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30FA" w:rsidRDefault="004728F4">
      <w:pPr>
        <w:pStyle w:val="Title"/>
        <w:jc w:val="center"/>
      </w:pPr>
      <w:r>
        <w:t>Urdu Voice Recording Assignment</w:t>
      </w:r>
    </w:p>
    <w:p w:rsidR="00E630FA" w:rsidRDefault="004728F4">
      <w:pPr>
        <w:jc w:val="center"/>
      </w:pPr>
      <w:r>
        <w:t>Voice 1–126 | Urdu Script + Roman Urdu</w:t>
      </w:r>
    </w:p>
    <w:p w:rsidR="00E630FA" w:rsidRDefault="004728F4">
      <w:pPr>
        <w:pStyle w:val="Heading1"/>
      </w:pPr>
      <w:bookmarkStart w:id="0" w:name="_GoBack"/>
      <w:bookmarkEnd w:id="0"/>
      <w:r>
        <w:t>Voice 1</w:t>
      </w:r>
    </w:p>
    <w:p w:rsidR="004728F4" w:rsidRDefault="004728F4" w:rsidP="004728F4">
      <w:pPr>
        <w:pStyle w:val="NormalWeb"/>
      </w:pPr>
      <w:r>
        <w:rPr>
          <w:rStyle w:val="Strong"/>
        </w:rPr>
        <w:t>Urdu:</w:t>
      </w:r>
    </w:p>
    <w:p w:rsidR="004728F4" w:rsidRDefault="004728F4" w:rsidP="004728F4">
      <w:pPr>
        <w:pStyle w:val="NormalWeb"/>
      </w:pPr>
      <w:r>
        <w:rPr>
          <w:rtl/>
        </w:rPr>
        <w:t>یار آج تو میرا پورا دن ہی عجیب گزرا ہے۔ صبح اٹھنے کا بالکل دل نہیں کر رہا تھا، بڑی مشکل سے اٹھا اور پھر جلدی جلدی تیار ہو کر یونیورسٹی چلا گیا۔ وہاں پہنچا تو پہلی کلاس ہی شروع ہونے والی تھی، بس کسی طرح اندر جا کر بیٹھ گیا۔ پھر دو کلاسز کے بعد تھوڑا فری ٹائم ملا تو میں اور علی کینٹین چلے گئے، وہاں بیٹھ کر چائے پی اور کافی دیر تک گپیں مارتے رہے۔ اس کے بعد ایک اور کلاس تھی لیکن سچ بتاؤں تو اس میں بالکل دھیان نہیں لگ رہا تھا۔ ابھی گھر آیا ہوں اور سوچ رہا ہوں تھوڑی دیر آرام کر لوں، پھر رات کو اپنا کام مکمل کروں گا کیونکہ کل بھی کچھ جمع کروانا ہے۔</w:t>
      </w:r>
    </w:p>
    <w:p w:rsidR="004728F4" w:rsidRDefault="004728F4" w:rsidP="004728F4">
      <w:pPr>
        <w:pStyle w:val="NormalWeb"/>
      </w:pPr>
      <w:r>
        <w:rPr>
          <w:rStyle w:val="Strong"/>
        </w:rPr>
        <w:t>Roman Urdu:</w:t>
      </w:r>
    </w:p>
    <w:p w:rsidR="004728F4" w:rsidRDefault="004728F4" w:rsidP="004728F4">
      <w:pPr>
        <w:pStyle w:val="NormalWeb"/>
      </w:pPr>
      <w:r>
        <w:t xml:space="preserve">Yaar aaj to mera poora din hi ajeeb guzra hai. Subah uthne ka bilkul dil nahi kar raha tha, </w:t>
      </w:r>
      <w:proofErr w:type="gramStart"/>
      <w:r>
        <w:t>bari</w:t>
      </w:r>
      <w:proofErr w:type="gramEnd"/>
      <w:r>
        <w:t xml:space="preserve"> mushkil se utha aur phir jaldi jaldi tayyar ho kar university chala gaya. Wahan pohancha to pehli class hi shuru hone wali thi, bas </w:t>
      </w:r>
      <w:proofErr w:type="gramStart"/>
      <w:r>
        <w:t>kisi</w:t>
      </w:r>
      <w:proofErr w:type="gramEnd"/>
      <w:r>
        <w:t xml:space="preserve"> tarah andar ja kar baith gaya. Phir do classes ke baad thora free time mila to main aur Ali canteen chale </w:t>
      </w:r>
      <w:proofErr w:type="gramStart"/>
      <w:r>
        <w:t>gaye</w:t>
      </w:r>
      <w:proofErr w:type="gramEnd"/>
      <w:r>
        <w:t xml:space="preserve">, wahan baith kar chai pi aur kaafi dair tak gupain marte rahe. Us ke baad ek aur class thi lekin sach bataun to us mein bilkul dhyan nahi lag raha tha. Abhi ghar aaya hoon aur soch raha hoon thori dair aaram kar loon, phir raat </w:t>
      </w:r>
      <w:proofErr w:type="gramStart"/>
      <w:r>
        <w:t>ko</w:t>
      </w:r>
      <w:proofErr w:type="gramEnd"/>
      <w:r>
        <w:t xml:space="preserve"> apna kaam mukammal karoon ga kyun ke kal bhi kuch jama karwana hai.or tun suna sab theek thak.</w:t>
      </w:r>
    </w:p>
    <w:p w:rsidR="00E630FA" w:rsidRDefault="00E630FA"/>
    <w:p w:rsidR="00E630FA" w:rsidRDefault="004728F4">
      <w:pPr>
        <w:pStyle w:val="Heading1"/>
      </w:pPr>
      <w:r>
        <w:t>Voice 2</w:t>
      </w:r>
    </w:p>
    <w:p w:rsidR="004728F4" w:rsidRDefault="004728F4" w:rsidP="004728F4">
      <w:pPr>
        <w:pStyle w:val="NormalWeb"/>
      </w:pPr>
      <w:r>
        <w:rPr>
          <w:rStyle w:val="Strong"/>
        </w:rPr>
        <w:t>Urdu:</w:t>
      </w:r>
    </w:p>
    <w:p w:rsidR="004728F4" w:rsidRDefault="004728F4" w:rsidP="004728F4">
      <w:pPr>
        <w:pStyle w:val="NormalWeb"/>
      </w:pPr>
      <w:r>
        <w:rPr>
          <w:rtl/>
        </w:rPr>
        <w:t>یار سن، کل کا کیا پروگرام ہے؟ میں سوچ رہا تھا کہ اگر تو فری ہے تو کہیں باہر چلتے ہیں۔ کافی دن ہو گئے ہیں بس یونیورسٹی اور گھر کے چکر میں ہی وقت گزر رہا ہے۔ کل ویسے بھی کوئی خاص کام نہیں ہے، اس لیے سوچا تھوڑا باہر بیٹھیں گے، کچھ کھائیں گے اور آرام سے گپیں ماریں گے۔ علی کو بھی بلا لیتے ہیں، وہ بھی کافی دن سے کہہ رہا تھا کہ کہیں چلتے ہیں۔ اگر تو صبح جلدی اٹھ سکتا ہے تو گیارہ بارہ بجے نکل جاتے ہیں، پہلے ناشتہ کر لیں گے پھر دیکھیں گے آگے کہاں جانا ہے۔ بس تو مجھے آج ہی بتا دینا تاکہ میں بھی اپنا باقی کام پہلے ختم کر لوں۔</w:t>
      </w:r>
    </w:p>
    <w:p w:rsidR="004728F4" w:rsidRDefault="004728F4" w:rsidP="004728F4">
      <w:pPr>
        <w:pStyle w:val="NormalWeb"/>
      </w:pPr>
      <w:r>
        <w:rPr>
          <w:rStyle w:val="Strong"/>
        </w:rPr>
        <w:t>Roman Urdu:</w:t>
      </w:r>
    </w:p>
    <w:p w:rsidR="004728F4" w:rsidRDefault="004728F4" w:rsidP="004728F4">
      <w:pPr>
        <w:pStyle w:val="NormalWeb"/>
      </w:pPr>
      <w:r>
        <w:t xml:space="preserve">Yaar sun, kal ka kya program hai? Main soch raha tha ke agar tu free hai to kahin bahar chalte hain. Kaafi din ho </w:t>
      </w:r>
      <w:proofErr w:type="gramStart"/>
      <w:r>
        <w:t>gaye</w:t>
      </w:r>
      <w:proofErr w:type="gramEnd"/>
      <w:r>
        <w:t xml:space="preserve"> hain bas university aur ghar ke chakkar mein hi waqt guzar raha hai. Kal waise bhi koi khaas kaam nahi hai, is liye socha thora bahar baithenge, kuch khayenge aur aaram se gupain marenge. Ali </w:t>
      </w:r>
      <w:proofErr w:type="gramStart"/>
      <w:r>
        <w:t>ko</w:t>
      </w:r>
      <w:proofErr w:type="gramEnd"/>
      <w:r>
        <w:t xml:space="preserve"> bhi bula lete hain, woh bhi kaafi din se keh raha tha ke kahin chalte hain. Agar tu subah jaldi uth sakta hai to gyarah barah baje nikal jate hain, pehle nashta kar lenge phir dekhenge aage kahan </w:t>
      </w:r>
      <w:proofErr w:type="gramStart"/>
      <w:r>
        <w:t>jana</w:t>
      </w:r>
      <w:proofErr w:type="gramEnd"/>
      <w:r>
        <w:t xml:space="preserve"> hai. Bas tu mujhe aaj hi bata </w:t>
      </w:r>
      <w:proofErr w:type="gramStart"/>
      <w:r>
        <w:t>dena</w:t>
      </w:r>
      <w:proofErr w:type="gramEnd"/>
      <w:r>
        <w:t xml:space="preserve"> taake main bhi apna baqi kaam pehle khatam kar loon.yaad say bata dein bhool na jayn. </w:t>
      </w:r>
      <w:proofErr w:type="gramStart"/>
      <w:r>
        <w:t>chal</w:t>
      </w:r>
      <w:proofErr w:type="gramEnd"/>
      <w:r>
        <w:t xml:space="preserve"> shii hay phir</w:t>
      </w:r>
    </w:p>
    <w:p w:rsidR="00E630FA" w:rsidRDefault="00E630FA" w:rsidP="004728F4"/>
    <w:p w:rsidR="00E630FA" w:rsidRDefault="00E630FA"/>
    <w:p w:rsidR="00E630FA" w:rsidRDefault="004728F4">
      <w:pPr>
        <w:pStyle w:val="Heading1"/>
      </w:pPr>
      <w:r>
        <w:t>Voice 3</w:t>
      </w:r>
    </w:p>
    <w:p w:rsidR="004728F4" w:rsidRDefault="004728F4" w:rsidP="004728F4">
      <w:pPr>
        <w:pStyle w:val="NormalWeb"/>
      </w:pPr>
      <w:r>
        <w:rPr>
          <w:rStyle w:val="Strong"/>
        </w:rPr>
        <w:t>Urdu:</w:t>
      </w:r>
    </w:p>
    <w:p w:rsidR="004728F4" w:rsidRDefault="004728F4" w:rsidP="004728F4">
      <w:pPr>
        <w:pStyle w:val="NormalWeb"/>
      </w:pPr>
      <w:r>
        <w:rPr>
          <w:rtl/>
        </w:rPr>
        <w:t>اوئے یار کہاں ہے تو؟ کافی دیر سے میسج کر رہا ہوں، جواب ہی نہیں دے رہا۔ میں سوچ رہا تھا آج شام کو کہیں بیٹھتے ہیں، کافی دن ہو گئے ہیں آرام سے بات ہی نہیں ہوئی۔ یونیورسٹی میں بھی ملتے ہیں تو بس جلدی جلدی سلام دعا ہوتی ہے اور پھر ہر کوئی اپنے کام میں لگ جاتا ہے۔ ویسے کل جو بات کر رہا تھا نا، وہ کام ہو گیا یا ابھی تک پڑا ہوا ہے؟ اگر نہیں ہوا تو آج رات کو کر لینا، آخری وقت پر ہمیشہ مسئلہ بن جاتا ہے۔ اور ہاں، اگر شام کو باہر نکلا تو مجھے بتا دینا، میں بھی گھر سے نکل آؤں گا۔ کچھ کھا لیں گے اور تھوڑی دیر بیٹھیں گے۔</w:t>
      </w:r>
    </w:p>
    <w:p w:rsidR="004728F4" w:rsidRDefault="004728F4" w:rsidP="004728F4">
      <w:pPr>
        <w:pStyle w:val="NormalWeb"/>
      </w:pPr>
      <w:r>
        <w:rPr>
          <w:rStyle w:val="Strong"/>
        </w:rPr>
        <w:t>Roman Urdu:</w:t>
      </w:r>
    </w:p>
    <w:p w:rsidR="004728F4" w:rsidRDefault="004728F4" w:rsidP="004728F4">
      <w:pPr>
        <w:pStyle w:val="NormalWeb"/>
      </w:pPr>
      <w:r>
        <w:t xml:space="preserve">Oye yaar kahan hai tu? Kaafi dair se message kar raha hoon, jawab hi nahi de raha. Main soch raha tha aaj shaam </w:t>
      </w:r>
      <w:proofErr w:type="gramStart"/>
      <w:r>
        <w:t>ko</w:t>
      </w:r>
      <w:proofErr w:type="gramEnd"/>
      <w:r>
        <w:t xml:space="preserve"> kahin baithte hain, kaafi din ho gaye hain aaram se baat hi nahi hui. University mein bhi milte hain to bas jaldi jaldi </w:t>
      </w:r>
      <w:proofErr w:type="gramStart"/>
      <w:r>
        <w:t>salam</w:t>
      </w:r>
      <w:proofErr w:type="gramEnd"/>
      <w:r>
        <w:t xml:space="preserve"> dua hoti hai aur phir har koi apne kaam mein lag jata hai. Waise kal </w:t>
      </w:r>
      <w:proofErr w:type="gramStart"/>
      <w:r>
        <w:t>jo</w:t>
      </w:r>
      <w:proofErr w:type="gramEnd"/>
      <w:r>
        <w:t xml:space="preserve"> baat kar raha tha na, woh kaam ho gaya ya abhi tak para hua hai? Agar nahi hua to aaj raat </w:t>
      </w:r>
      <w:proofErr w:type="gramStart"/>
      <w:r>
        <w:t>ko</w:t>
      </w:r>
      <w:proofErr w:type="gramEnd"/>
      <w:r>
        <w:t xml:space="preserve"> kar lena, aakhri waqt par hamesha masla ban jata hai. Aur haan, agar shaam </w:t>
      </w:r>
      <w:proofErr w:type="gramStart"/>
      <w:r>
        <w:t>ko</w:t>
      </w:r>
      <w:proofErr w:type="gramEnd"/>
      <w:r>
        <w:t xml:space="preserve"> bahar nikla to mujhe bata dena, main bhi ghar se nikal aaunga. Kuch kha lenge aur thori dair baithenge.</w:t>
      </w:r>
    </w:p>
    <w:p w:rsidR="00E630FA" w:rsidRDefault="00E630FA" w:rsidP="004728F4"/>
    <w:p w:rsidR="00E630FA" w:rsidRDefault="00E630FA"/>
    <w:p w:rsidR="00E630FA" w:rsidRDefault="004728F4">
      <w:pPr>
        <w:pStyle w:val="Heading1"/>
      </w:pPr>
      <w:r>
        <w:t>Voice 4</w:t>
      </w:r>
    </w:p>
    <w:p w:rsidR="004728F4" w:rsidRDefault="004728F4" w:rsidP="004728F4">
      <w:pPr>
        <w:pStyle w:val="NormalWeb"/>
      </w:pPr>
      <w:r>
        <w:rPr>
          <w:rStyle w:val="Strong"/>
        </w:rPr>
        <w:t>Urdu:</w:t>
      </w:r>
    </w:p>
    <w:p w:rsidR="004728F4" w:rsidRDefault="004728F4" w:rsidP="004728F4">
      <w:pPr>
        <w:pStyle w:val="NormalWeb"/>
      </w:pPr>
      <w:r>
        <w:rPr>
          <w:rtl/>
        </w:rPr>
        <w:t>یار آج تو راستے میں عجیب ہی ٹریفک تھی۔ میں سوچ کر نکلا تھا کہ آرام سے وقت پر پہنچ جاؤں گا، لیکن آدھے راستے میں ایسی ٹریفک ملی کہ بس پوچھ مت۔ ایک جگہ تو تقریباً دس منٹ گاڑی وہیں کھڑی رہی، آگے کچھ پتہ ہی نہیں چل رہا تھا کہ ہوا کیا ہے۔ میں نے سوچا شاید کوئی ایکسیڈنٹ ہوا ہے لیکن بعد میں پتا چلا کہ بس لوگ سڑک کے بیچ میں گاڑیاں لگا کر کھڑے تھے۔ بڑی مشکل سے راستہ نکلا اور پھر یونیورسٹی پہنچا تو کلاس شروع ہوئے بھی پندرہ منٹ ہو چکے تھے۔ سر نے بھی دیکھ کر بس اتنا کہا کہ آج پھر دیر سے آئے ہو۔ میں نے کہا سر ٹریفک بہت تھی، اب اس سے زیادہ کیا کہتا۔</w:t>
      </w:r>
    </w:p>
    <w:p w:rsidR="004728F4" w:rsidRDefault="004728F4" w:rsidP="004728F4">
      <w:pPr>
        <w:pStyle w:val="NormalWeb"/>
      </w:pPr>
      <w:r>
        <w:rPr>
          <w:rStyle w:val="Strong"/>
        </w:rPr>
        <w:t>Roman Urdu:</w:t>
      </w:r>
    </w:p>
    <w:p w:rsidR="004728F4" w:rsidRDefault="004728F4" w:rsidP="004728F4">
      <w:pPr>
        <w:pStyle w:val="NormalWeb"/>
      </w:pPr>
      <w:r>
        <w:t xml:space="preserve">Yaar aaj to raste mein ajeeb hi traffic thi. Main soch kar nikla tha ke aaram se waqt par pohanch jaunga, lekin aadhe raste mein aisi traffic mili ke bas pooch mat. Ek jagah to taqreeban das minute gaari wahin khari rahi, aage kuch pata hi nahi chal raha tha ke hua kya hai. Main ne socha shayad koi accident hua hai lekin baad mein pata chala ke bas log sarak ke beech mein gaariyan laga kar kharay thay. Bari mushkil se </w:t>
      </w:r>
      <w:proofErr w:type="gramStart"/>
      <w:r>
        <w:t>rasta</w:t>
      </w:r>
      <w:proofErr w:type="gramEnd"/>
      <w:r>
        <w:t xml:space="preserve"> nikla aur phir university pohancha to class shuru huay bhi pandrah minute ho chuke thay. Sir </w:t>
      </w:r>
      <w:proofErr w:type="gramStart"/>
      <w:r>
        <w:t>ne</w:t>
      </w:r>
      <w:proofErr w:type="gramEnd"/>
      <w:r>
        <w:t xml:space="preserve"> bhi dekh kar bas itna kaha ke aaj phir dair se aaye ho. Main ne kaha sir traffic bohat thi, ab is se zyada kya kehta.</w:t>
      </w:r>
    </w:p>
    <w:p w:rsidR="00E630FA" w:rsidRDefault="00E630FA" w:rsidP="004728F4"/>
    <w:p w:rsidR="00E630FA" w:rsidRDefault="00E630FA"/>
    <w:p w:rsidR="00E630FA" w:rsidRDefault="004728F4">
      <w:pPr>
        <w:pStyle w:val="Heading1"/>
      </w:pPr>
      <w:r>
        <w:t>Voice 5</w:t>
      </w:r>
    </w:p>
    <w:p w:rsidR="004728F4" w:rsidRDefault="004728F4" w:rsidP="004728F4">
      <w:pPr>
        <w:pStyle w:val="NormalWeb"/>
      </w:pPr>
      <w:r>
        <w:rPr>
          <w:rStyle w:val="Strong"/>
        </w:rPr>
        <w:t>Urdu:</w:t>
      </w:r>
    </w:p>
    <w:p w:rsidR="004728F4" w:rsidRDefault="004728F4" w:rsidP="004728F4">
      <w:pPr>
        <w:pStyle w:val="NormalWeb"/>
      </w:pPr>
      <w:r>
        <w:rPr>
          <w:rtl/>
        </w:rPr>
        <w:t>بھائی آج کینٹین میں اتنا رش تھا کہ بیٹھنے کی جگہ ہی نہیں مل رہی تھی۔ میں اور علی کافی دیر تک ادھر ادھر گھومتے رہے، پھر آخر میں ایک ٹیبل خالی ہوئی تو جا کر بیٹھے۔ میں نے سوچا چائے پی لیتے ہیں لیکن چائے آنے میں بھی پندرہ منٹ لگ گئے۔ علی تو ویسے ہی بھوکا تھا، اس نے برگر اور فرائز بھی منگوا لیے۔ میں نے کہا یار اتنا کچھ مت کھا، بعد میں کلاس میں نیند آئے گی۔ وہ کہتا ہے نیند تو ویسے بھی آتی ہے، کھانے کا کیا قصور ہے۔ پھر ہم دونوں تقریباً آدھی کلاس کے بعد ہی اندر گئے۔ سر نے پوچھا کہاں تھے، علی نے بڑی معصوم شکل بنا کر کہا سر کینٹین میں تھے۔ سب ہنسنے لگ گئے۔</w:t>
      </w:r>
    </w:p>
    <w:p w:rsidR="004728F4" w:rsidRDefault="004728F4" w:rsidP="004728F4">
      <w:pPr>
        <w:pStyle w:val="NormalWeb"/>
      </w:pPr>
      <w:r>
        <w:rPr>
          <w:rStyle w:val="Strong"/>
        </w:rPr>
        <w:t>Roman Urdu:</w:t>
      </w:r>
    </w:p>
    <w:p w:rsidR="004728F4" w:rsidRDefault="004728F4" w:rsidP="004728F4">
      <w:pPr>
        <w:pStyle w:val="NormalWeb"/>
      </w:pPr>
      <w:r>
        <w:t xml:space="preserve">Bhai aaj canteen mein itna rush tha ke baithne ki jagah hi nahi mil rahi thi. Main aur Ali kaafi dair tak idhar udhar ghoomte rahe, phir aakhir mein ek table khaali </w:t>
      </w:r>
      <w:proofErr w:type="gramStart"/>
      <w:r>
        <w:t>hui</w:t>
      </w:r>
      <w:proofErr w:type="gramEnd"/>
      <w:r>
        <w:t xml:space="preserve"> to ja kar baithay. Main ne socha chai pee lete hain lekin chai aane mein bhi pandrah minute lag </w:t>
      </w:r>
      <w:proofErr w:type="gramStart"/>
      <w:r>
        <w:t>gaye</w:t>
      </w:r>
      <w:proofErr w:type="gramEnd"/>
      <w:r>
        <w:t xml:space="preserve">. Ali to waise hi bhooka tha, us ne burger aur fries bhi mangwa liye. Main ne kaha yaar itna kuch mat kha, baad mein class mein neend aaye gi. Woh kehta hai neend to waise bhi aati hai, khane ka kya qasoor hai. Phir hum dono taqreeban aadhi class ke baad hi andar </w:t>
      </w:r>
      <w:proofErr w:type="gramStart"/>
      <w:r>
        <w:t>gaye</w:t>
      </w:r>
      <w:proofErr w:type="gramEnd"/>
      <w:r>
        <w:t xml:space="preserve">. Sir ne poocha kahan thay, Ali ne </w:t>
      </w:r>
      <w:proofErr w:type="gramStart"/>
      <w:r>
        <w:t>bari</w:t>
      </w:r>
      <w:proofErr w:type="gramEnd"/>
      <w:r>
        <w:t xml:space="preserve"> masoom shakal bana kar kaha sir canteen mein thay. Sab hansne lag </w:t>
      </w:r>
      <w:proofErr w:type="gramStart"/>
      <w:r>
        <w:t>gaye</w:t>
      </w:r>
      <w:proofErr w:type="gramEnd"/>
      <w:r>
        <w:t>.</w:t>
      </w:r>
    </w:p>
    <w:p w:rsidR="00E630FA" w:rsidRDefault="00E630FA" w:rsidP="004728F4"/>
    <w:p w:rsidR="00E630FA" w:rsidRDefault="00E630FA"/>
    <w:p w:rsidR="00E630FA" w:rsidRDefault="004728F4">
      <w:pPr>
        <w:pStyle w:val="Heading1"/>
      </w:pPr>
      <w:r>
        <w:t>Voice 6</w:t>
      </w:r>
    </w:p>
    <w:p w:rsidR="004728F4" w:rsidRDefault="004728F4" w:rsidP="004728F4">
      <w:pPr>
        <w:pStyle w:val="NormalWeb"/>
      </w:pPr>
      <w:r>
        <w:rPr>
          <w:rStyle w:val="Strong"/>
        </w:rPr>
        <w:t>Urdu:</w:t>
      </w:r>
    </w:p>
    <w:p w:rsidR="004728F4" w:rsidRDefault="004728F4" w:rsidP="004728F4">
      <w:pPr>
        <w:pStyle w:val="NormalWeb"/>
      </w:pPr>
      <w:r>
        <w:rPr>
          <w:rtl/>
        </w:rPr>
        <w:t>یار ایک بات بتا، جو اسائنمنٹ سر نے دیا تھا نا وہ سمجھ آیا تجھے؟ میں نے کل رات بیٹھ کر کرنے کی کوشش کی تھی لیکن شروع میں ہی ایسی کنفیوژن ہوئی کہ چھوڑ دیا۔ پھر سوچا آج کسی سے پوچھ کر کر لوں گا۔ ویسے علی کہہ رہا تھا کہ اس نے آدھا کام کر لیا ہے، اگر اس کا ہو گیا تو اس سے بھی دیکھ لوں گا۔ مسئلہ یہ ہے کہ ڈیڈ لائن بھی قریب آ گئی ہے اور ابھی تک میرا کچھ خاص نہیں ہوا۔ ہمیشہ یہی ہوتا ہے، شروع میں لگتا ہے کافی ٹائم ہے، پھر اچانک پتا چلتا ہے کہ کل جمع کروانا ہے۔ تو اگر تجھے سمجھ آ گئی ہے تو مجھے تھوڑا سا بتا دینا، پورا کام نہیں کروانا بس یہ سمجھا دے کہ شروع کہاں سے کرنا ہے۔</w:t>
      </w:r>
    </w:p>
    <w:p w:rsidR="004728F4" w:rsidRDefault="004728F4" w:rsidP="004728F4">
      <w:pPr>
        <w:pStyle w:val="NormalWeb"/>
      </w:pPr>
      <w:r>
        <w:rPr>
          <w:rStyle w:val="Strong"/>
        </w:rPr>
        <w:t>Roman Urdu:</w:t>
      </w:r>
    </w:p>
    <w:p w:rsidR="004728F4" w:rsidRDefault="004728F4" w:rsidP="004728F4">
      <w:pPr>
        <w:pStyle w:val="NormalWeb"/>
      </w:pPr>
      <w:r>
        <w:t xml:space="preserve">Yaar ek baat bata, </w:t>
      </w:r>
      <w:proofErr w:type="gramStart"/>
      <w:r>
        <w:t>jo</w:t>
      </w:r>
      <w:proofErr w:type="gramEnd"/>
      <w:r>
        <w:t xml:space="preserve"> assignment sir ne diya tha na woh samajh aaya tujhe? Main ne kal raat baith kar karne ki koshish ki thi lekin shuru mein hi aisi confusion </w:t>
      </w:r>
      <w:proofErr w:type="gramStart"/>
      <w:r>
        <w:t>hui</w:t>
      </w:r>
      <w:proofErr w:type="gramEnd"/>
      <w:r>
        <w:t xml:space="preserve"> ke chor diya. Phir socha aaj </w:t>
      </w:r>
      <w:proofErr w:type="gramStart"/>
      <w:r>
        <w:t>kisi</w:t>
      </w:r>
      <w:proofErr w:type="gramEnd"/>
      <w:r>
        <w:t xml:space="preserve"> se pooch kar kar loon ga. Waise Ali keh raha tha ke us ne aadha kaam kar liya hai, agar us ka ho gaya to us se bhi dekh loon ga. Masla ye hai ke deadline bhi qareeb aa gayi hai aur abhi tak mera kuch khaas nahi hua. Hamesha yehi hota hai, shuru mein lagta hai kaafi time hai, phir achanak pata chalta hai ke kal jama karwana hai. Tu agar tujhe samajh </w:t>
      </w:r>
      <w:proofErr w:type="gramStart"/>
      <w:r>
        <w:t>aa</w:t>
      </w:r>
      <w:proofErr w:type="gramEnd"/>
      <w:r>
        <w:t xml:space="preserve"> gayi hai to mujhe thora sa bata dena, poora kaam nahi karwana bas ye samjha de ke shuru kahan se karna hai.</w:t>
      </w:r>
    </w:p>
    <w:p w:rsidR="00E630FA" w:rsidRDefault="00E630FA" w:rsidP="004728F4"/>
    <w:p w:rsidR="00E630FA" w:rsidRDefault="00E630FA"/>
    <w:p w:rsidR="00E630FA" w:rsidRDefault="004728F4">
      <w:pPr>
        <w:pStyle w:val="Heading1"/>
      </w:pPr>
      <w:r>
        <w:t>Voice 7</w:t>
      </w:r>
    </w:p>
    <w:p w:rsidR="004728F4" w:rsidRDefault="004728F4" w:rsidP="004728F4">
      <w:pPr>
        <w:pStyle w:val="NormalWeb"/>
      </w:pPr>
      <w:r>
        <w:rPr>
          <w:rStyle w:val="Strong"/>
        </w:rPr>
        <w:t>Urdu:</w:t>
      </w:r>
    </w:p>
    <w:p w:rsidR="004728F4" w:rsidRDefault="004728F4" w:rsidP="004728F4">
      <w:pPr>
        <w:pStyle w:val="NormalWeb"/>
      </w:pPr>
      <w:r>
        <w:rPr>
          <w:rtl/>
        </w:rPr>
        <w:t>آج میں نے سوچا تھا گھر پر پورا دن آرام کروں گا، لیکن صبح سے ہی کوئی نہ کوئی کام نکل آ رہا ہے۔ پہلے امی نے کہا بازار سے کچھ چیزیں لے آؤ، پھر واپس آیا تو بھائی نے کہا میرے ساتھ ذرا باہر چل۔ میں نے کہا یار ابھی تو آیا ہوں، تھوڑی دیر بیٹھنے تو دو۔ پھر دوپہر کو دوست کا فون آ گیا اور وہ کہنے لگا باہر آ جا، کافی دن سے ملا نہیں۔ میں نے اسے بھی منع کر دیا کیونکہ واقعی آج کہیں جانے کا دل نہیں تھا۔ ابھی شام ہو گئی ہے اور میں اپنے کمرے میں بیٹھا ہوں۔ سوچ رہا ہوں آج بس فون سائیڈ پر رکھوں، تھوڑا سا میوزک سنوں اور جلدی سو جاؤں۔ کل ویسے بھی صبح جلدی اٹھنا ہے۔</w:t>
      </w:r>
    </w:p>
    <w:p w:rsidR="004728F4" w:rsidRDefault="004728F4" w:rsidP="004728F4">
      <w:pPr>
        <w:pStyle w:val="NormalWeb"/>
      </w:pPr>
      <w:r>
        <w:rPr>
          <w:rStyle w:val="Strong"/>
        </w:rPr>
        <w:t>Roman Urdu:</w:t>
      </w:r>
    </w:p>
    <w:p w:rsidR="004728F4" w:rsidRDefault="004728F4" w:rsidP="004728F4">
      <w:pPr>
        <w:pStyle w:val="NormalWeb"/>
      </w:pPr>
      <w:r>
        <w:t xml:space="preserve">Aaj main ne socha tha ghar par poora din aaram karoon ga, lekin subah se hi koi </w:t>
      </w:r>
      <w:proofErr w:type="gramStart"/>
      <w:r>
        <w:t>na</w:t>
      </w:r>
      <w:proofErr w:type="gramEnd"/>
      <w:r>
        <w:t xml:space="preserve"> koi kaam nikal aa raha hai. Pehle ammi ne kaha bazaar se kuch cheezen le aao, phir wapas aaya to bhai ne kaha mere saath zara bahar chal. Main ne kaha yaar abhi to aaya hoon, thori dair baithne to do. Phir dopahar </w:t>
      </w:r>
      <w:proofErr w:type="gramStart"/>
      <w:r>
        <w:t>ko</w:t>
      </w:r>
      <w:proofErr w:type="gramEnd"/>
      <w:r>
        <w:t xml:space="preserve"> dost ka phone aa gaya aur woh kehne laga bahar aa ja, kaafi din se mila nahi. Main ne usay bhi mana kar diya kyun ke waqai aaj kahin jaane ka dil nahi tha. Abhi shaam ho gayi hai aur main apne kamre mein baitha hoon. Soch raha hoon aaj bas phone side par rakhun, thora </w:t>
      </w:r>
      <w:proofErr w:type="gramStart"/>
      <w:r>
        <w:t>sa</w:t>
      </w:r>
      <w:proofErr w:type="gramEnd"/>
      <w:r>
        <w:t xml:space="preserve"> music sunoon aur jaldi so jaoon. Kal waise bhi subah jaldi uthna hai.</w:t>
      </w:r>
    </w:p>
    <w:p w:rsidR="00E630FA" w:rsidRDefault="00E630FA"/>
    <w:p w:rsidR="00E630FA" w:rsidRDefault="004728F4">
      <w:pPr>
        <w:pStyle w:val="Heading1"/>
      </w:pPr>
      <w:r>
        <w:t>Voice 8</w:t>
      </w:r>
    </w:p>
    <w:p w:rsidR="004728F4" w:rsidRDefault="004728F4" w:rsidP="004728F4">
      <w:pPr>
        <w:pStyle w:val="NormalWeb"/>
      </w:pPr>
      <w:r>
        <w:rPr>
          <w:rStyle w:val="Strong"/>
        </w:rPr>
        <w:t>Urdu:</w:t>
      </w:r>
    </w:p>
    <w:p w:rsidR="004728F4" w:rsidRDefault="004728F4" w:rsidP="004728F4">
      <w:pPr>
        <w:pStyle w:val="NormalWeb"/>
      </w:pPr>
      <w:r>
        <w:rPr>
          <w:rtl/>
        </w:rPr>
        <w:t>یار میں آج مارکیٹ گیا تھا کچھ ضروری چیزیں لینے، لیکن وہاں جا کر آدھی چیزیں تو یاد ہی نہیں رہیں۔ گھر سے لسٹ بنا کر نکلا تھا لیکن پتہ نہیں کہاں رکھ دی، پھر موبائل میں بھی دیکھنے کا دل نہیں کیا۔ جو چیز لینے گیا تھا وہ تو مل گئی، لیکن واپس آتے ہوئے دو تین اور چیزیں دیکھ لیں اور وہ بھی لے لیں۔ اب گھر آ کر سوچ رہا ہوں کہ اتنے پیسے کیوں خرچ کر دیے۔ امی نے بھی پوچھا کیا کیا لے کر آئے ہو، میں نے کہا بس کچھ ضروری سامان ہے۔ پھر بیگ دیکھا تو کہتی ہیں یہ ضروری سامان ہے یا شاپنگ کر کے آئے ہو؟ میں نے کہا اچھا ٹھیک ہے، اگلی بار کچھ نہیں لوں گا۔ لیکن سچ بتاؤں تو دوبارہ بازار جاؤں گا تو پھر کچھ نہ کچھ لے ہی آؤں گا۔</w:t>
      </w:r>
    </w:p>
    <w:p w:rsidR="004728F4" w:rsidRDefault="004728F4" w:rsidP="004728F4">
      <w:pPr>
        <w:pStyle w:val="NormalWeb"/>
      </w:pPr>
      <w:r>
        <w:rPr>
          <w:rStyle w:val="Strong"/>
        </w:rPr>
        <w:t>Roman Urdu:</w:t>
      </w:r>
    </w:p>
    <w:p w:rsidR="004728F4" w:rsidRDefault="004728F4" w:rsidP="004728F4">
      <w:pPr>
        <w:pStyle w:val="NormalWeb"/>
      </w:pPr>
      <w:r>
        <w:t xml:space="preserve">Yaar main aaj market </w:t>
      </w:r>
      <w:proofErr w:type="gramStart"/>
      <w:r>
        <w:t>gaya</w:t>
      </w:r>
      <w:proofErr w:type="gramEnd"/>
      <w:r>
        <w:t xml:space="preserve"> tha kuch zaroori cheezen lene, lekin wahan ja kar aadhi cheezen to yaad hi nahi rahin. Ghar se list bana kar nikla tha lekin pata nahi kahan rakh di, phir mobile mein bhi dekhne ka dil nahi kiya. Jo cheez lene </w:t>
      </w:r>
      <w:proofErr w:type="gramStart"/>
      <w:r>
        <w:t>gaya</w:t>
      </w:r>
      <w:proofErr w:type="gramEnd"/>
      <w:r>
        <w:t xml:space="preserve"> tha woh to mil gayi, lekin wapas aate hue do teen aur cheezen dekh lein aur woh bhi le lein. Ab ghar </w:t>
      </w:r>
      <w:proofErr w:type="gramStart"/>
      <w:r>
        <w:t>aa</w:t>
      </w:r>
      <w:proofErr w:type="gramEnd"/>
      <w:r>
        <w:t xml:space="preserve"> kar soch raha hoon ke itne paise kyun kharch kar diye. Ammi ne bhi poocha kya kya le kar aaye ho, main ne kaha bas kuch zaroori samaan hai. Phir bag dekha to kehti hain ye zaroori samaan hai ya shopping kar ke aaye ho? Main ne kaha acha theek hai, agli baar kuch nahi loon ga. Lekin sach bataun to dobara bazaar jaunga to phir kuch </w:t>
      </w:r>
      <w:proofErr w:type="gramStart"/>
      <w:r>
        <w:t>na</w:t>
      </w:r>
      <w:proofErr w:type="gramEnd"/>
      <w:r>
        <w:t xml:space="preserve"> kuch le hi aaunga.</w:t>
      </w:r>
    </w:p>
    <w:p w:rsidR="00E630FA" w:rsidRDefault="00E630FA" w:rsidP="004728F4"/>
    <w:p w:rsidR="00E630FA" w:rsidRDefault="00E630FA"/>
    <w:p w:rsidR="00E630FA" w:rsidRDefault="004728F4">
      <w:pPr>
        <w:pStyle w:val="Heading1"/>
      </w:pPr>
      <w:r>
        <w:lastRenderedPageBreak/>
        <w:t>Voice 9</w:t>
      </w:r>
    </w:p>
    <w:p w:rsidR="004728F4" w:rsidRDefault="004728F4" w:rsidP="004728F4">
      <w:pPr>
        <w:pStyle w:val="isselectedend"/>
      </w:pPr>
      <w:r>
        <w:rPr>
          <w:rStyle w:val="Strong"/>
        </w:rPr>
        <w:t>Urdu:</w:t>
      </w:r>
    </w:p>
    <w:p w:rsidR="004728F4" w:rsidRDefault="004728F4" w:rsidP="004728F4">
      <w:pPr>
        <w:pStyle w:val="isselectedend"/>
      </w:pPr>
      <w:r>
        <w:rPr>
          <w:rtl/>
        </w:rPr>
        <w:t>اوئے کل میچ دیکھا تھا تو نے؟ میں تو پورا میچ دیکھنے بیٹھا تھا لیکن شروع میں ہی اتنا بورنگ لگ رہا تھا کہ سوچا بند کر دوں۔ پھر اچانک وکٹیں گرنا شروع ہوئیں تو دوبارہ مزہ آنے لگا۔ آخر میں تو یار بڑا زبردست میچ ہو گیا۔ میں اور بھائی بیٹھے ہوئے تھے اور ہر بال پر بحث ہو رہی تھی کہ اب کیا ہونا ہے۔ ایک وقت پر تو مجھے لگا میچ ہاتھ سے نکل گیا، لیکن پھر آخری اوور میں جو ہوا نا وہ مزے کا تھا۔ ویسے مجھے سمجھ نہیں آتی ہمارے کھلاڑی اتنا پریشر کیوں لے لیتے ہیں۔ آسان سا کام ہوتا ہے اور آخری وقت تک پہنچا دیتے ہیں۔ خیر، جیت تو گئے اور یہی بڑی بات ہے۔ اگلا میچ کب ہے، تجھے پتا ہے؟</w:t>
      </w:r>
    </w:p>
    <w:p w:rsidR="004728F4" w:rsidRDefault="004728F4" w:rsidP="004728F4">
      <w:pPr>
        <w:pStyle w:val="isselectedend"/>
      </w:pPr>
      <w:r>
        <w:rPr>
          <w:rStyle w:val="Strong"/>
        </w:rPr>
        <w:t>Roman Urdu:</w:t>
      </w:r>
    </w:p>
    <w:p w:rsidR="004728F4" w:rsidRDefault="004728F4" w:rsidP="004728F4">
      <w:pPr>
        <w:pStyle w:val="NormalWeb"/>
      </w:pPr>
      <w:r>
        <w:t xml:space="preserve">Oye kal match dekha tha tu ne? Main to poora match dekhne baitha tha lekin shuru mein hi itna boring lag raha tha ke socha band kar </w:t>
      </w:r>
      <w:proofErr w:type="gramStart"/>
      <w:r>
        <w:t>doon</w:t>
      </w:r>
      <w:proofErr w:type="gramEnd"/>
      <w:r>
        <w:t xml:space="preserve">. Phir achanak wickets girna shuru </w:t>
      </w:r>
      <w:proofErr w:type="gramStart"/>
      <w:r>
        <w:t>hui</w:t>
      </w:r>
      <w:proofErr w:type="gramEnd"/>
      <w:r>
        <w:t xml:space="preserve"> to dobara maza aane laga. Aakhir mein to yaar </w:t>
      </w:r>
      <w:proofErr w:type="gramStart"/>
      <w:r>
        <w:t>bara</w:t>
      </w:r>
      <w:proofErr w:type="gramEnd"/>
      <w:r>
        <w:t xml:space="preserve"> zabardast match ho gaya. Main aur bhai baithay hue thay aur har ball par behas ho rahi thi ke ab kya hona hai. Ek waqt par to mujhe laga match haath se nikal </w:t>
      </w:r>
      <w:proofErr w:type="gramStart"/>
      <w:r>
        <w:t>gaya</w:t>
      </w:r>
      <w:proofErr w:type="gramEnd"/>
      <w:r>
        <w:t xml:space="preserve">, lekin phir aakhri over mein jo hua na woh maze ka tha. Waise mujhe samajh nahi aati hamare khiladi itna pressure kyun le lete hain. Aasan </w:t>
      </w:r>
      <w:proofErr w:type="gramStart"/>
      <w:r>
        <w:t>sa</w:t>
      </w:r>
      <w:proofErr w:type="gramEnd"/>
      <w:r>
        <w:t xml:space="preserve"> kaam hota hai aur aakhri waqt tak pohncha dete hain. Khair, jeet to </w:t>
      </w:r>
      <w:proofErr w:type="gramStart"/>
      <w:r>
        <w:t>gaye</w:t>
      </w:r>
      <w:proofErr w:type="gramEnd"/>
      <w:r>
        <w:t xml:space="preserve"> aur yehi bari baat hai. Agla match kab hai, tujhe pata hai?</w:t>
      </w:r>
    </w:p>
    <w:p w:rsidR="00E630FA" w:rsidRDefault="00E630FA"/>
    <w:p w:rsidR="00E630FA" w:rsidRDefault="004728F4">
      <w:pPr>
        <w:pStyle w:val="Heading1"/>
      </w:pPr>
      <w:r>
        <w:t>Voice 10</w:t>
      </w:r>
    </w:p>
    <w:p w:rsidR="004728F4" w:rsidRDefault="004728F4" w:rsidP="004728F4">
      <w:pPr>
        <w:pStyle w:val="NormalWeb"/>
      </w:pPr>
      <w:r>
        <w:rPr>
          <w:rStyle w:val="Strong"/>
        </w:rPr>
        <w:t>Urdu:</w:t>
      </w:r>
    </w:p>
    <w:p w:rsidR="004728F4" w:rsidRDefault="004728F4" w:rsidP="004728F4">
      <w:pPr>
        <w:pStyle w:val="NormalWeb"/>
      </w:pPr>
      <w:r>
        <w:rPr>
          <w:rtl/>
        </w:rPr>
        <w:t>یار میرا فون آج کل عجیب حرکتیں کر رہا ہے۔ صبح سے بیٹری اتنی جلدی ختم ہو رہی ہے کہ سمجھ نہیں آ رہی مسئلہ کیا ہے۔ میں نے زیادہ کچھ چلایا بھی نہیں، بس تھوڑی دیر ویڈیوز دیکھی تھیں اور دو تین کالز کی تھیں۔ پھر بھی دوپہر تک بیٹری تقریباً ختم ہو گئی۔ اوپر سے فون بھی بار بار ہینگ ہو رہا ہے۔ میں نے سوچا شاید اسٹوریج بھر گئی ہے، چیک کیا تو کافی جگہ خالی ہے۔ اب سمجھ نہیں آ رہا کیا کروں۔ شاید شام کو دکان پر لے جاؤں اور کسی سے چیک کروا لوں۔ نیا فون لینے کا تو ابھی کوئی ارادہ نہیں ہے، پہلے اسی کو ٹھیک کروانے کی کوشش کروں گا۔ ویسے تیرا فون کیسا چل رہا ہے؟ کوئی مسئلہ تو نہیں کر رہا؟</w:t>
      </w:r>
    </w:p>
    <w:p w:rsidR="004728F4" w:rsidRDefault="004728F4" w:rsidP="004728F4">
      <w:pPr>
        <w:pStyle w:val="NormalWeb"/>
      </w:pPr>
      <w:r>
        <w:rPr>
          <w:rStyle w:val="Strong"/>
        </w:rPr>
        <w:t>Roman Urdu:</w:t>
      </w:r>
    </w:p>
    <w:p w:rsidR="004728F4" w:rsidRDefault="004728F4" w:rsidP="004728F4">
      <w:pPr>
        <w:pStyle w:val="NormalWeb"/>
      </w:pPr>
      <w:r>
        <w:t xml:space="preserve">Yaar mera phone aaj kal ajeeb harkatein kar raha hai. Subah se battery itni jaldi khatam ho rahi hai ke samajh nahi </w:t>
      </w:r>
      <w:proofErr w:type="gramStart"/>
      <w:r>
        <w:t>aa</w:t>
      </w:r>
      <w:proofErr w:type="gramEnd"/>
      <w:r>
        <w:t xml:space="preserve"> rahi masla kya hai. Main ne zyada kuch chalaya bhi nahi, bas thori dair videos dekhi thin aur do teen calls ki thin. Phir bhi dopahar tak battery taqreeban khatam ho gayi. Upar se phone bhi baar baar hang ho raha hai. Main ne socha shayad storage bhar gayi hai, check kiya to kaafi jagah khaali hai. Ab samajh nahi </w:t>
      </w:r>
      <w:proofErr w:type="gramStart"/>
      <w:r>
        <w:t>aa</w:t>
      </w:r>
      <w:proofErr w:type="gramEnd"/>
      <w:r>
        <w:t xml:space="preserve"> raha kya karoon. Shayad shaam </w:t>
      </w:r>
      <w:proofErr w:type="gramStart"/>
      <w:r>
        <w:t>ko</w:t>
      </w:r>
      <w:proofErr w:type="gramEnd"/>
      <w:r>
        <w:t xml:space="preserve"> dukaan par le jaoon aur kisi se check karwa loon. Naya phone lene ka to abhi koi irada nahi hai, pehle isi </w:t>
      </w:r>
      <w:proofErr w:type="gramStart"/>
      <w:r>
        <w:t>ko</w:t>
      </w:r>
      <w:proofErr w:type="gramEnd"/>
      <w:r>
        <w:t xml:space="preserve"> theek karwane ki koshish karoon ga. Waise tera phone kaisa chal raha hai? Koi masla to nahi kar raha?</w:t>
      </w:r>
    </w:p>
    <w:p w:rsidR="00E630FA" w:rsidRDefault="00E630FA"/>
    <w:p w:rsidR="004728F4" w:rsidRDefault="004728F4" w:rsidP="004728F4">
      <w:pPr>
        <w:pStyle w:val="Heading1"/>
      </w:pPr>
      <w:r>
        <w:t>Voice 11</w:t>
      </w:r>
    </w:p>
    <w:p w:rsidR="004728F4" w:rsidRDefault="004728F4" w:rsidP="004728F4">
      <w:pPr>
        <w:pStyle w:val="NormalWeb"/>
      </w:pPr>
      <w:r>
        <w:t xml:space="preserve"> </w:t>
      </w:r>
      <w:r>
        <w:rPr>
          <w:rStyle w:val="Strong"/>
        </w:rPr>
        <w:t>Urdu:</w:t>
      </w:r>
    </w:p>
    <w:p w:rsidR="004728F4" w:rsidRDefault="004728F4" w:rsidP="004728F4">
      <w:pPr>
        <w:pStyle w:val="NormalWeb"/>
      </w:pPr>
      <w:r>
        <w:rPr>
          <w:rtl/>
        </w:rPr>
        <w:lastRenderedPageBreak/>
        <w:t>بھائی تو نے کہا تھا پانچ منٹ میں پہنچ رہا ہوں، آدھا گھنٹہ ہو گیا ہے ابھی تک نظر نہیں آ رہا۔ میں یہاں کب سے کھڑا ہوں اور تو فون بھی نہیں اٹھا رہا۔ ابھی میں نے سوچا تھا واپس گھر چلا جاؤں، پھر تیرا میسج آیا کہ بس پہنچنے والا ہوں۔ ہر دفعہ یہی کرتا ہے تو، پانچ منٹ بول کر کم از کم آدھا گھنٹہ لگا دیتا ہے۔ خیر اب آ ہی رہا ہے تو جلدی آ، میں زیادہ دیر یہاں کھڑا نہیں رہ سکتا۔ ویسے ہم نے پہلے کہاں جانا تھا؟ وہ نئی والی جگہ یا پھر وہی پرانی دکان پر بیٹھیں گے؟ میرا تو دل کر رہا ہے آج کچھ اچھا سا کھائیں، کافی دن ہو گئے ہیں باہر سے کچھ کھائے ہوئے۔ بس تو آ جا، پھر دونوں مل کر فیصلہ کر لیتے ہیں۔</w:t>
      </w:r>
    </w:p>
    <w:p w:rsidR="004728F4" w:rsidRDefault="004728F4" w:rsidP="004728F4">
      <w:pPr>
        <w:pStyle w:val="NormalWeb"/>
      </w:pPr>
      <w:r>
        <w:rPr>
          <w:rStyle w:val="Strong"/>
        </w:rPr>
        <w:t>Roman Urdu:</w:t>
      </w:r>
    </w:p>
    <w:p w:rsidR="004728F4" w:rsidRDefault="004728F4" w:rsidP="004728F4">
      <w:pPr>
        <w:pStyle w:val="NormalWeb"/>
      </w:pPr>
      <w:r>
        <w:t xml:space="preserve">Bhai tu ne kaha tha paanch minute mein pohanch raha hoon, aadha ghanta ho </w:t>
      </w:r>
      <w:proofErr w:type="gramStart"/>
      <w:r>
        <w:t>gaya</w:t>
      </w:r>
      <w:proofErr w:type="gramEnd"/>
      <w:r>
        <w:t xml:space="preserve"> hai abhi tak nazar nahi aa raha. Main yahan kab se khara hoon aur tu phone bhi nahi utha raha. Abhi main ne socha tha wapas ghar chala jaoon, phir tera message aaya ke bas pohanchne wala hoon. Har dafa yehi karta hai tu, paanch minute bol kar kam </w:t>
      </w:r>
      <w:proofErr w:type="gramStart"/>
      <w:r>
        <w:t>az</w:t>
      </w:r>
      <w:proofErr w:type="gramEnd"/>
      <w:r>
        <w:t xml:space="preserve"> kam aadha ghanta laga deta hai. Khair ab </w:t>
      </w:r>
      <w:proofErr w:type="gramStart"/>
      <w:r>
        <w:t>aa</w:t>
      </w:r>
      <w:proofErr w:type="gramEnd"/>
      <w:r>
        <w:t xml:space="preserve"> hi raha hai to jaldi aa, main zyada dair yahan khara nahi reh sakta. Waise hum ne pehle kahan </w:t>
      </w:r>
      <w:proofErr w:type="gramStart"/>
      <w:r>
        <w:t>jana</w:t>
      </w:r>
      <w:proofErr w:type="gramEnd"/>
      <w:r>
        <w:t xml:space="preserve"> tha? Woh nai wali jagah ya phir wohi purani dukaan par baithenge? Mera to dil kar raha hai aaj kuch acha </w:t>
      </w:r>
      <w:proofErr w:type="gramStart"/>
      <w:r>
        <w:t>sa</w:t>
      </w:r>
      <w:proofErr w:type="gramEnd"/>
      <w:r>
        <w:t xml:space="preserve"> khayen, kaafi din ho gaye hain bahar se kuch khaye hue. Bas tu </w:t>
      </w:r>
      <w:proofErr w:type="gramStart"/>
      <w:r>
        <w:t>aa</w:t>
      </w:r>
      <w:proofErr w:type="gramEnd"/>
      <w:r>
        <w:t xml:space="preserve"> ja, phir dono mil kar faisla kar lete hain.</w:t>
      </w:r>
    </w:p>
    <w:p w:rsidR="00E630FA" w:rsidRDefault="00E630FA"/>
    <w:p w:rsidR="00E630FA" w:rsidRDefault="00E630FA"/>
    <w:p w:rsidR="00E630FA" w:rsidRDefault="004728F4">
      <w:pPr>
        <w:pStyle w:val="Heading1"/>
      </w:pPr>
      <w:r>
        <w:t>Voice 12</w:t>
      </w:r>
    </w:p>
    <w:p w:rsidR="004728F4" w:rsidRDefault="004728F4" w:rsidP="004728F4">
      <w:pPr>
        <w:pStyle w:val="NormalWeb"/>
      </w:pPr>
      <w:r>
        <w:rPr>
          <w:rStyle w:val="Strong"/>
        </w:rPr>
        <w:t>Urdu:</w:t>
      </w:r>
    </w:p>
    <w:p w:rsidR="004728F4" w:rsidRDefault="004728F4" w:rsidP="004728F4">
      <w:pPr>
        <w:pStyle w:val="NormalWeb"/>
      </w:pPr>
      <w:r>
        <w:rPr>
          <w:rtl/>
        </w:rPr>
        <w:t>یار اس ویک اینڈ پر کچھ پلان بناتے ہیں، ہر ہفتے کی طرح گھر میں بیٹھ کر پورا دن ضائع نہیں کرنا۔ موسم بھی آج کل ٹھیک ہے، تو کہیں باہر نکل جائیں گے۔ صبح جلدی نکلنے کی ضرورت نہیں، آرام سے گیارہ بارہ بجے تیار ہو کر نکلیں گے۔ پہلے کہیں ناشتہ کریں گے، پھر اگر دل کیا تو مارکیٹ کی طرف چلے جائیں گے یا کسی پارک میں بیٹھ جائیں گے۔ علی کو بھی بتا دیتے ہیں، وہ ویسے بھی ہر وقت کہتا رہتا ہے کہ کہیں گھومنے چلتے ہیں۔ بس مسئلہ یہ ہے کہ جب پلان بنتا ہے تو سب ہاں کر دیتے ہیں اور اگلے دن کسی ایک کا موڈ نہیں ہوتا۔ اس لیے اس دفعہ پہلے سے پکا کر لیتے ہیں۔ تو اپنا بتا، ہفتے کو فری ہے یا کوئی اور کام ہے؟</w:t>
      </w:r>
    </w:p>
    <w:p w:rsidR="004728F4" w:rsidRDefault="004728F4" w:rsidP="004728F4">
      <w:pPr>
        <w:pStyle w:val="NormalWeb"/>
      </w:pPr>
      <w:r>
        <w:rPr>
          <w:rStyle w:val="Strong"/>
        </w:rPr>
        <w:t>Roman Urdu:</w:t>
      </w:r>
    </w:p>
    <w:p w:rsidR="004728F4" w:rsidRDefault="004728F4" w:rsidP="004728F4">
      <w:pPr>
        <w:pStyle w:val="NormalWeb"/>
      </w:pPr>
      <w:r>
        <w:t xml:space="preserve">Yaar is weekend par kuch plan banate hain, har hafte ki tarah ghar mein baith kar poora din zaya nahi karna. Mausam bhi aaj kal theek hai, to kahin bahar nikal jayenge. Subah jaldi nikalne ki zaroorat nahi, aaram se gyarah barah baje tayyar ho kar nikalenge. Pehle kahin nashta karenge, phir agar dil kiya to market ki taraf chale jayenge ya </w:t>
      </w:r>
      <w:proofErr w:type="gramStart"/>
      <w:r>
        <w:t>kisi</w:t>
      </w:r>
      <w:proofErr w:type="gramEnd"/>
      <w:r>
        <w:t xml:space="preserve"> park mein baith jayenge. Ali </w:t>
      </w:r>
      <w:proofErr w:type="gramStart"/>
      <w:r>
        <w:t>ko</w:t>
      </w:r>
      <w:proofErr w:type="gramEnd"/>
      <w:r>
        <w:t xml:space="preserve"> bhi bata dete hain, woh waise bhi har waqt kehta rehta hai ke kahin ghoomne chalte hain. Bas masla ye hai ke jab plan banta hai to sab haan kar dete hain aur agle din </w:t>
      </w:r>
      <w:proofErr w:type="gramStart"/>
      <w:r>
        <w:t>kisi</w:t>
      </w:r>
      <w:proofErr w:type="gramEnd"/>
      <w:r>
        <w:t xml:space="preserve"> ek ka mood nahi hota. Is liye is dafa pehle se pakka kar lete hain. Tu apna bata, haftay </w:t>
      </w:r>
      <w:proofErr w:type="gramStart"/>
      <w:r>
        <w:t>ko</w:t>
      </w:r>
      <w:proofErr w:type="gramEnd"/>
      <w:r>
        <w:t xml:space="preserve"> free hai ya koi aur kaam hai?</w:t>
      </w:r>
    </w:p>
    <w:p w:rsidR="00E630FA" w:rsidRDefault="00E630FA" w:rsidP="004728F4"/>
    <w:p w:rsidR="00E630FA" w:rsidRDefault="00E630FA"/>
    <w:p w:rsidR="00E630FA" w:rsidRDefault="004728F4">
      <w:pPr>
        <w:pStyle w:val="Heading1"/>
      </w:pPr>
      <w:r>
        <w:t>Voice 13</w:t>
      </w:r>
    </w:p>
    <w:p w:rsidR="004728F4" w:rsidRDefault="004728F4" w:rsidP="004728F4">
      <w:pPr>
        <w:pStyle w:val="NormalWeb"/>
      </w:pPr>
      <w:r>
        <w:rPr>
          <w:rStyle w:val="Strong"/>
        </w:rPr>
        <w:t>Urdu:</w:t>
      </w:r>
    </w:p>
    <w:p w:rsidR="004728F4" w:rsidRDefault="004728F4" w:rsidP="004728F4">
      <w:pPr>
        <w:pStyle w:val="NormalWeb"/>
      </w:pPr>
      <w:r>
        <w:rPr>
          <w:rtl/>
        </w:rPr>
        <w:lastRenderedPageBreak/>
        <w:t>اوئے یار، کہاں غائب ہو گیا ہے تو؟ کل سے میسج کر رہا ہوں، نہ کوئی جواب ہے اور نہ ہی فون اٹھا رہا ہے۔ سب ٹھیک تو ہے نا؟ میں نے سوچا شاید مصروف ہو گا، اس لیے دوبارہ فون نہیں کیا۔ ویسے کل علی مل گیا تھا، وہ تیرے بارے میں پوچھ رہا تھا کہ آج کل نظر کیوں نہیں آ رہا۔ میں نے کہا مجھے خود نہیں پتا، جناب تو بڑے مصروف ہو گئے ہیں۔ اچھا سن، جب بھی فارغ ہو مجھے کال کر لینا، ایک کام بھی تھا تجھ سے۔ کوئی ضروری بات نہیں ہے، بس ذرا مشورہ کرنا تھا۔ اور ہاں، اگر آج شام کو فری ہے تو باہر بھی نکل سکتے ہیں۔ کافی دن ہو گئے ہیں یار، کہیں بیٹھ کر سکون سے بات کرتے ہیں۔</w:t>
      </w:r>
    </w:p>
    <w:p w:rsidR="004728F4" w:rsidRDefault="004728F4" w:rsidP="004728F4">
      <w:pPr>
        <w:pStyle w:val="NormalWeb"/>
      </w:pPr>
      <w:r>
        <w:rPr>
          <w:rStyle w:val="Strong"/>
        </w:rPr>
        <w:t>Roman Urdu:</w:t>
      </w:r>
    </w:p>
    <w:p w:rsidR="00E630FA" w:rsidRDefault="00E630FA" w:rsidP="004728F4">
      <w:pPr>
        <w:pStyle w:val="NormalWeb"/>
      </w:pPr>
    </w:p>
    <w:p w:rsidR="00E630FA" w:rsidRDefault="00E630FA"/>
    <w:p w:rsidR="00E630FA" w:rsidRDefault="004728F4" w:rsidP="004728F4">
      <w:pPr>
        <w:pStyle w:val="Heading1"/>
      </w:pPr>
      <w:r>
        <w:t>Voice 14</w:t>
      </w:r>
    </w:p>
    <w:p w:rsidR="004728F4" w:rsidRDefault="004728F4" w:rsidP="004728F4">
      <w:pPr>
        <w:pStyle w:val="NormalWeb"/>
      </w:pPr>
      <w:r>
        <w:rPr>
          <w:rStyle w:val="Strong"/>
        </w:rPr>
        <w:t>Urdu:</w:t>
      </w:r>
    </w:p>
    <w:p w:rsidR="004728F4" w:rsidRDefault="004728F4" w:rsidP="004728F4">
      <w:pPr>
        <w:pStyle w:val="NormalWeb"/>
      </w:pPr>
      <w:r>
        <w:rPr>
          <w:rtl/>
        </w:rPr>
        <w:t>یار میری تو صبح آنکھ ہی نہیں کھلتی، پتا نہیں کیا مسئلہ ہو گیا ہے۔ رات کو سوچتا ہوں کہ کل جلدی اٹھوں گا، الارم بھی لگا دیتا ہوں، لیکن صبح الارم بند کر کے دوبارہ سو جاتا ہوں۔ پھر جب آنکھ کھلتی ہے تو بھاگم بھاگ تیار ہونا پڑتا ہے اور ناشتہ بھی چھوڑنا پڑتا ہے۔ آج بھی یہی ہوا، امی نے تین دفعہ آواز دی تب جا کر اٹھا۔ میں نے کہا بس پانچ منٹ اور سونے دو، لیکن پھر پتا چلا کہ آدھا گھنٹہ گزر گیا ہے۔ یونیورسٹی پہنچا تو بالکل تھکا ہوا تھا اور پہلی کلاس میں دھیان بھی نہیں لگ رہا تھا۔ اب سوچ رہا ہوں رات کو جلدی سو جایا کروں تاکہ صبح یہ مسئلہ نہ ہو۔ لیکن یار، رات کو فون ہاتھ میں آ جائے تو وقت کا پتا ہی نہیں چلتا۔ تو بتا، تو صبح جلدی کیسے اٹھ جاتا ہے؟</w:t>
      </w:r>
    </w:p>
    <w:p w:rsidR="004728F4" w:rsidRDefault="004728F4" w:rsidP="004728F4">
      <w:pPr>
        <w:pStyle w:val="NormalWeb"/>
      </w:pPr>
      <w:r>
        <w:rPr>
          <w:rStyle w:val="Strong"/>
        </w:rPr>
        <w:t>Roman Urdu:</w:t>
      </w:r>
    </w:p>
    <w:p w:rsidR="004728F4" w:rsidRDefault="004728F4" w:rsidP="004728F4">
      <w:pPr>
        <w:pStyle w:val="NormalWeb"/>
      </w:pPr>
      <w:r>
        <w:t xml:space="preserve">Yaar meri to subah aankh hi nahi khulti, pata nahi kya masla ho </w:t>
      </w:r>
      <w:proofErr w:type="gramStart"/>
      <w:r>
        <w:t>gaya</w:t>
      </w:r>
      <w:proofErr w:type="gramEnd"/>
      <w:r>
        <w:t xml:space="preserve"> hai. Raat </w:t>
      </w:r>
      <w:proofErr w:type="gramStart"/>
      <w:r>
        <w:t>ko</w:t>
      </w:r>
      <w:proofErr w:type="gramEnd"/>
      <w:r>
        <w:t xml:space="preserve"> sochta hoon ke kal jaldi uthoon ga, alarm bhi laga deta hoon, lekin subah alarm band kar ke dobara so jata hoon. Phir jab aankh khulti hai to bhaagambhaag tayyar hona parta hai aur nashta bhi chhorna parta hai. Aaj bhi yehi hua, ammi ne teen dafa awaaz di tab </w:t>
      </w:r>
      <w:proofErr w:type="gramStart"/>
      <w:r>
        <w:t>ja</w:t>
      </w:r>
      <w:proofErr w:type="gramEnd"/>
      <w:r>
        <w:t xml:space="preserve"> kar utha. Main ne kaha bas paanch minute aur sone do, lekin phir pata chala ke aadha ghanta guzar </w:t>
      </w:r>
      <w:proofErr w:type="gramStart"/>
      <w:r>
        <w:t>gaya</w:t>
      </w:r>
      <w:proofErr w:type="gramEnd"/>
      <w:r>
        <w:t xml:space="preserve"> hai. University pohancha to bilkul thaka hua tha aur pehli class mein dhyan bhi nahi lag raha tha. Ab soch raha hoon raat </w:t>
      </w:r>
      <w:proofErr w:type="gramStart"/>
      <w:r>
        <w:t>ko</w:t>
      </w:r>
      <w:proofErr w:type="gramEnd"/>
      <w:r>
        <w:t xml:space="preserve"> jaldi so jaya karoon taake subah ye masla na ho. Lekin yaar, raat ko phone haath mein aa jaye to waqt ka pata hi nahi chalta. Tu bata, tu subah jaldi kaise uth jata hai?</w:t>
      </w:r>
    </w:p>
    <w:p w:rsidR="004728F4" w:rsidRPr="004728F4" w:rsidRDefault="004728F4" w:rsidP="004728F4"/>
    <w:p w:rsidR="00E630FA" w:rsidRDefault="00E630FA"/>
    <w:p w:rsidR="00E630FA" w:rsidRDefault="004728F4">
      <w:pPr>
        <w:pStyle w:val="Heading1"/>
      </w:pPr>
      <w:r>
        <w:t>Voice 15</w:t>
      </w:r>
    </w:p>
    <w:p w:rsidR="004728F4" w:rsidRDefault="004728F4" w:rsidP="004728F4">
      <w:pPr>
        <w:pStyle w:val="NormalWeb"/>
      </w:pPr>
      <w:r>
        <w:rPr>
          <w:rStyle w:val="Strong"/>
        </w:rPr>
        <w:t>Urdu:</w:t>
      </w:r>
    </w:p>
    <w:p w:rsidR="004728F4" w:rsidRDefault="004728F4" w:rsidP="004728F4">
      <w:pPr>
        <w:pStyle w:val="NormalWeb"/>
      </w:pPr>
      <w:r>
        <w:rPr>
          <w:rtl/>
        </w:rPr>
        <w:t>بھائی یار، مہینے کے ابھی دس دن بھی نہیں گزرے اور میرے پیسے تقریباً ختم ہو گئے ہیں۔ سمجھ نہیں آ رہی کہاں خرچ ہو گئے۔ کبھی دوستوں کے ساتھ کھانا کھا لیا، کبھی راستے میں چائے پی لی، اور کبھی گھر آتے ہوئے کچھ خرید لیا۔ ہر دفعہ لگتا ہے تھوڑے سے پیسے ہی تو خرچ کیے ہیں، لیکن جب سب جمع کرو تو کافی بن جاتے ہیں۔ کل میں نے اپنا خرچہ لکھ کر دیکھا تو خود حیران ہو گیا۔ سب سے زیادہ پیسے باہر کے کھانے اور آنے جانے میں لگ رہے ہیں۔ اب سوچ رہا ہوں کہ اس مہینے تھوڑا حساب سے خرچ کروں گا اور غیر ضروری چیزیں نہیں خریدوں گا۔ لیکن مسئلہ یہ ہے کہ دوست کہیں چلنے کا کہیں تو انکار بھی نہیں ہوتا۔ تو بتا، تو اپنے پیسے کیسے بچاتا ہے؟ کوئی اچھا سا طریقہ ہے تو مجھے بھی سمجھا دے۔</w:t>
      </w:r>
    </w:p>
    <w:p w:rsidR="004728F4" w:rsidRDefault="004728F4" w:rsidP="004728F4">
      <w:pPr>
        <w:pStyle w:val="NormalWeb"/>
      </w:pPr>
      <w:r>
        <w:rPr>
          <w:rStyle w:val="Strong"/>
        </w:rPr>
        <w:lastRenderedPageBreak/>
        <w:t>Roman Urdu:</w:t>
      </w:r>
    </w:p>
    <w:p w:rsidR="004728F4" w:rsidRDefault="004728F4" w:rsidP="004728F4">
      <w:pPr>
        <w:pStyle w:val="NormalWeb"/>
      </w:pPr>
      <w:r>
        <w:t xml:space="preserve">Bhai yaar, mahinay ke abhi das din bhi nahi guzray aur mere paise taqreeban khatam ho </w:t>
      </w:r>
      <w:proofErr w:type="gramStart"/>
      <w:r>
        <w:t>gaye</w:t>
      </w:r>
      <w:proofErr w:type="gramEnd"/>
      <w:r>
        <w:t xml:space="preserve"> hain. Samajh nahi </w:t>
      </w:r>
      <w:proofErr w:type="gramStart"/>
      <w:r>
        <w:t>aa</w:t>
      </w:r>
      <w:proofErr w:type="gramEnd"/>
      <w:r>
        <w:t xml:space="preserve"> rahi kahan kharch ho gaye. Kabhi doston ke saath khana kha liya, kabhi raste mein chai pee li, aur kabhi ghar aate hue kuch khareed liya. Har dafa lagta hai thore se paise hi to kharch kiye hain, lekin jab sab jama karo to kaafi ban jate hain. Kal main ne apna kharcha likh kar dekha to khud hairan ho </w:t>
      </w:r>
      <w:proofErr w:type="gramStart"/>
      <w:r>
        <w:t>gaya</w:t>
      </w:r>
      <w:proofErr w:type="gramEnd"/>
      <w:r>
        <w:t xml:space="preserve">. Sab se zyada paise bahar ke khane aur aane jaane mein lag rahe hain. Ab soch raha hoon ke is mahinay thora hisaab se kharch karoon ga aur ghair zaroori cheezen nahi khareedoon ga. Lekin masla ye hai ke dost kahin chalne ka kahen to inkar bhi nahi hota. Tu bata, tu apne paise kaise bachata hai? Koi acha </w:t>
      </w:r>
      <w:proofErr w:type="gramStart"/>
      <w:r>
        <w:t>sa</w:t>
      </w:r>
      <w:proofErr w:type="gramEnd"/>
      <w:r>
        <w:t xml:space="preserve"> tareeqa hai to mujhe bhi samjha de.</w:t>
      </w:r>
    </w:p>
    <w:p w:rsidR="00E630FA" w:rsidRDefault="00E630FA"/>
    <w:p w:rsidR="00E630FA" w:rsidRDefault="004728F4" w:rsidP="004728F4">
      <w:pPr>
        <w:pStyle w:val="Heading1"/>
      </w:pPr>
      <w:r>
        <w:t>Voice 16</w:t>
      </w:r>
    </w:p>
    <w:p w:rsidR="004728F4" w:rsidRDefault="004728F4" w:rsidP="004728F4">
      <w:pPr>
        <w:pStyle w:val="NormalWeb"/>
      </w:pPr>
      <w:r>
        <w:rPr>
          <w:rStyle w:val="Strong"/>
        </w:rPr>
        <w:t>Urdu:</w:t>
      </w:r>
    </w:p>
    <w:p w:rsidR="004728F4" w:rsidRDefault="004728F4" w:rsidP="004728F4">
      <w:pPr>
        <w:pStyle w:val="NormalWeb"/>
      </w:pPr>
      <w:r>
        <w:rPr>
          <w:rtl/>
        </w:rPr>
        <w:t>یار آج موسم بڑا زبردست ہو رہا تھا، صبح سے بادل تھے اور پھر دوپہر میں بارش بھی شروع ہو گئی۔ میں تو گھر پر بیٹھا تھا، بارش دیکھی تو فوراً چائے بنانے کا دل کیا۔ امی سے کہا چائے بنا دیں، ساتھ کچھ کھانے کو بھی مل جائے تو مزہ آ جائے۔ پھر کھڑکی کے پاس بیٹھ کر بارش دیکھتا رہا، کافی سکون مل رہا تھا۔ لیکن تھوڑی دیر بعد یاد آیا کہ مجھے باہر بھی جانا تھا اور ایک ضروری کام رہ گیا ہے۔ میں نے سوچا بارش رک جائے تو نکلوں گا، مگر بارش رکنے کا نام ہی نہیں لے رہی تھی۔ آخرکار چھتری لے کر باہر نکلا، لیکن راستے میں پانی اتنا جمع تھا کہ جوتے بھی گیلے ہو گئے۔ اب گھر واپس آ گیا ہوں اور دوبارہ چائے پی رہا ہوں۔ سچ بتاؤں تو بارش اچھی لگتی ہے، بس باہر کام نہ ہو تو۔ تیرے ہاں بھی بارش ہوئی آج؟</w:t>
      </w:r>
    </w:p>
    <w:p w:rsidR="004728F4" w:rsidRDefault="004728F4" w:rsidP="004728F4">
      <w:pPr>
        <w:pStyle w:val="NormalWeb"/>
      </w:pPr>
      <w:r>
        <w:rPr>
          <w:rStyle w:val="Strong"/>
        </w:rPr>
        <w:t>Roman Urdu:</w:t>
      </w:r>
    </w:p>
    <w:p w:rsidR="004728F4" w:rsidRDefault="004728F4" w:rsidP="004728F4">
      <w:pPr>
        <w:pStyle w:val="NormalWeb"/>
      </w:pPr>
      <w:r>
        <w:t xml:space="preserve">Yaar aaj mausam </w:t>
      </w:r>
      <w:proofErr w:type="gramStart"/>
      <w:r>
        <w:t>bara</w:t>
      </w:r>
      <w:proofErr w:type="gramEnd"/>
      <w:r>
        <w:t xml:space="preserve"> zabardast ho raha tha, subah se badal thay aur phir dopahar mein baarish bhi shuru ho gayi. Main to ghar par baitha tha, baarish dekhi to foran chai banane ka dil kiya. Ammi se kaha chai bana dein, saath kuch khane </w:t>
      </w:r>
      <w:proofErr w:type="gramStart"/>
      <w:r>
        <w:t>ko</w:t>
      </w:r>
      <w:proofErr w:type="gramEnd"/>
      <w:r>
        <w:t xml:space="preserve"> bhi mil jaye to maza aa jaye. Phir khirki ke paas baith kar baarish dekhta raha, kaafi sukoon mil raha tha. Lekin thori dair baad yaad aaya ke mujhe bahar bhi </w:t>
      </w:r>
      <w:proofErr w:type="gramStart"/>
      <w:r>
        <w:t>jana</w:t>
      </w:r>
      <w:proofErr w:type="gramEnd"/>
      <w:r>
        <w:t xml:space="preserve"> tha aur ek zaroori kaam reh gaya hai. Main ne socha baarish ruk jaye to nikloon ga, magar baarish rukne ka naam hi nahi le rahi thi. Aakhirkar chhatri le kar bahar nikla, lekin raste mein pani itna jama tha ke jootay bhi geelay ho </w:t>
      </w:r>
      <w:proofErr w:type="gramStart"/>
      <w:r>
        <w:t>gaye</w:t>
      </w:r>
      <w:proofErr w:type="gramEnd"/>
      <w:r>
        <w:t xml:space="preserve">. Ab ghar wapas </w:t>
      </w:r>
      <w:proofErr w:type="gramStart"/>
      <w:r>
        <w:t>aa</w:t>
      </w:r>
      <w:proofErr w:type="gramEnd"/>
      <w:r>
        <w:t xml:space="preserve"> gaya hoon aur dobara chai pee raha hoon. Sach bataun to baarish achi lagti hai, bas bahar kaam </w:t>
      </w:r>
      <w:proofErr w:type="gramStart"/>
      <w:r>
        <w:t>na</w:t>
      </w:r>
      <w:proofErr w:type="gramEnd"/>
      <w:r>
        <w:t xml:space="preserve"> ho to. Tere haan bhi baarish </w:t>
      </w:r>
      <w:proofErr w:type="gramStart"/>
      <w:r>
        <w:t>hui</w:t>
      </w:r>
      <w:proofErr w:type="gramEnd"/>
      <w:r>
        <w:t xml:space="preserve"> aaj?</w:t>
      </w:r>
    </w:p>
    <w:p w:rsidR="004728F4" w:rsidRPr="004728F4" w:rsidRDefault="004728F4" w:rsidP="004728F4"/>
    <w:p w:rsidR="00E630FA" w:rsidRDefault="00E630FA"/>
    <w:p w:rsidR="00E630FA" w:rsidRDefault="004728F4">
      <w:pPr>
        <w:pStyle w:val="Heading1"/>
      </w:pPr>
      <w:r>
        <w:t>Voice 17</w:t>
      </w:r>
    </w:p>
    <w:p w:rsidR="00E630FA" w:rsidRDefault="004728F4">
      <w:r>
        <w:rPr>
          <w:rFonts w:cs="Arial"/>
          <w:b/>
          <w:bCs/>
          <w:rtl/>
        </w:rPr>
        <w:t>اردو</w:t>
      </w:r>
      <w:r>
        <w:rPr>
          <w:b/>
        </w:rPr>
        <w:t xml:space="preserve">: </w:t>
      </w:r>
      <w:r>
        <w:rPr>
          <w:rFonts w:cs="Arial"/>
          <w:rtl/>
        </w:rPr>
        <w:t>بھائی،</w:t>
      </w:r>
      <w:r>
        <w:t xml:space="preserve"> </w:t>
      </w:r>
      <w:r>
        <w:rPr>
          <w:rFonts w:cs="Arial"/>
          <w:rtl/>
        </w:rPr>
        <w:t>میرے</w:t>
      </w:r>
      <w:r>
        <w:t xml:space="preserve"> </w:t>
      </w:r>
      <w:r>
        <w:rPr>
          <w:rFonts w:cs="Arial"/>
          <w:rtl/>
        </w:rPr>
        <w:t>خیال</w:t>
      </w:r>
      <w:r>
        <w:t xml:space="preserve"> </w:t>
      </w:r>
      <w:r>
        <w:rPr>
          <w:rFonts w:cs="Arial"/>
          <w:rtl/>
        </w:rPr>
        <w:t>میں</w:t>
      </w:r>
      <w:r>
        <w:t xml:space="preserve"> </w:t>
      </w:r>
      <w:r>
        <w:rPr>
          <w:rFonts w:cs="Arial"/>
          <w:rtl/>
        </w:rPr>
        <w:t>دوست</w:t>
      </w:r>
      <w:r>
        <w:t xml:space="preserve"> </w:t>
      </w:r>
      <w:r>
        <w:rPr>
          <w:rFonts w:cs="Arial"/>
          <w:rtl/>
        </w:rPr>
        <w:t>کی</w:t>
      </w:r>
      <w:r>
        <w:t xml:space="preserve"> </w:t>
      </w:r>
      <w:r>
        <w:rPr>
          <w:rFonts w:cs="Arial"/>
          <w:rtl/>
        </w:rPr>
        <w:t>مدد</w:t>
      </w:r>
      <w:r>
        <w:t xml:space="preserve"> </w:t>
      </w:r>
      <w:r>
        <w:rPr>
          <w:rFonts w:cs="Arial"/>
          <w:rtl/>
        </w:rPr>
        <w:t>میں</w:t>
      </w:r>
      <w:r>
        <w:t xml:space="preserve"> </w:t>
      </w:r>
      <w:r>
        <w:rPr>
          <w:rFonts w:cs="Arial"/>
          <w:rtl/>
        </w:rPr>
        <w:t>سب</w:t>
      </w:r>
      <w:r>
        <w:t xml:space="preserve"> </w:t>
      </w:r>
      <w:r>
        <w:rPr>
          <w:rFonts w:cs="Arial"/>
          <w:rtl/>
        </w:rPr>
        <w:t>سے</w:t>
      </w:r>
      <w:r>
        <w:t xml:space="preserve"> </w:t>
      </w:r>
      <w:r>
        <w:rPr>
          <w:rFonts w:cs="Arial"/>
          <w:rtl/>
        </w:rPr>
        <w:t>ضروری</w:t>
      </w:r>
      <w:r>
        <w:t xml:space="preserve"> </w:t>
      </w:r>
      <w:r>
        <w:rPr>
          <w:rFonts w:cs="Arial"/>
          <w:rtl/>
        </w:rPr>
        <w:t>بات</w:t>
      </w:r>
      <w:r>
        <w:t xml:space="preserve"> </w:t>
      </w:r>
      <w:r>
        <w:rPr>
          <w:rFonts w:cs="Arial"/>
          <w:rtl/>
        </w:rPr>
        <w:t>یہ</w:t>
      </w:r>
      <w:r>
        <w:t xml:space="preserve"> </w:t>
      </w:r>
      <w:r>
        <w:rPr>
          <w:rFonts w:cs="Arial"/>
          <w:rtl/>
        </w:rPr>
        <w:t>ہے</w:t>
      </w:r>
      <w:r>
        <w:t xml:space="preserve"> </w:t>
      </w:r>
      <w:r>
        <w:rPr>
          <w:rFonts w:cs="Arial"/>
          <w:rtl/>
        </w:rPr>
        <w:t>کہ</w:t>
      </w:r>
      <w:r>
        <w:t xml:space="preserve"> </w:t>
      </w:r>
      <w:r>
        <w:rPr>
          <w:rFonts w:cs="Arial"/>
          <w:rtl/>
        </w:rPr>
        <w:t>انسان</w:t>
      </w:r>
      <w:r>
        <w:t xml:space="preserve"> </w:t>
      </w:r>
      <w:r>
        <w:rPr>
          <w:rFonts w:cs="Arial"/>
          <w:rtl/>
        </w:rPr>
        <w:t>جلدی</w:t>
      </w:r>
      <w:r>
        <w:t xml:space="preserve"> </w:t>
      </w:r>
      <w:r>
        <w:rPr>
          <w:rFonts w:cs="Arial"/>
          <w:rtl/>
        </w:rPr>
        <w:t>میں</w:t>
      </w:r>
      <w:r>
        <w:t xml:space="preserve"> </w:t>
      </w:r>
      <w:r>
        <w:rPr>
          <w:rFonts w:cs="Arial"/>
          <w:rtl/>
        </w:rPr>
        <w:t>فیصلہ</w:t>
      </w:r>
      <w:r>
        <w:t xml:space="preserve"> </w:t>
      </w:r>
      <w:r>
        <w:rPr>
          <w:rFonts w:cs="Arial"/>
          <w:rtl/>
        </w:rPr>
        <w:t>نہ</w:t>
      </w:r>
      <w:r>
        <w:t xml:space="preserve"> </w:t>
      </w:r>
      <w:r>
        <w:rPr>
          <w:rFonts w:cs="Arial"/>
          <w:rtl/>
        </w:rPr>
        <w:t>کرے۔</w:t>
      </w:r>
      <w:r>
        <w:t xml:space="preserve"> </w:t>
      </w:r>
      <w:r>
        <w:rPr>
          <w:rFonts w:cs="Arial"/>
          <w:rtl/>
        </w:rPr>
        <w:t>پہلے</w:t>
      </w:r>
      <w:r>
        <w:t xml:space="preserve"> </w:t>
      </w:r>
      <w:r>
        <w:rPr>
          <w:rFonts w:cs="Arial"/>
          <w:rtl/>
        </w:rPr>
        <w:t>پوری</w:t>
      </w:r>
      <w:r>
        <w:t xml:space="preserve"> </w:t>
      </w:r>
      <w:r>
        <w:rPr>
          <w:rFonts w:cs="Arial"/>
          <w:rtl/>
        </w:rPr>
        <w:t>بات</w:t>
      </w:r>
      <w:r>
        <w:t xml:space="preserve"> </w:t>
      </w:r>
      <w:r>
        <w:rPr>
          <w:rFonts w:cs="Arial"/>
          <w:rtl/>
        </w:rPr>
        <w:t>سمجھنی</w:t>
      </w:r>
      <w:r>
        <w:t xml:space="preserve"> </w:t>
      </w:r>
      <w:r>
        <w:rPr>
          <w:rFonts w:cs="Arial"/>
          <w:rtl/>
        </w:rPr>
        <w:t>چاہیے،</w:t>
      </w:r>
      <w:r>
        <w:t xml:space="preserve"> </w:t>
      </w:r>
      <w:r>
        <w:rPr>
          <w:rFonts w:cs="Arial"/>
          <w:rtl/>
        </w:rPr>
        <w:t>پھر</w:t>
      </w:r>
      <w:r>
        <w:t xml:space="preserve"> </w:t>
      </w:r>
      <w:r>
        <w:rPr>
          <w:rFonts w:cs="Arial"/>
          <w:rtl/>
        </w:rPr>
        <w:t>آرام</w:t>
      </w:r>
      <w:r>
        <w:t xml:space="preserve"> </w:t>
      </w:r>
      <w:r>
        <w:rPr>
          <w:rFonts w:cs="Arial"/>
          <w:rtl/>
        </w:rPr>
        <w:t>سے</w:t>
      </w:r>
      <w:r>
        <w:t xml:space="preserve"> </w:t>
      </w:r>
      <w:r>
        <w:rPr>
          <w:rFonts w:cs="Arial"/>
          <w:rtl/>
        </w:rPr>
        <w:t>قدم</w:t>
      </w:r>
      <w:r>
        <w:t xml:space="preserve"> </w:t>
      </w:r>
      <w:r>
        <w:rPr>
          <w:rFonts w:cs="Arial"/>
          <w:rtl/>
        </w:rPr>
        <w:t>اٹھانا</w:t>
      </w:r>
      <w:r>
        <w:t xml:space="preserve"> </w:t>
      </w:r>
      <w:r>
        <w:rPr>
          <w:rFonts w:cs="Arial"/>
          <w:rtl/>
        </w:rPr>
        <w:t>چاہیے۔</w:t>
      </w:r>
      <w:r>
        <w:t xml:space="preserve"> </w:t>
      </w:r>
      <w:r>
        <w:rPr>
          <w:rFonts w:cs="Arial"/>
          <w:rtl/>
        </w:rPr>
        <w:t>اگر</w:t>
      </w:r>
      <w:r>
        <w:t xml:space="preserve"> </w:t>
      </w:r>
      <w:r>
        <w:rPr>
          <w:rFonts w:cs="Arial"/>
          <w:rtl/>
        </w:rPr>
        <w:t>کوئی</w:t>
      </w:r>
      <w:r>
        <w:t xml:space="preserve"> </w:t>
      </w:r>
      <w:r>
        <w:rPr>
          <w:rFonts w:cs="Arial"/>
          <w:rtl/>
        </w:rPr>
        <w:t>مسئلہ</w:t>
      </w:r>
      <w:r>
        <w:t xml:space="preserve"> </w:t>
      </w:r>
      <w:r>
        <w:rPr>
          <w:rFonts w:cs="Arial"/>
          <w:rtl/>
        </w:rPr>
        <w:t>آ</w:t>
      </w:r>
      <w:r>
        <w:t xml:space="preserve"> </w:t>
      </w:r>
      <w:r>
        <w:rPr>
          <w:rFonts w:cs="Arial"/>
          <w:rtl/>
        </w:rPr>
        <w:t>بھی</w:t>
      </w:r>
      <w:r>
        <w:t xml:space="preserve"> </w:t>
      </w:r>
      <w:r>
        <w:rPr>
          <w:rFonts w:cs="Arial"/>
          <w:rtl/>
        </w:rPr>
        <w:t>جائے</w:t>
      </w:r>
      <w:r>
        <w:t xml:space="preserve"> </w:t>
      </w:r>
      <w:r>
        <w:rPr>
          <w:rFonts w:cs="Arial"/>
          <w:rtl/>
        </w:rPr>
        <w:t>تو</w:t>
      </w:r>
      <w:r>
        <w:t xml:space="preserve"> </w:t>
      </w:r>
      <w:r>
        <w:rPr>
          <w:rFonts w:cs="Arial"/>
          <w:rtl/>
        </w:rPr>
        <w:t>پریشان</w:t>
      </w:r>
      <w:r>
        <w:t xml:space="preserve"> </w:t>
      </w:r>
      <w:r>
        <w:rPr>
          <w:rFonts w:cs="Arial"/>
          <w:rtl/>
        </w:rPr>
        <w:t>ہونے</w:t>
      </w:r>
      <w:r>
        <w:t xml:space="preserve"> </w:t>
      </w:r>
      <w:r>
        <w:rPr>
          <w:rFonts w:cs="Arial"/>
          <w:rtl/>
        </w:rPr>
        <w:t>کے</w:t>
      </w:r>
      <w:r>
        <w:t xml:space="preserve"> </w:t>
      </w:r>
      <w:r>
        <w:rPr>
          <w:rFonts w:cs="Arial"/>
          <w:rtl/>
        </w:rPr>
        <w:t>بجائے</w:t>
      </w:r>
      <w:r>
        <w:t xml:space="preserve"> </w:t>
      </w:r>
      <w:r>
        <w:rPr>
          <w:rFonts w:cs="Arial"/>
          <w:rtl/>
        </w:rPr>
        <w:t>اس</w:t>
      </w:r>
      <w:r>
        <w:t xml:space="preserve"> </w:t>
      </w:r>
      <w:r>
        <w:rPr>
          <w:rFonts w:cs="Arial"/>
          <w:rtl/>
        </w:rPr>
        <w:t>کا</w:t>
      </w:r>
      <w:r>
        <w:t xml:space="preserve"> </w:t>
      </w:r>
      <w:r>
        <w:rPr>
          <w:rFonts w:cs="Arial"/>
          <w:rtl/>
        </w:rPr>
        <w:t>حل</w:t>
      </w:r>
      <w:r>
        <w:t xml:space="preserve"> </w:t>
      </w:r>
      <w:r>
        <w:rPr>
          <w:rFonts w:cs="Arial"/>
          <w:rtl/>
        </w:rPr>
        <w:t>ڈھونڈنا</w:t>
      </w:r>
      <w:r>
        <w:t xml:space="preserve"> </w:t>
      </w:r>
      <w:r>
        <w:rPr>
          <w:rFonts w:cs="Arial"/>
          <w:rtl/>
        </w:rPr>
        <w:t>بہتر</w:t>
      </w:r>
      <w:r>
        <w:t xml:space="preserve"> </w:t>
      </w:r>
      <w:r>
        <w:rPr>
          <w:rFonts w:cs="Arial"/>
          <w:rtl/>
        </w:rPr>
        <w:t>ہوتا</w:t>
      </w:r>
      <w:r>
        <w:t xml:space="preserve"> </w:t>
      </w:r>
      <w:r>
        <w:rPr>
          <w:rFonts w:cs="Arial"/>
          <w:rtl/>
        </w:rPr>
        <w:t>ہے۔</w:t>
      </w:r>
    </w:p>
    <w:p w:rsidR="00E630FA" w:rsidRDefault="004728F4">
      <w:r>
        <w:rPr>
          <w:b/>
        </w:rPr>
        <w:t xml:space="preserve">Roman Urdu: </w:t>
      </w:r>
      <w:r>
        <w:t xml:space="preserve">Bhai, mere khayal mein dost ki madad mein sab se zaroori baat yeh hai ke insaan jaldi mein faisla </w:t>
      </w:r>
      <w:proofErr w:type="gramStart"/>
      <w:r>
        <w:t>na</w:t>
      </w:r>
      <w:proofErr w:type="gramEnd"/>
      <w:r>
        <w:t xml:space="preserve"> kare. Pehle poori baat samajhni chahiye, phir aaram se qadam uthana chahiye. Agar koi masla </w:t>
      </w:r>
      <w:proofErr w:type="gramStart"/>
      <w:r>
        <w:t>aa</w:t>
      </w:r>
      <w:proofErr w:type="gramEnd"/>
      <w:r>
        <w:t xml:space="preserve"> bhi jaye to pareshan honay ke bajaye us ka hal dhoondhna behtar hota hai.</w:t>
      </w:r>
    </w:p>
    <w:p w:rsidR="00E630FA" w:rsidRDefault="00E630FA"/>
    <w:p w:rsidR="00E630FA" w:rsidRDefault="004728F4">
      <w:pPr>
        <w:pStyle w:val="Heading1"/>
      </w:pPr>
      <w:r>
        <w:lastRenderedPageBreak/>
        <w:t>Voice 18</w:t>
      </w:r>
    </w:p>
    <w:p w:rsidR="004728F4" w:rsidRDefault="004728F4" w:rsidP="004728F4">
      <w:pPr>
        <w:pStyle w:val="NormalWeb"/>
      </w:pPr>
      <w:r>
        <w:rPr>
          <w:rStyle w:val="Strong"/>
        </w:rPr>
        <w:t>Urdu:</w:t>
      </w:r>
    </w:p>
    <w:p w:rsidR="004728F4" w:rsidRDefault="004728F4" w:rsidP="004728F4">
      <w:pPr>
        <w:pStyle w:val="NormalWeb"/>
      </w:pPr>
      <w:r>
        <w:rPr>
          <w:rtl/>
        </w:rPr>
        <w:t>یار میں نے سوچا ہے کہ اب روز تھوڑا تھوڑا وقت کسی نئی چیز کو سیکھنے کے لیے نکالوں گا۔ مسئلہ یہ ہے کہ ہم پلان تو بہت بناتے ہیں، لیکن ان پر عمل نہیں کرتے۔ میں بھی کئی دفعہ سوچ چکا ہوں کہ روز ایک گھنٹہ پڑھوں گا، مگر کبھی موبائل میں وقت نکل جاتا ہے اور کبھی کوئی دوسرا کام آ جاتا ہے۔ پھر رات کو یاد آتا ہے کہ آج بھی کچھ نہیں سیکھا۔ اب میں نے فیصلہ کیا ہے کہ روز ایک چھوٹا سا ٹاسک مکمل کروں گا، چاہے آدھا گھنٹہ ہی کیوں نہ لگے۔ شروع میں شاید مشکل ہو، لیکن آہستہ آہستہ عادت بن جائے گی۔ میرا خیال ہے کہ صرف ویڈیوز دیکھنے سے کچھ نہیں ہوتا، خود پریکٹس کرنا بھی ضروری ہے۔ اسی لیے اب جو بھی سیکھوں گا، اس کا ایک چھوٹا سا پروجیکٹ بھی بناؤں گا۔ تو بھی کوئی نئی چیز سیکھ رہا ہے آج کل یا بس پہلے کی طرح مصروف ہے؟</w:t>
      </w:r>
    </w:p>
    <w:p w:rsidR="004728F4" w:rsidRDefault="004728F4" w:rsidP="004728F4">
      <w:pPr>
        <w:pStyle w:val="NormalWeb"/>
      </w:pPr>
      <w:r>
        <w:rPr>
          <w:rStyle w:val="Strong"/>
        </w:rPr>
        <w:t>Roman Urdu:</w:t>
      </w:r>
    </w:p>
    <w:p w:rsidR="004728F4" w:rsidRDefault="004728F4" w:rsidP="004728F4">
      <w:pPr>
        <w:pStyle w:val="NormalWeb"/>
      </w:pPr>
      <w:r>
        <w:t xml:space="preserve">Yaar main ne socha hai ke ab roz thora thora waqt </w:t>
      </w:r>
      <w:proofErr w:type="gramStart"/>
      <w:r>
        <w:t>kisi</w:t>
      </w:r>
      <w:proofErr w:type="gramEnd"/>
      <w:r>
        <w:t xml:space="preserve"> nai cheez ko seekhne ke liye nikaaloon ga. Masla ye hai ke hum plan to bohat banate hain, lekin un par amal nahi karte. Main bhi kai dafa soch chuka hoon ke roz ek ghanta parhoon ga, magar kabhi mobile mein waqt nikal jata hai aur kabhi koi doosra kaam </w:t>
      </w:r>
      <w:proofErr w:type="gramStart"/>
      <w:r>
        <w:t>aa</w:t>
      </w:r>
      <w:proofErr w:type="gramEnd"/>
      <w:r>
        <w:t xml:space="preserve"> jata hai. Phir raat </w:t>
      </w:r>
      <w:proofErr w:type="gramStart"/>
      <w:r>
        <w:t>ko</w:t>
      </w:r>
      <w:proofErr w:type="gramEnd"/>
      <w:r>
        <w:t xml:space="preserve"> yaad aata hai ke aaj bhi kuch nahi seekha. Ab main ne faisla kiya hai ke roz ek chhota </w:t>
      </w:r>
      <w:proofErr w:type="gramStart"/>
      <w:r>
        <w:t>sa</w:t>
      </w:r>
      <w:proofErr w:type="gramEnd"/>
      <w:r>
        <w:t xml:space="preserve"> task mukammal karoon ga, chahe aadha ghanta hi kyun na lage. Shuru mein shayad mushkil ho, lekin aahista aahista aadat ban jaye gi. Mera khayal hai ke sirf videos dekhne se kuch nahi hota, khud practice karna bhi zaroori hai. Isi liye ab </w:t>
      </w:r>
      <w:proofErr w:type="gramStart"/>
      <w:r>
        <w:t>jo</w:t>
      </w:r>
      <w:proofErr w:type="gramEnd"/>
      <w:r>
        <w:t xml:space="preserve"> bhi seekhoon ga, us ka ek chhota sa project bhi banaoon ga. Tu bhi koi nai cheez seekh raha hai aaj kal ya bas pehle ki tarah masroof hai?</w:t>
      </w:r>
    </w:p>
    <w:p w:rsidR="00E630FA" w:rsidRDefault="00E630FA" w:rsidP="004728F4"/>
    <w:p w:rsidR="00E630FA" w:rsidRDefault="00E630FA"/>
    <w:p w:rsidR="00E630FA" w:rsidRDefault="004728F4">
      <w:pPr>
        <w:pStyle w:val="Heading1"/>
      </w:pPr>
      <w:r>
        <w:t>Voice 19</w:t>
      </w:r>
    </w:p>
    <w:p w:rsidR="004728F4" w:rsidRDefault="004728F4" w:rsidP="004728F4">
      <w:pPr>
        <w:pStyle w:val="w6asjqtextbase"/>
      </w:pPr>
      <w:r>
        <w:rPr>
          <w:rStyle w:val="w6asjqtextbase1"/>
        </w:rPr>
        <w:t>Urdu:</w:t>
      </w:r>
    </w:p>
    <w:p w:rsidR="004728F4" w:rsidRDefault="004728F4" w:rsidP="004728F4">
      <w:pPr>
        <w:pStyle w:val="w6asjqtextbase"/>
      </w:pPr>
      <w:r>
        <w:rPr>
          <w:rtl/>
        </w:rPr>
        <w:t>یار ایک بات بتا، تیرے پاس پیسے آتے کہاں سے ہیں اور جاتے کہاں ہیں؟ ابھی پچھلے ہفتے تو کہہ رہا تھا کہ جیب بالکل خالی ہے، اور آج نئی شرٹ خرید کر آ گیا ہے۔ بھائی، تھوڑا سا حساب کتاب بھی رکھا کر۔ ہر روز باہر سے کھانا، دوستوں کے ساتھ چائے اور پھر آن لائن شاپنگ، یہ سب چیزیں مل کر کافی خرچہ کروا دیتی ہیں۔ میں یہ نہیں کہہ رہا کہ خرچہ بالکل بند کر دے، لیکن تھوڑی سی بچت بھی ضروری ہے۔ کل کو کوئی ضروری کام پڑ جائے تو پھر کسی سے ادھار مانگنا اچھا نہیں لگتا۔ تو ایک کام کر، اس مہینے سے روزانہ کا خرچہ لکھنا شروع کر دے۔ دیکھنا، مہینے کے آخر میں خود سمجھ آ جائے گی کہ پیسے کہاں ضائع ہو رہے ہیں۔ اور ہاں، میری یہ بات سن کر ابھی سے لیکچر مت شروع کر دینا</w:t>
      </w:r>
      <w:r>
        <w:t>!</w:t>
      </w:r>
    </w:p>
    <w:p w:rsidR="004728F4" w:rsidRDefault="004728F4" w:rsidP="004728F4">
      <w:pPr>
        <w:pStyle w:val="w6asjqtextbase"/>
      </w:pPr>
      <w:r>
        <w:rPr>
          <w:rStyle w:val="w6asjqtextbase1"/>
        </w:rPr>
        <w:t>Roman Urdu:</w:t>
      </w:r>
    </w:p>
    <w:p w:rsidR="004728F4" w:rsidRDefault="004728F4" w:rsidP="004728F4">
      <w:pPr>
        <w:pStyle w:val="w6asjqtextbase"/>
      </w:pPr>
      <w:r>
        <w:t xml:space="preserve">Yaar ek baat bata, tere paas paise aate kahan se hain aur jaate kahan hain? Abhi pichlay haftay tu keh raha tha ke jaib bilkul khaali hai, aur aaj nayi shirt khareed kar </w:t>
      </w:r>
      <w:proofErr w:type="gramStart"/>
      <w:r>
        <w:t>aa</w:t>
      </w:r>
      <w:proofErr w:type="gramEnd"/>
      <w:r>
        <w:t xml:space="preserve"> gaya hai. Bhai, thora </w:t>
      </w:r>
      <w:proofErr w:type="gramStart"/>
      <w:r>
        <w:t>sa</w:t>
      </w:r>
      <w:proofErr w:type="gramEnd"/>
      <w:r>
        <w:t xml:space="preserve"> hisaab kitaab bhi rakha kar. Har roz bahar se khana, doston ke saath chai aur phir online shopping, yeh sab cheezein mil kar kaafi kharcha karwa deti hain. Main yeh nahi keh raha ke kharcha bilkul band kar de, lekin thori si bachat bhi zaroori hai. Kal </w:t>
      </w:r>
      <w:proofErr w:type="gramStart"/>
      <w:r>
        <w:t>ko</w:t>
      </w:r>
      <w:proofErr w:type="gramEnd"/>
      <w:r>
        <w:t xml:space="preserve"> koi zaroori kaam par jaye to phir kisi se udhaar maangna acha nahi lagta. Tu ek kaam kar, is maheene se rozana ka kharcha likhna shuru kar de. Dekhna, maheene ke aakhir mein khud samajh </w:t>
      </w:r>
      <w:proofErr w:type="gramStart"/>
      <w:r>
        <w:t>aa</w:t>
      </w:r>
      <w:proofErr w:type="gramEnd"/>
      <w:r>
        <w:t xml:space="preserve"> jaye gi ke paise kahan zaya ho rahe hain. Aur haan, meri yeh baat sun kar abhi se lecture mat shuru kar </w:t>
      </w:r>
      <w:proofErr w:type="gramStart"/>
      <w:r>
        <w:t>dena</w:t>
      </w:r>
      <w:proofErr w:type="gramEnd"/>
      <w:r>
        <w:t>!</w:t>
      </w:r>
    </w:p>
    <w:p w:rsidR="004728F4" w:rsidRDefault="004728F4" w:rsidP="004728F4"/>
    <w:p w:rsidR="00E630FA" w:rsidRDefault="004728F4">
      <w:r>
        <w:t>.</w:t>
      </w:r>
    </w:p>
    <w:p w:rsidR="00E630FA" w:rsidRDefault="00E630FA"/>
    <w:p w:rsidR="00E630FA" w:rsidRDefault="004728F4">
      <w:pPr>
        <w:pStyle w:val="Heading1"/>
      </w:pPr>
      <w:r>
        <w:t>Voice 20</w:t>
      </w:r>
    </w:p>
    <w:p w:rsidR="004728F4" w:rsidRDefault="004728F4" w:rsidP="004728F4">
      <w:pPr>
        <w:pStyle w:val="w6asjqtextbase"/>
      </w:pPr>
      <w:r>
        <w:rPr>
          <w:rStyle w:val="w6asjqtextbase1"/>
        </w:rPr>
        <w:t>Urdu:</w:t>
      </w:r>
    </w:p>
    <w:p w:rsidR="004728F4" w:rsidRDefault="004728F4" w:rsidP="004728F4">
      <w:pPr>
        <w:pStyle w:val="w6asjqtextbase"/>
      </w:pPr>
      <w:r>
        <w:rPr>
          <w:rtl/>
        </w:rPr>
        <w:t>یار میری تو سمجھ نہیں آتی کہ صبح جلدی اٹھنا اتنا مشکل کیوں ہے۔ رات کو روز فیصلہ کرتا ہوں کہ کل جلدی اٹھوں گا، ورزش کروں گا اور اپنے سارے کام وقت پر ختم کروں گا۔ لیکن صبح الارم بجتا ہے تو میں اسے بند کر کے دوبارہ سو جاتا ہوں۔ پھر جب آنکھ کھلتی ہے تو جلدی جلدی تیار ہونا پڑتا ہے اور ناشتہ بھی سکون سے نہیں کر پاتا۔ آج تو حد ہی ہو گئی، میں نے تین الارم لگائے تھے اور تینوں بند کر کے سو گیا۔ امی نے آ کر اٹھایا تو پتا چلا کہ پہلے ہی کافی دیر ہو چکی ہے۔ اب سوچ رہا ہوں کہ رات کو موبائل تھوڑا جلدی بند کر دوں اور سونے کا وقت بھی ٹھیک کر لوں۔ شاید اس طرح صبح اٹھنا آسان ہو جائے۔ تو بتا، تیرے ساتھ بھی ایسا ہوتا ہے یا تو واقعی وقت پر اٹھ جاتا ہے؟</w:t>
      </w:r>
    </w:p>
    <w:p w:rsidR="004728F4" w:rsidRDefault="004728F4" w:rsidP="004728F4">
      <w:pPr>
        <w:pStyle w:val="w6asjqtextbase"/>
      </w:pPr>
      <w:r>
        <w:rPr>
          <w:rStyle w:val="w6asjqtextbase1"/>
        </w:rPr>
        <w:t>Roman Urdu:</w:t>
      </w:r>
    </w:p>
    <w:p w:rsidR="004728F4" w:rsidRDefault="004728F4" w:rsidP="004728F4">
      <w:pPr>
        <w:pStyle w:val="w6asjqtextbase"/>
      </w:pPr>
      <w:r>
        <w:t xml:space="preserve">Yaar meri to samajh nahi aati ke subah jaldi uthna itna mushkil kyun hai. Raat ko roz faisla karta hoon ke kal jaldi uthoon ga, exercise karoon ga aur apne saare kaam waqt par khatam karoon ga. Lekin subah alarm bajta hai to main usay band kar ke dobara so jata hoon. Phir jab aankh khulti hai to jaldi jaldi tayyar hona parta hai aur nashta bhi sukoon se nahi kar pata. Aaj to had hi ho gayi, main ne teen alarm lagaye thay aur teeno band kar ke so </w:t>
      </w:r>
      <w:proofErr w:type="gramStart"/>
      <w:r>
        <w:t>gaya</w:t>
      </w:r>
      <w:proofErr w:type="gramEnd"/>
      <w:r>
        <w:t xml:space="preserve">. Ammi ne </w:t>
      </w:r>
      <w:proofErr w:type="gramStart"/>
      <w:r>
        <w:t>aa</w:t>
      </w:r>
      <w:proofErr w:type="gramEnd"/>
      <w:r>
        <w:t xml:space="preserve"> kar uthaya to pata chala ke pehle hi kaafi dair ho chuki hai. Ab soch raha hoon ke raat </w:t>
      </w:r>
      <w:proofErr w:type="gramStart"/>
      <w:r>
        <w:t>ko</w:t>
      </w:r>
      <w:proofErr w:type="gramEnd"/>
      <w:r>
        <w:t xml:space="preserve"> mobile thora jaldi band kar doon aur sonay ka waqt bhi theek kar loon. Shayad is tarah subah uthna aasaan ho jaye. Tu bata, tere saath bhi aisa hota hai ya tu waqai waqt par uth jata hai?</w:t>
      </w:r>
    </w:p>
    <w:p w:rsidR="00E630FA" w:rsidRDefault="00E630FA"/>
    <w:p w:rsidR="004728F4" w:rsidRDefault="004728F4" w:rsidP="004728F4">
      <w:pPr>
        <w:pStyle w:val="Heading2"/>
        <w:rPr>
          <w:rFonts w:ascii="Times New Roman" w:hAnsi="Times New Roman"/>
        </w:rPr>
      </w:pPr>
      <w:r>
        <w:t>Voice 21</w:t>
      </w:r>
    </w:p>
    <w:p w:rsidR="004728F4" w:rsidRDefault="004728F4" w:rsidP="004728F4">
      <w:pPr>
        <w:pStyle w:val="w6asjqtextbase"/>
      </w:pPr>
      <w:r>
        <w:rPr>
          <w:rStyle w:val="w6asjqtextbase1"/>
        </w:rPr>
        <w:t>Urdu:</w:t>
      </w:r>
    </w:p>
    <w:p w:rsidR="004728F4" w:rsidRDefault="004728F4" w:rsidP="004728F4">
      <w:pPr>
        <w:pStyle w:val="w6asjqtextbase"/>
      </w:pPr>
      <w:r>
        <w:rPr>
          <w:rtl/>
        </w:rPr>
        <w:t>یار کبھی کبھی اسکول کے دن بہت یاد آتے ہیں۔ وہ بھی کیا وقت تھا، نہ کوئی خاص پریشانی ہوتی تھی اور نہ ہی اتنی ذمہ داریاں تھیں۔ بس صبح اسکول جانا، دوستوں کے ساتھ شرارتیں کرنا اور چھٹی کے وقت باہر کھڑے ہو کر گپیں لگانا۔ مجھے یاد ہے ایک دفعہ ہم سب نے مل کر کلاس میں اتنا شور مچایا تھا کہ استاد نے پوری کلاس کو کھڑا کر دیا تھا۔ اور سب سے مزے کی بات یہ تھی کہ کسی نے بھی اپنی غلطی نہیں مانی تھی۔ اب جب ان دنوں کے بارے میں سوچتا ہوں تو ہنسی بھی آتی ہے اور تھوڑا افسوس بھی ہوتا ہے کہ وہ وقت واپس نہیں آ سکتا۔ اچھا تو بتا، تجھے اسکول کا کون سا دوست سب سے زیادہ یاد آتا ہے؟ کبھی سب کو اکٹھا کرنے کا پلان بھی بنانا چاہیے۔</w:t>
      </w:r>
    </w:p>
    <w:p w:rsidR="004728F4" w:rsidRDefault="004728F4" w:rsidP="004728F4">
      <w:pPr>
        <w:pStyle w:val="w6asjqtextbase"/>
      </w:pPr>
      <w:r>
        <w:rPr>
          <w:rStyle w:val="w6asjqtextbase1"/>
        </w:rPr>
        <w:t>Roman Urdu:</w:t>
      </w:r>
    </w:p>
    <w:p w:rsidR="004728F4" w:rsidRDefault="004728F4" w:rsidP="004728F4">
      <w:pPr>
        <w:pStyle w:val="w6asjqtextbase"/>
      </w:pPr>
      <w:r>
        <w:t xml:space="preserve">Yaar kabhi kabhi school ke din bohat yaad aate hain. Woh bhi kya waqt tha, </w:t>
      </w:r>
      <w:proofErr w:type="gramStart"/>
      <w:r>
        <w:t>na</w:t>
      </w:r>
      <w:proofErr w:type="gramEnd"/>
      <w:r>
        <w:t xml:space="preserve"> koi khaas pareshani hoti thi aur na hi itni zimmedariyan thin. Bas subah school </w:t>
      </w:r>
      <w:proofErr w:type="gramStart"/>
      <w:r>
        <w:t>jana</w:t>
      </w:r>
      <w:proofErr w:type="gramEnd"/>
      <w:r>
        <w:t xml:space="preserve">, doston ke saath shararatein karna aur chhutti ke waqt bahar kharay ho kar gapain lagana. Mujhe yaad hai ek dafa hum sab ne mil kar class mein itna shor machaya tha ke ustad ne poori class </w:t>
      </w:r>
      <w:proofErr w:type="gramStart"/>
      <w:r>
        <w:t>ko</w:t>
      </w:r>
      <w:proofErr w:type="gramEnd"/>
      <w:r>
        <w:t xml:space="preserve"> khara kar diya tha. Aur sab se mazedaar baat yeh thi ke </w:t>
      </w:r>
      <w:proofErr w:type="gramStart"/>
      <w:r>
        <w:t>kisi</w:t>
      </w:r>
      <w:proofErr w:type="gramEnd"/>
      <w:r>
        <w:t xml:space="preserve"> ne bhi apni ghalti nahi maani thi. Ab jab </w:t>
      </w:r>
      <w:proofErr w:type="gramStart"/>
      <w:r>
        <w:t>un</w:t>
      </w:r>
      <w:proofErr w:type="gramEnd"/>
      <w:r>
        <w:t xml:space="preserve"> dinon ke baare mein sochta hoon to hansi bhi aati hai aur </w:t>
      </w:r>
      <w:r>
        <w:lastRenderedPageBreak/>
        <w:t xml:space="preserve">thora afsos bhi hota hai ke woh waqt wapas nahi aa sakta. Acha tu bata, tujhe school ka kaunsa dost sab se zyada yaad aata hai? Kabhi sab </w:t>
      </w:r>
      <w:proofErr w:type="gramStart"/>
      <w:r>
        <w:t>ko</w:t>
      </w:r>
      <w:proofErr w:type="gramEnd"/>
      <w:r>
        <w:t xml:space="preserve"> ikattha karne ka plan bhi banana chahiye.</w:t>
      </w:r>
    </w:p>
    <w:p w:rsidR="004728F4" w:rsidRDefault="004728F4" w:rsidP="004728F4">
      <w:pPr>
        <w:pStyle w:val="Heading2"/>
      </w:pPr>
      <w:r>
        <w:t xml:space="preserve">Voice 22 </w:t>
      </w:r>
    </w:p>
    <w:p w:rsidR="004728F4" w:rsidRDefault="004728F4" w:rsidP="004728F4">
      <w:pPr>
        <w:pStyle w:val="w6asjqtextbase"/>
      </w:pPr>
      <w:r>
        <w:rPr>
          <w:rStyle w:val="w6asjqtextbase1"/>
        </w:rPr>
        <w:t>Urdu:</w:t>
      </w:r>
    </w:p>
    <w:p w:rsidR="004728F4" w:rsidRDefault="004728F4" w:rsidP="004728F4">
      <w:pPr>
        <w:pStyle w:val="w6asjqtextbase"/>
      </w:pPr>
      <w:r>
        <w:rPr>
          <w:rtl/>
        </w:rPr>
        <w:t>بھائی میرا موبائل اب کافی پرانا ہو گیا ہے اور روز کوئی نہ کوئی مسئلہ کرتا رہتا ہے۔ کبھی بیٹری جلدی ختم ہو جاتی ہے، کبھی ایپ کھلنے میں اتنا وقت لگتا ہے کہ بندہ تنگ آ جاتا ہے۔ میں سوچ رہا ہوں کہ نیا موبائل لے لوں، لیکن مارکیٹ میں اتنے زیادہ ماڈل ہیں کہ سمجھ نہیں آتی کون سا بہتر ہے۔ ایک موبائل کا کیمرہ اچھا ہے تو دوسرے کی بیٹری اچھی ہے، اور جس کی دونوں چیزیں اچھی ہیں وہ بجٹ سے باہر ہے۔ میں نے آن لائن کچھ ریویوز بھی دیکھے ہیں، لیکن ہر بندہ الگ بات کر رہا ہے۔ تو مجھے بتا، تیرے خیال میں موبائل لیتے وقت سب سے زیادہ کس چیز پر دھیان دینا چاہیے؟ مجھے ایسا فون چاہیے جو روزمرہ کاموں میں تیز ہو اور کم از کم دو تین سال آرام سے چل جائے۔</w:t>
      </w:r>
    </w:p>
    <w:p w:rsidR="004728F4" w:rsidRDefault="004728F4" w:rsidP="004728F4">
      <w:pPr>
        <w:pStyle w:val="w6asjqtextbase"/>
      </w:pPr>
      <w:r>
        <w:rPr>
          <w:rStyle w:val="w6asjqtextbase1"/>
        </w:rPr>
        <w:t>Roman Urdu:</w:t>
      </w:r>
    </w:p>
    <w:p w:rsidR="004728F4" w:rsidRDefault="004728F4" w:rsidP="004728F4">
      <w:pPr>
        <w:pStyle w:val="w6asjqtextbase"/>
      </w:pPr>
      <w:r>
        <w:t xml:space="preserve">Bhai mera mobile ab kaafi purana ho </w:t>
      </w:r>
      <w:proofErr w:type="gramStart"/>
      <w:r>
        <w:t>gaya</w:t>
      </w:r>
      <w:proofErr w:type="gramEnd"/>
      <w:r>
        <w:t xml:space="preserve"> hai aur roz koi na koi masla karta rehta hai. Kabhi battery jaldi khatam ho jati hai, kabhi app khulne mein itna waqt lagta hai ke banda tang </w:t>
      </w:r>
      <w:proofErr w:type="gramStart"/>
      <w:r>
        <w:t>aa</w:t>
      </w:r>
      <w:proofErr w:type="gramEnd"/>
      <w:r>
        <w:t xml:space="preserve"> jata hai. Main soch raha hoon ke naya mobile le loon, lekin market mein itne zyada model hain ke samajh nahi aati kaunsa behtar hai. Ek mobile ka camera acha hai to doosre ki battery achi hai, aur jis ki dono cheezein achi hain woh budget se bahar hai. Main ne online kuch reviews bhi dekhe hain, lekin har banda alag baat kar raha hai. Tu mujhe bata, tere khayal mein mobile lete waqt sab se zyada kis cheez par dhyan </w:t>
      </w:r>
      <w:proofErr w:type="gramStart"/>
      <w:r>
        <w:t>dena</w:t>
      </w:r>
      <w:proofErr w:type="gramEnd"/>
      <w:r>
        <w:t xml:space="preserve"> chahiye? Mujhe aisa phone chahiye </w:t>
      </w:r>
      <w:proofErr w:type="gramStart"/>
      <w:r>
        <w:t>jo</w:t>
      </w:r>
      <w:proofErr w:type="gramEnd"/>
      <w:r>
        <w:t xml:space="preserve"> rozmarra ke kaamon mein tez ho aur kam az kam do teen saal aaram se chal jaye.</w:t>
      </w:r>
    </w:p>
    <w:p w:rsidR="004728F4" w:rsidRDefault="004728F4" w:rsidP="004728F4">
      <w:pPr>
        <w:pStyle w:val="Heading2"/>
      </w:pPr>
      <w:r>
        <w:t xml:space="preserve">Voice 23 — </w:t>
      </w:r>
      <w:r>
        <w:rPr>
          <w:rtl/>
        </w:rPr>
        <w:t>بارش کا موسم</w:t>
      </w:r>
    </w:p>
    <w:p w:rsidR="004728F4" w:rsidRDefault="004728F4" w:rsidP="004728F4">
      <w:pPr>
        <w:pStyle w:val="w6asjqtextbase"/>
      </w:pPr>
      <w:r>
        <w:rPr>
          <w:rStyle w:val="w6asjqtextbase1"/>
        </w:rPr>
        <w:t>Urdu:</w:t>
      </w:r>
    </w:p>
    <w:p w:rsidR="004728F4" w:rsidRDefault="004728F4" w:rsidP="004728F4">
      <w:pPr>
        <w:pStyle w:val="w6asjqtextbase"/>
      </w:pPr>
      <w:r>
        <w:rPr>
          <w:rtl/>
        </w:rPr>
        <w:t>یار آج موسم کتنا اچھا ہو گیا ہے۔ صبح سے بادل چھائے ہوئے تھے اور اب ہلکی ہلکی بارش بھی شروع ہو گئی ہے۔ ایسے موسم میں گرم چائے مل جائے تو مزہ ہی آ جاتا ہے۔ میرا تو دل کر رہا ہے کہ بالکونی میں بیٹھ کر چائے پیوں اور کچھ اچھا سا سنوں۔ لیکن مسئلہ یہ ہے کہ بارش شروع ہوتے ہی سڑکوں پر ٹریفک بڑھ جاتی ہے اور ہر جگہ پانی جمع ہو جاتا ہے۔ پچھلی دفعہ بارش میں گھر آتے ہوئے اتنا رش ملا تھا کہ آدھا راستہ ایک گھنٹے میں طے ہوا۔ پھر بھی بارش کا اپنا ہی مزہ ہے، خاص طور پر جب موسم ٹھنڈا ہو اور ہوا چل رہی ہو۔ اچھا یہ بتا، تجھے بارش میں باہر جانا پسند ہے یا گھر میں بیٹھ کر موسم انجوائے کرنا زیادہ اچھا لگتا ہے؟</w:t>
      </w:r>
    </w:p>
    <w:p w:rsidR="004728F4" w:rsidRDefault="004728F4" w:rsidP="004728F4">
      <w:pPr>
        <w:pStyle w:val="w6asjqtextbase"/>
      </w:pPr>
      <w:r>
        <w:rPr>
          <w:rStyle w:val="w6asjqtextbase1"/>
        </w:rPr>
        <w:t>Roman Urdu:</w:t>
      </w:r>
    </w:p>
    <w:p w:rsidR="004728F4" w:rsidRDefault="004728F4" w:rsidP="004728F4">
      <w:pPr>
        <w:pStyle w:val="w6asjqtextbase"/>
      </w:pPr>
      <w:r>
        <w:t xml:space="preserve">Yaar aaj mausam kitna acha ho </w:t>
      </w:r>
      <w:proofErr w:type="gramStart"/>
      <w:r>
        <w:t>gaya</w:t>
      </w:r>
      <w:proofErr w:type="gramEnd"/>
      <w:r>
        <w:t xml:space="preserve"> hai. Subah se badal chhaye hue thay aur ab halki halki baarish bhi shuru ho gayi hai. Aisay mausam mein garam chai mil jaye to maza hi </w:t>
      </w:r>
      <w:proofErr w:type="gramStart"/>
      <w:r>
        <w:t>aa</w:t>
      </w:r>
      <w:proofErr w:type="gramEnd"/>
      <w:r>
        <w:t xml:space="preserve"> jata hai. Mera to dil kar raha hai ke balcony mein baith kar chai piyoon aur kuch acha </w:t>
      </w:r>
      <w:proofErr w:type="gramStart"/>
      <w:r>
        <w:t>sa</w:t>
      </w:r>
      <w:proofErr w:type="gramEnd"/>
      <w:r>
        <w:t xml:space="preserve"> sunoon. Lekin masla yeh hai ke baarish shuru hotay hi sarkon par traffic barh jati hai aur har jagah </w:t>
      </w:r>
      <w:proofErr w:type="gramStart"/>
      <w:r>
        <w:t>pani jama</w:t>
      </w:r>
      <w:proofErr w:type="gramEnd"/>
      <w:r>
        <w:t xml:space="preserve"> ho jata hai. Pichli dafa baarish mein ghar aatay hue itna rush mila tha ke aadha </w:t>
      </w:r>
      <w:proofErr w:type="gramStart"/>
      <w:r>
        <w:t>rasta</w:t>
      </w:r>
      <w:proofErr w:type="gramEnd"/>
      <w:r>
        <w:t xml:space="preserve"> ek ghantay mein tay hua. Phir bhi baarish ka apna hi maza hai, khaas taur par jab mausam thanda ho aur hawa chal rahi ho. Acha yeh bata, tujhe baarish mein bahar </w:t>
      </w:r>
      <w:proofErr w:type="gramStart"/>
      <w:r>
        <w:t>jana</w:t>
      </w:r>
      <w:proofErr w:type="gramEnd"/>
      <w:r>
        <w:t xml:space="preserve"> pasand hai ya ghar mein baith kar mausam enjoy karna zyada acha lagta hai?</w:t>
      </w:r>
    </w:p>
    <w:p w:rsidR="004728F4" w:rsidRDefault="004728F4" w:rsidP="004728F4">
      <w:pPr>
        <w:pStyle w:val="Heading2"/>
      </w:pPr>
      <w:r>
        <w:t xml:space="preserve">Voice 24 — </w:t>
      </w:r>
      <w:r>
        <w:rPr>
          <w:rtl/>
        </w:rPr>
        <w:t>آن لائن کام سیکھنا</w:t>
      </w:r>
    </w:p>
    <w:p w:rsidR="004728F4" w:rsidRDefault="004728F4" w:rsidP="004728F4">
      <w:pPr>
        <w:pStyle w:val="w6asjqtextbase"/>
      </w:pPr>
      <w:r>
        <w:rPr>
          <w:rStyle w:val="w6asjqtextbase1"/>
        </w:rPr>
        <w:t>Urdu:</w:t>
      </w:r>
    </w:p>
    <w:p w:rsidR="004728F4" w:rsidRDefault="004728F4" w:rsidP="004728F4">
      <w:pPr>
        <w:pStyle w:val="w6asjqtextbase"/>
      </w:pPr>
      <w:r>
        <w:rPr>
          <w:rtl/>
        </w:rPr>
        <w:lastRenderedPageBreak/>
        <w:t>یار آج کل ہر کوئی آن لائن کام کرنے کی بات کرتا ہے، لیکن مجھے لگتا ہے کہ صرف ویڈیوز دیکھنے سے کچھ خاص نہیں ہوتا۔ اصل فائدہ تب ہوتا ہے جب بندہ خود کوئی کام کرنا شروع کرے۔ میں نے بھی پہلے کافی ویڈیوز دیکھی تھیں اور سوچتا تھا کہ بس اب سب کچھ سمجھ آ گیا ہے، لیکن جب خود کام کرنے بیٹھا تو کئی چیزیں سمجھ نہیں آئیں۔ پھر آہستہ آہستہ پریکٹس کی تو کام آسان ہونے لگا۔ میرے خیال میں ایک وقت میں ایک ہی ہنر پر توجہ دینی چاہیے، ورنہ بندہ ہر چیز تھوڑی تھوڑی سیکھتا ہے اور کسی میں بھی اچھا نہیں بن پاتا۔ تو اگر تو کوئی نیا ہنر سیکھنا چاہتا ہے تو پہلے ایک چیز چن، پھر روز تھوڑا وقت نکال کر اس کی پریکٹس کر۔ کچھ مہینوں بعد فرق خود نظر آنے لگے گا۔</w:t>
      </w:r>
    </w:p>
    <w:p w:rsidR="004728F4" w:rsidRDefault="004728F4" w:rsidP="004728F4">
      <w:pPr>
        <w:pStyle w:val="w6asjqtextbase"/>
      </w:pPr>
      <w:r>
        <w:rPr>
          <w:rStyle w:val="w6asjqtextbase1"/>
        </w:rPr>
        <w:t>Roman Urdu:</w:t>
      </w:r>
    </w:p>
    <w:p w:rsidR="004728F4" w:rsidRDefault="004728F4" w:rsidP="004728F4">
      <w:pPr>
        <w:pStyle w:val="w6asjqtextbase"/>
      </w:pPr>
      <w:r>
        <w:t xml:space="preserve">Yaar aaj kal har koi online kaam karne ki baat karta hai, lekin mujhe lagta hai ke sirf videos dekhne se kuch khaas nahi hota. Asal faida tab hota hai jab banda khud koi kaam karna shuru kare. Main ne bhi pehle kaafi videos dekhi thin aur sochta tha ke bas ab sab kuch samajh </w:t>
      </w:r>
      <w:proofErr w:type="gramStart"/>
      <w:r>
        <w:t>aa</w:t>
      </w:r>
      <w:proofErr w:type="gramEnd"/>
      <w:r>
        <w:t xml:space="preserve"> gaya hai, lekin jab khud kaam karne baitha to kai cheezein samajh nahi aayin. Phir aahista aahista practice ki to kaam aasaan honay laga. Mere khayal mein ek waqt mein ek hi hunar par tawajjo deni chahiye, warna banda har cheez thori thori seekhta hai aur </w:t>
      </w:r>
      <w:proofErr w:type="gramStart"/>
      <w:r>
        <w:t>kisi</w:t>
      </w:r>
      <w:proofErr w:type="gramEnd"/>
      <w:r>
        <w:t xml:space="preserve"> mein bhi acha nahi ban pata. Tu agar koi naya hunar seekhna chahta hai to pehle ek cheez </w:t>
      </w:r>
      <w:proofErr w:type="gramStart"/>
      <w:r>
        <w:t>chun</w:t>
      </w:r>
      <w:proofErr w:type="gramEnd"/>
      <w:r>
        <w:t>, phir roz thora waqt nikaal kar uski practice kar. Kuch maheenon baad farq khud nazar aanay lagega.</w:t>
      </w:r>
    </w:p>
    <w:p w:rsidR="004728F4" w:rsidRDefault="004728F4" w:rsidP="004728F4">
      <w:pPr>
        <w:pStyle w:val="Heading2"/>
      </w:pPr>
      <w:r>
        <w:t xml:space="preserve">Voice 25 — </w:t>
      </w:r>
      <w:r>
        <w:rPr>
          <w:rtl/>
        </w:rPr>
        <w:t>اچانک بجلی چلی جانا</w:t>
      </w:r>
    </w:p>
    <w:p w:rsidR="004728F4" w:rsidRDefault="004728F4" w:rsidP="004728F4">
      <w:pPr>
        <w:pStyle w:val="w6asjqtextbase"/>
      </w:pPr>
      <w:r>
        <w:rPr>
          <w:rStyle w:val="w6asjqtextbase1"/>
        </w:rPr>
        <w:t>Urdu:</w:t>
      </w:r>
    </w:p>
    <w:p w:rsidR="004728F4" w:rsidRDefault="004728F4" w:rsidP="004728F4">
      <w:pPr>
        <w:pStyle w:val="w6asjqtextbase"/>
      </w:pPr>
      <w:r>
        <w:rPr>
          <w:rtl/>
        </w:rPr>
        <w:t>اوئے یار، کل رات ہمارے گھر کی بجلی اچانک چلی گئی تھی اور پھر کافی دیر تک واپس نہیں آئی۔ میں اپنا کام کر رہا تھا اور لیپ ٹاپ کی بیٹری بھی پہلے ہی کم تھی۔ پہلے تو سوچا کہ پانچ دس منٹ میں بجلی آ جائے گی، لیکن آدھا گھنٹہ گزر گیا اور کچھ پتا نہیں تھا۔ گرمی بھی اتنی تھی کہ کمرے میں بیٹھنا مشکل ہو گیا۔ آخر میں میں چھت پر چلا گیا جہاں تھوڑی ہوا چل رہی تھی۔ وہاں محلے کے کچھ لڑکے بھی بیٹھے تھے، تو ان کے ساتھ گپ شپ شروع ہو گئی۔ عجیب بات ہے کہ جب بجلی ہوتی ہے تو سب اپنے موبائل میں لگے رہتے ہیں، لیکن بجلی جاتے ہی سب باہر نکل آتے ہیں۔ خیر، آج میں نے لیپ ٹاپ اور موبائل دونوں چارج کر لیے ہیں تاکہ دوبارہ ایسا مسئلہ نہ ہو۔ تیرے ہاں بھی بجلی کا اتنا مسئلہ ہوتا ہے؟</w:t>
      </w:r>
    </w:p>
    <w:p w:rsidR="004728F4" w:rsidRDefault="004728F4" w:rsidP="004728F4">
      <w:pPr>
        <w:pStyle w:val="w6asjqtextbase"/>
      </w:pPr>
      <w:r>
        <w:rPr>
          <w:rStyle w:val="w6asjqtextbase1"/>
        </w:rPr>
        <w:t>Roman Urdu:</w:t>
      </w:r>
    </w:p>
    <w:p w:rsidR="004728F4" w:rsidRDefault="004728F4" w:rsidP="004728F4">
      <w:pPr>
        <w:pStyle w:val="w6asjqtextbase"/>
      </w:pPr>
      <w:r>
        <w:t xml:space="preserve">Oye yaar, kal raat hamaray ghar ki bijli achanak chali gayi thi aur phir kaafi dair tak wapas nahi aayi. Main apna kaam kar raha tha aur laptop ki battery bhi pehle hi kam thi. Pehle to socha ke paanch das minute mein bijli </w:t>
      </w:r>
      <w:proofErr w:type="gramStart"/>
      <w:r>
        <w:t>aa</w:t>
      </w:r>
      <w:proofErr w:type="gramEnd"/>
      <w:r>
        <w:t xml:space="preserve"> jaye gi, lekin aadha ghanta guzar gaya aur kuch pata nahi tha. Garmi bhi itni thi ke kamray mein baithna mushkil ho </w:t>
      </w:r>
      <w:proofErr w:type="gramStart"/>
      <w:r>
        <w:t>gaya</w:t>
      </w:r>
      <w:proofErr w:type="gramEnd"/>
      <w:r>
        <w:t xml:space="preserve">. Aakhir mein main chhat par chala </w:t>
      </w:r>
      <w:proofErr w:type="gramStart"/>
      <w:r>
        <w:t>gaya</w:t>
      </w:r>
      <w:proofErr w:type="gramEnd"/>
      <w:r>
        <w:t xml:space="preserve"> jahan thori hawa chal rahi thi. Wahan mohallay ke kuch larkay bhi baithay thay, to </w:t>
      </w:r>
      <w:proofErr w:type="gramStart"/>
      <w:r>
        <w:t>un</w:t>
      </w:r>
      <w:proofErr w:type="gramEnd"/>
      <w:r>
        <w:t xml:space="preserve"> ke saath gap shup shuru ho gayi. Ajeeb baat hai ke jab bijli hoti hai to sab apne mobile mein lagay rehtay hain, lekin bijli jatay hi sab bahar nikal aatay hain. Khair, aaj main ne laptop aur mobile dono charge kar liye hain taake dobara aisa masla </w:t>
      </w:r>
      <w:proofErr w:type="gramStart"/>
      <w:r>
        <w:t>na</w:t>
      </w:r>
      <w:proofErr w:type="gramEnd"/>
      <w:r>
        <w:t xml:space="preserve"> ho. Tere haan bhi bijli ka itna masla hota hai?</w:t>
      </w:r>
    </w:p>
    <w:p w:rsidR="00E630FA" w:rsidRDefault="00E630FA"/>
    <w:p w:rsidR="004728F4" w:rsidRDefault="004728F4"/>
    <w:p w:rsidR="004728F4" w:rsidRDefault="004728F4" w:rsidP="004728F4">
      <w:pPr>
        <w:pStyle w:val="Heading2"/>
        <w:rPr>
          <w:rFonts w:ascii="Times New Roman" w:hAnsi="Times New Roman"/>
        </w:rPr>
      </w:pPr>
      <w:r>
        <w:t xml:space="preserve">Voice 26 — </w:t>
      </w:r>
      <w:r>
        <w:rPr>
          <w:rtl/>
        </w:rPr>
        <w:t>دوست کا دیر سے آنا</w:t>
      </w:r>
    </w:p>
    <w:p w:rsidR="004728F4" w:rsidRDefault="004728F4" w:rsidP="004728F4">
      <w:pPr>
        <w:pStyle w:val="w6asjqtextbase"/>
      </w:pPr>
      <w:r>
        <w:rPr>
          <w:rStyle w:val="w6asjqtextbase1"/>
        </w:rPr>
        <w:t>Urdu:</w:t>
      </w:r>
    </w:p>
    <w:p w:rsidR="004728F4" w:rsidRDefault="004728F4" w:rsidP="004728F4">
      <w:pPr>
        <w:pStyle w:val="w6asjqtextbase"/>
      </w:pPr>
      <w:r>
        <w:rPr>
          <w:rtl/>
        </w:rPr>
        <w:t xml:space="preserve">یار قسم سے، تیرا انتظار کرتے کرتے میں تھک گیا ہوں۔ تو نے کہا تھا کہ بس دس منٹ میں پہنچ جاؤں گا، لیکن اب تقریباً چالیس منٹ ہو گئے ہیں۔ میں کب سے یہاں بیٹھا ہوں اور دو چائے بھی پی چکا ہوں۔ ویٹر بھی بار بار پوچھ رہا ہے کہ کسی اور کا انتظار </w:t>
      </w:r>
      <w:r>
        <w:rPr>
          <w:rtl/>
        </w:rPr>
        <w:lastRenderedPageBreak/>
        <w:t>کر رہے ہو یا آرڈر دے دوں؟ میں نے اسے کہا کہ بھائی، میرا دوست آ رہا ہے، لیکن اب تو مجھے خود بھی شک ہونے لگا ہے کہ تو آئے گا بھی یا نہیں۔ مسئلہ یہ نہیں کہ تو لیٹ ہو جاتا ہے، مسئلہ یہ ہے کہ وقت بتا کر پورا نہیں کرتا۔ اچھا خیر، اب جلدی سے بتا کہ کہاں پہنچا ہے؟ اگر ابھی گھر پر ہے تو صاف بتا دے، میں اپنا کوئی اور کام کر لیتا ہوں۔</w:t>
      </w:r>
    </w:p>
    <w:p w:rsidR="004728F4" w:rsidRDefault="004728F4" w:rsidP="004728F4">
      <w:pPr>
        <w:pStyle w:val="w6asjqtextbase"/>
      </w:pPr>
      <w:r>
        <w:rPr>
          <w:rStyle w:val="w6asjqtextbase1"/>
        </w:rPr>
        <w:t>Roman Urdu:</w:t>
      </w:r>
    </w:p>
    <w:p w:rsidR="004728F4" w:rsidRDefault="004728F4" w:rsidP="004728F4">
      <w:pPr>
        <w:pStyle w:val="w6asjqtextbase"/>
      </w:pPr>
      <w:r>
        <w:t xml:space="preserve">Yaar qasam se, tera intezar karte karte main thak </w:t>
      </w:r>
      <w:proofErr w:type="gramStart"/>
      <w:r>
        <w:t>gaya</w:t>
      </w:r>
      <w:proofErr w:type="gramEnd"/>
      <w:r>
        <w:t xml:space="preserve"> hoon. Tu ne kaha tha ke bas das minute mein pohanch jaoon ga, lekin ab taqreeban chaalis minute ho </w:t>
      </w:r>
      <w:proofErr w:type="gramStart"/>
      <w:r>
        <w:t>gaye</w:t>
      </w:r>
      <w:proofErr w:type="gramEnd"/>
      <w:r>
        <w:t xml:space="preserve"> hain. Main kab se yahan baitha hoon aur do chai bhi pee chuka hoon. Waiter bhi baar baar pooch raha hai ke </w:t>
      </w:r>
      <w:proofErr w:type="gramStart"/>
      <w:r>
        <w:t>kisi</w:t>
      </w:r>
      <w:proofErr w:type="gramEnd"/>
      <w:r>
        <w:t xml:space="preserve"> aur ka intezar kar rahe ho ya order de doon? Main ne usay kaha ke bhai, mera dost </w:t>
      </w:r>
      <w:proofErr w:type="gramStart"/>
      <w:r>
        <w:t>aa</w:t>
      </w:r>
      <w:proofErr w:type="gramEnd"/>
      <w:r>
        <w:t xml:space="preserve"> raha hai, lekin ab to mujhe khud bhi shak honay laga hai ke tu aaye ga bhi ya nahi. Masla yeh nahi ke tu late ho jata hai, masla yeh hai ke waqt bata kar poora nahi karta. Acha khair, ab jaldi se bata ke kahan pohancha hai? Agar abhi ghar par hai to saaf bata de, main apna koi aur kaam kar leta hoon.</w:t>
      </w:r>
    </w:p>
    <w:p w:rsidR="004728F4" w:rsidRDefault="004728F4" w:rsidP="004728F4">
      <w:pPr>
        <w:pStyle w:val="Heading2"/>
      </w:pPr>
      <w:r>
        <w:t xml:space="preserve">Voice 27 — </w:t>
      </w:r>
      <w:r>
        <w:rPr>
          <w:rtl/>
        </w:rPr>
        <w:t>مارکیٹ میں خریداری</w:t>
      </w:r>
    </w:p>
    <w:p w:rsidR="004728F4" w:rsidRDefault="004728F4" w:rsidP="004728F4">
      <w:pPr>
        <w:pStyle w:val="w6asjqtextbase"/>
      </w:pPr>
      <w:r>
        <w:rPr>
          <w:rStyle w:val="w6asjqtextbase1"/>
        </w:rPr>
        <w:t>Urdu:</w:t>
      </w:r>
    </w:p>
    <w:p w:rsidR="004728F4" w:rsidRDefault="004728F4" w:rsidP="004728F4">
      <w:pPr>
        <w:pStyle w:val="w6asjqtextbase"/>
      </w:pPr>
      <w:r>
        <w:rPr>
          <w:rtl/>
        </w:rPr>
        <w:t>بھائی، آج میں مارکیٹ گیا تھا کچھ ضروری چیزیں خریدنے کے لیے، لیکن وہاں جا کر مجھے اندازہ ہوا کہ ہر چیز کتنی مہنگی ہو گئی ہے۔ جس چیز کی قیمت پچھلی دفعہ پانچ سو روپے تھی، آج دکاندار سات سو مانگ رہا تھا۔ میں نے اس سے کہا کہ بھائی، اتنی بھی کیا مہنگائی ہے، تھوڑا مناسب ریٹ لگا دو۔ پہلے تو وہ مان ہی نہیں رہا تھا، پھر کافی بحث کے بعد سو روپے کم کر دیے۔ ویسے میرا خیال ہے کہ مارکیٹ جانے سے پہلے چیزوں کی قیمتیں چیک کر لینی چاہئیں تاکہ دکاندار زیادہ پیسے نہ لے۔ ایک اور بات، اگر دو تین دکانوں سے ریٹ پوچھ لو تو کافی فرق پتا چل جاتا ہے۔ اچھا تو بتا، تو خریداری کرتے وقت بھاؤ تاؤ کرتا ہے یا جو قیمت بتائیں، خاموشی سے پیسے دے دیتا ہے؟</w:t>
      </w:r>
    </w:p>
    <w:p w:rsidR="004728F4" w:rsidRDefault="004728F4" w:rsidP="004728F4">
      <w:pPr>
        <w:pStyle w:val="w6asjqtextbase"/>
      </w:pPr>
      <w:r>
        <w:rPr>
          <w:rStyle w:val="w6asjqtextbase1"/>
        </w:rPr>
        <w:t>Roman Urdu:</w:t>
      </w:r>
    </w:p>
    <w:p w:rsidR="004728F4" w:rsidRDefault="004728F4" w:rsidP="004728F4">
      <w:pPr>
        <w:pStyle w:val="w6asjqtextbase"/>
      </w:pPr>
      <w:r>
        <w:t xml:space="preserve">Bhai, aaj main market </w:t>
      </w:r>
      <w:proofErr w:type="gramStart"/>
      <w:r>
        <w:t>gaya</w:t>
      </w:r>
      <w:proofErr w:type="gramEnd"/>
      <w:r>
        <w:t xml:space="preserve"> tha kuch zaroori cheezein khareedne ke liye, lekin wahan ja kar mujhe andaza hua ke har cheez kitni mehngi ho gayi hai. Jis cheez ki qeemat pichli dafa paanch sau rupay thi, aaj dukandaar saat sau maang raha tha. Main ne us se kaha ke bhai, itni bhi kya mehngai hai, thora munasib rate laga do. Pehle to woh maan hi nahi raha tha, phir kaafi behas ke baad sau rupay kam kar diye. Waise mera khayal hai ke market janay se pehle cheezon ki qeematein check kar leni chahiye taake dukandaar zyada paise </w:t>
      </w:r>
      <w:proofErr w:type="gramStart"/>
      <w:r>
        <w:t>na</w:t>
      </w:r>
      <w:proofErr w:type="gramEnd"/>
      <w:r>
        <w:t xml:space="preserve"> le. Ek aur baat, agar do teen dukaanon se rate pooch lo to kaafi farq pata chal jata hai. Acha tu bata, tu khareedari karte waqt bhao taao karta hai ya </w:t>
      </w:r>
      <w:proofErr w:type="gramStart"/>
      <w:r>
        <w:t>jo</w:t>
      </w:r>
      <w:proofErr w:type="gramEnd"/>
      <w:r>
        <w:t xml:space="preserve"> qeemat batayein, khamoshi se paise de deta hai?</w:t>
      </w:r>
    </w:p>
    <w:p w:rsidR="004728F4" w:rsidRDefault="004728F4" w:rsidP="004728F4">
      <w:pPr>
        <w:pStyle w:val="Heading2"/>
      </w:pPr>
      <w:r>
        <w:t xml:space="preserve">Voice 28 — </w:t>
      </w:r>
      <w:r>
        <w:rPr>
          <w:rtl/>
        </w:rPr>
        <w:t>پسندیدہ کھانا</w:t>
      </w:r>
    </w:p>
    <w:p w:rsidR="004728F4" w:rsidRDefault="004728F4" w:rsidP="004728F4">
      <w:pPr>
        <w:pStyle w:val="w6asjqtextbase"/>
      </w:pPr>
      <w:r>
        <w:rPr>
          <w:rStyle w:val="w6asjqtextbase1"/>
        </w:rPr>
        <w:t>Urdu:</w:t>
      </w:r>
    </w:p>
    <w:p w:rsidR="004728F4" w:rsidRDefault="004728F4" w:rsidP="004728F4">
      <w:pPr>
        <w:pStyle w:val="w6asjqtextbase"/>
      </w:pPr>
      <w:r>
        <w:rPr>
          <w:rtl/>
        </w:rPr>
        <w:t>یار آج میرا دل کر رہا ہے کہ کچھ اچھا سا کھایا جائے۔ کافی دن ہو گئے ہیں باہر سے کچھ مزے کا نہیں کھایا۔ گھر میں کھانا تو روز ہی مل جاتا ہے، لیکن کبھی کبھی دوستوں کے ساتھ باہر بیٹھ کر کھانے کا اپنا ہی مزہ ہوتا ہے۔ مجھے تو برگر اور پیزا دونوں پسند ہیں، لیکن اگر سامنے بریانی آ جائے تو پھر باقی سب چیزیں بھول جاتا ہوں۔ پچھلے ہفتے ہم ایک ریسٹورنٹ گئے تھے، وہاں کی بریانی واقعی بہت اچھی تھی، لیکن قیمت کچھ زیادہ تھی۔ اب سوچ رہا ہوں کہ اس دفعہ کوئی نئی جگہ ٹرائی کرتے ہیں۔ تو بھی کوئی اچھی سی جگہ بتا دے جہاں کھانا مزیدار ہو اور پیسے بھی زیادہ نہ لگیں۔ ویسے ایک بات بتا، اگر تجھے زندگی بھر صرف ایک ہی کھانا کھانے کا موقع ملے تو تو کیا چنے گا؟</w:t>
      </w:r>
    </w:p>
    <w:p w:rsidR="004728F4" w:rsidRDefault="004728F4" w:rsidP="004728F4">
      <w:pPr>
        <w:pStyle w:val="w6asjqtextbase"/>
      </w:pPr>
      <w:r>
        <w:rPr>
          <w:rStyle w:val="w6asjqtextbase1"/>
        </w:rPr>
        <w:t>Roman Urdu:</w:t>
      </w:r>
    </w:p>
    <w:p w:rsidR="004728F4" w:rsidRDefault="004728F4" w:rsidP="004728F4">
      <w:pPr>
        <w:pStyle w:val="w6asjqtextbase"/>
      </w:pPr>
      <w:r>
        <w:lastRenderedPageBreak/>
        <w:t xml:space="preserve">Yaar aaj mera dil kar raha hai ke kuch acha </w:t>
      </w:r>
      <w:proofErr w:type="gramStart"/>
      <w:r>
        <w:t>sa</w:t>
      </w:r>
      <w:proofErr w:type="gramEnd"/>
      <w:r>
        <w:t xml:space="preserve"> khaya jaye. Kaafi din ho </w:t>
      </w:r>
      <w:proofErr w:type="gramStart"/>
      <w:r>
        <w:t>gaye</w:t>
      </w:r>
      <w:proofErr w:type="gramEnd"/>
      <w:r>
        <w:t xml:space="preserve"> hain bahar se kuch mazay ka nahi khaya. Ghar mein khana to roz hi mil jata hai, lekin kabhi kabhi doston ke saath bahar baith kar khanay ka apna hi maza hota hai. Mujhe to burger aur pizza dono pasand hain, lekin agar samnay biryani </w:t>
      </w:r>
      <w:proofErr w:type="gramStart"/>
      <w:r>
        <w:t>aa</w:t>
      </w:r>
      <w:proofErr w:type="gramEnd"/>
      <w:r>
        <w:t xml:space="preserve"> jaye to phir baqi sab cheezein bhool jata hoon. Pichlay haftay hum ek restaurant </w:t>
      </w:r>
      <w:proofErr w:type="gramStart"/>
      <w:r>
        <w:t>gaye</w:t>
      </w:r>
      <w:proofErr w:type="gramEnd"/>
      <w:r>
        <w:t xml:space="preserve"> thay, wahan ki biryani waqai bohat achi thi, lekin qeemat kuch zyada thi. Ab soch raha hoon ke is dafa koi nayi jagah try karte hain. Tu bhi koi achi si jagah bata de jahan khana mazedaar ho aur paise bhi zyada </w:t>
      </w:r>
      <w:proofErr w:type="gramStart"/>
      <w:r>
        <w:t>na</w:t>
      </w:r>
      <w:proofErr w:type="gramEnd"/>
      <w:r>
        <w:t xml:space="preserve"> lagen. Waise ek baat bata, agar tujhe zindagi bhar sirf ek hi khana khanay ka mauqa milay to tu kya chunay ga?</w:t>
      </w:r>
    </w:p>
    <w:p w:rsidR="004728F4" w:rsidRDefault="004728F4" w:rsidP="004728F4">
      <w:pPr>
        <w:pStyle w:val="Heading2"/>
      </w:pPr>
      <w:r>
        <w:t xml:space="preserve">Voice 29 — </w:t>
      </w:r>
      <w:r>
        <w:rPr>
          <w:rtl/>
        </w:rPr>
        <w:t>موبائل پر زیادہ وقت</w:t>
      </w:r>
    </w:p>
    <w:p w:rsidR="004728F4" w:rsidRDefault="004728F4" w:rsidP="004728F4">
      <w:pPr>
        <w:pStyle w:val="w6asjqtextbase"/>
      </w:pPr>
      <w:r>
        <w:rPr>
          <w:rStyle w:val="w6asjqtextbase1"/>
        </w:rPr>
        <w:t>Urdu:</w:t>
      </w:r>
    </w:p>
    <w:p w:rsidR="004728F4" w:rsidRDefault="004728F4" w:rsidP="004728F4">
      <w:pPr>
        <w:pStyle w:val="w6asjqtextbase"/>
      </w:pPr>
      <w:r>
        <w:rPr>
          <w:rtl/>
        </w:rPr>
        <w:t>یار میں نے ایک چیز نوٹ کی ہے کہ ہم لوگ موبائل پر بہت زیادہ وقت ضائع کرتے ہیں۔ کبھی ویڈیوز دیکھ رہے ہوتے ہیں، کبھی سوشل میڈیا کھول لیتے ہیں اور کبھی بغیر کسی وجہ کے بار بار فون چیک کرتے رہتے ہیں۔ میرے ساتھ بھی یہی ہوتا ہے، میں سوچتا ہوں کہ صرف پانچ منٹ موبائل استعمال کروں گا، لیکن پتا ہی نہیں چلتا اور ایک گھنٹہ گزر جاتا ہے۔ پھر جب کوئی ضروری کام کرنا ہو تو وقت کم پڑ جاتا ہے۔ کل میں نے فیصلہ کیا کہ کام کرتے وقت موبائل اپنے سے تھوڑا دور رکھوں گا اور ہر تھوڑی دیر بعد اسے نہیں دیکھوں گا۔ حیرانی کی بات ہے کہ اس سے میرا کام جلدی ختم ہو گیا۔ میرے خیال میں موبائل برا نہیں ہے، بس اسے استعمال کرنے کا طریقہ ٹھیک ہونا چاہیے۔ تو بتا، تو روز کتنے گھنٹے موبائل استعمال کرتا ہے؟</w:t>
      </w:r>
    </w:p>
    <w:p w:rsidR="004728F4" w:rsidRDefault="004728F4" w:rsidP="004728F4">
      <w:pPr>
        <w:pStyle w:val="w6asjqtextbase"/>
      </w:pPr>
      <w:r>
        <w:rPr>
          <w:rStyle w:val="w6asjqtextbase1"/>
        </w:rPr>
        <w:t>Roman Urdu:</w:t>
      </w:r>
    </w:p>
    <w:p w:rsidR="004728F4" w:rsidRDefault="004728F4" w:rsidP="004728F4">
      <w:pPr>
        <w:pStyle w:val="w6asjqtextbase"/>
      </w:pPr>
      <w:r>
        <w:t xml:space="preserve">Yaar main ne ek cheez note ki hai ke hum log mobile par bohat zyada waqt zaya karte hain. Kabhi videos dekh rahe hotay hain, kabhi social media khol letay hain aur kabhi baghair </w:t>
      </w:r>
      <w:proofErr w:type="gramStart"/>
      <w:r>
        <w:t>kisi</w:t>
      </w:r>
      <w:proofErr w:type="gramEnd"/>
      <w:r>
        <w:t xml:space="preserve"> wajah ke baar baar phone check karte rehtay hain. Mere saath bhi yehi hota hai, main sochta hoon ke sirf paanch minute mobile istemal karoon ga, lekin pata hi nahi chalta aur ek ghanta guzar jata hai. Phir jab koi zaroori kaam karna ho to waqt kam par jata hai. Kal main ne faisla kiya ke kaam karte waqt mobile apne se thora door rakhon ga aur har thori dair baad usay nahi dekhoon ga. Hairani ki baat hai ke is se mera kaam jaldi khatam ho gaya. Mere khayal mein mobile bura nahi hai, bas usay istemal karne ka tareeqa theek hona chahiye. Tu bata, tu roz kitne ghantay mobile istemal karta hai?</w:t>
      </w:r>
    </w:p>
    <w:p w:rsidR="004728F4" w:rsidRDefault="004728F4" w:rsidP="004728F4">
      <w:pPr>
        <w:pStyle w:val="Heading2"/>
      </w:pPr>
      <w:r>
        <w:t xml:space="preserve">Voice 30 — </w:t>
      </w:r>
      <w:r>
        <w:rPr>
          <w:rtl/>
        </w:rPr>
        <w:t>نئی جگہ گھومنے جانا</w:t>
      </w:r>
    </w:p>
    <w:p w:rsidR="004728F4" w:rsidRDefault="004728F4" w:rsidP="004728F4">
      <w:pPr>
        <w:pStyle w:val="w6asjqtextbase"/>
      </w:pPr>
      <w:r>
        <w:rPr>
          <w:rStyle w:val="w6asjqtextbase1"/>
        </w:rPr>
        <w:t>Urdu:</w:t>
      </w:r>
    </w:p>
    <w:p w:rsidR="004728F4" w:rsidRDefault="004728F4" w:rsidP="004728F4">
      <w:pPr>
        <w:pStyle w:val="w6asjqtextbase"/>
      </w:pPr>
      <w:r>
        <w:rPr>
          <w:rtl/>
        </w:rPr>
        <w:t>یار میرا کافی عرصے سے دل کر رہا ہے کہ کہیں باہر گھومنے جاؤں۔ روز ایک ہی روٹین سے بندہ بور ہو جاتا ہے، اس لیے کبھی کبھی ماحول بدلنا بھی ضروری ہے۔ میں سوچ رہا ہوں کہ اس دفعہ دوستوں کے ساتھ کسی اچھی جگہ کا پلان بناؤں جہاں سکون سے وقت گزار سکیں۔ صبح نکلیں گے، راستے میں ناشتہ کریں گے، پھر وہاں جا کر تصویریں بنائیں گے اور خوب گپ شپ کریں گے۔ لیکن مسئلہ یہ ہے کہ سب دوست اپنے اپنے کاموں میں مصروف ہیں اور کسی کے پاس وقت ہی نہیں ہے۔ ایک کہتا ہے اگلے ہفتے چلیں گے، دوسرا کہتا ہے مہینے کے آخر میں دیکھتے ہیں۔ ایسے تو پورا سال ہی گزر جائے گا۔ میرا خیال ہے کہ ایک تاریخ طے کر کے سب کو بتا دینا چاہیے۔ تو بتا، اگر کل چھٹی ہو تو تو کہاں گھومنے جانا پسند کرے گا؟</w:t>
      </w:r>
    </w:p>
    <w:p w:rsidR="004728F4" w:rsidRDefault="004728F4" w:rsidP="004728F4">
      <w:pPr>
        <w:pStyle w:val="w6asjqtextbase"/>
      </w:pPr>
      <w:r>
        <w:rPr>
          <w:rStyle w:val="w6asjqtextbase1"/>
        </w:rPr>
        <w:t>Roman Urdu:</w:t>
      </w:r>
    </w:p>
    <w:p w:rsidR="004728F4" w:rsidRDefault="004728F4" w:rsidP="004728F4">
      <w:pPr>
        <w:pStyle w:val="w6asjqtextbase"/>
      </w:pPr>
      <w:r>
        <w:t xml:space="preserve">Yaar mera kaafi arsay se dil kar raha hai ke kahin bahar ghoomnay jaoon. Roz ek hi routine se banda bore ho jata hai, is liye kabhi kabhi mahaul badalna bhi zaroori hai. Main soch raha hoon ke is dafa doston ke saath </w:t>
      </w:r>
      <w:proofErr w:type="gramStart"/>
      <w:r>
        <w:t>kisi</w:t>
      </w:r>
      <w:proofErr w:type="gramEnd"/>
      <w:r>
        <w:t xml:space="preserve"> achi jagah ka plan banaoon jahan sukoon se waqt guzar sakein. Subah niklein </w:t>
      </w:r>
      <w:proofErr w:type="gramStart"/>
      <w:r>
        <w:t>ge</w:t>
      </w:r>
      <w:proofErr w:type="gramEnd"/>
      <w:r>
        <w:t xml:space="preserve">, rastay mein nashta karein ge, phir wahan ja kar tasveerein banayein ge aur khoob gap shup karein ge. Lekin masla yeh hai ke sab dost apne apne kaamon mein masroof hain aur </w:t>
      </w:r>
      <w:proofErr w:type="gramStart"/>
      <w:r>
        <w:t>kisi</w:t>
      </w:r>
      <w:proofErr w:type="gramEnd"/>
      <w:r>
        <w:t xml:space="preserve"> ke paas waqt hi nahi hai. </w:t>
      </w:r>
      <w:r>
        <w:lastRenderedPageBreak/>
        <w:t xml:space="preserve">Ek kehta hai aglay haftay chalein </w:t>
      </w:r>
      <w:proofErr w:type="gramStart"/>
      <w:r>
        <w:t>ge</w:t>
      </w:r>
      <w:proofErr w:type="gramEnd"/>
      <w:r>
        <w:t xml:space="preserve">, doosra kehta hai maheenay ke aakhir mein dekhte hain. Aisay to poora saal hi guzar jaye ga. Mera khayal hai ke ek tareekh </w:t>
      </w:r>
      <w:proofErr w:type="gramStart"/>
      <w:r>
        <w:t>tay</w:t>
      </w:r>
      <w:proofErr w:type="gramEnd"/>
      <w:r>
        <w:t xml:space="preserve"> kar ke sab ko bata dena chahiye. Tu bata, agar kal chhutti ho to tu kahan ghoomnay </w:t>
      </w:r>
      <w:proofErr w:type="gramStart"/>
      <w:r>
        <w:t>jana</w:t>
      </w:r>
      <w:proofErr w:type="gramEnd"/>
      <w:r>
        <w:t xml:space="preserve"> pasand kare ga?</w:t>
      </w:r>
    </w:p>
    <w:p w:rsidR="004728F4" w:rsidRDefault="004728F4" w:rsidP="004728F4">
      <w:pPr>
        <w:pStyle w:val="Heading2"/>
      </w:pPr>
      <w:r>
        <w:t xml:space="preserve">Voice 31 — </w:t>
      </w:r>
      <w:r>
        <w:rPr>
          <w:rtl/>
        </w:rPr>
        <w:t>امتحان کی تیاری</w:t>
      </w:r>
    </w:p>
    <w:p w:rsidR="004728F4" w:rsidRDefault="004728F4" w:rsidP="004728F4">
      <w:pPr>
        <w:pStyle w:val="w6asjqtextbase"/>
      </w:pPr>
      <w:r>
        <w:rPr>
          <w:rStyle w:val="w6asjqtextbase1"/>
        </w:rPr>
        <w:t>Urdu:</w:t>
      </w:r>
    </w:p>
    <w:p w:rsidR="004728F4" w:rsidRDefault="004728F4" w:rsidP="004728F4">
      <w:pPr>
        <w:pStyle w:val="w6asjqtextbase"/>
      </w:pPr>
      <w:r>
        <w:rPr>
          <w:rtl/>
        </w:rPr>
        <w:t>یار امتحان قریب آ رہے ہیں اور مجھے ابھی تک سمجھ نہیں آ رہی کہ تیاری کہاں سے شروع کروں۔ کتابیں کھولتا ہوں تو لگتا ہے کہ بہت کچھ باقی ہے، پھر سوچتا ہوں کہ پہلے آسان موضوعات پڑھ لیتا ہوں۔ لیکن ایسا کرتے کرتے مشکل موضوعات آخر تک رہ جاتے ہیں۔ پچھلے امتحان میں بھی میرے ساتھ یہی ہوا تھا، میں نے آسان سوالات تو اچھی طرح تیار کر لیے تھے لیکن مشکل سوالات کے لیے وقت ہی نہیں بچا تھا۔ اس دفعہ میں نے سوچا ہے کہ روزانہ کا ایک چھوٹا سا شیڈول بناؤں گا اور ہر مضمون کو مناسب وقت دوں گا۔ درمیان میں تھوڑا آرام بھی کروں گا تاکہ دماغ تھکے نہیں۔ مجھے لگتا ہے کہ اگر روز تھوڑی تھوڑی محنت کی جائے تو آخری دنوں میں اتنی پریشانی نہیں ہوتی۔ تو بتا، تو امتحان سے پہلے روزانہ پڑھتا ہے یا آخری رات کو ہی ساری تیاری کرتا ہے؟</w:t>
      </w:r>
    </w:p>
    <w:p w:rsidR="004728F4" w:rsidRDefault="004728F4" w:rsidP="004728F4">
      <w:pPr>
        <w:pStyle w:val="w6asjqtextbase"/>
      </w:pPr>
      <w:r>
        <w:rPr>
          <w:rStyle w:val="w6asjqtextbase1"/>
        </w:rPr>
        <w:t>Roman Urdu:</w:t>
      </w:r>
    </w:p>
    <w:p w:rsidR="004728F4" w:rsidRDefault="004728F4" w:rsidP="004728F4">
      <w:pPr>
        <w:pStyle w:val="w6asjqtextbase"/>
      </w:pPr>
      <w:r>
        <w:t xml:space="preserve">Yaar imtehan qareeb </w:t>
      </w:r>
      <w:proofErr w:type="gramStart"/>
      <w:r>
        <w:t>aa</w:t>
      </w:r>
      <w:proofErr w:type="gramEnd"/>
      <w:r>
        <w:t xml:space="preserve"> rahay hain aur mujhe abhi tak samajh nahi aa rahi ke tayari kahan se shuru karoon. Kitabein kholta hoon to lagta hai ke bohat kuch baqi hai, phir sochta hoon ke pehle aasaan mauzuaat parh leta hoon. Lekin aisa karte karte mushkil mauzuaat aakhir tak reh jatay hain. Pichlay imtehan mein bhi meray saath yehi hua tha, main ne aasaan sawalat to achi tarah tayyar kar liye thay lekin mushkil sawalat ke liye waqt hi nahi bacha tha. Is dafa main ne socha hai ke rozana ka ek chhota </w:t>
      </w:r>
      <w:proofErr w:type="gramStart"/>
      <w:r>
        <w:t>sa</w:t>
      </w:r>
      <w:proofErr w:type="gramEnd"/>
      <w:r>
        <w:t xml:space="preserve"> schedule banaoon ga aur har mazmoon ko munasib waqt doon ga. Darmiyan mein thora aaram bhi karoon ga taake dimagh thakay nahi. Mujhe lagta hai ke agar roz thori thori mehnat ki jaye to aakhri dinon mein itni pareshani nahi hoti. Tu bata, tu imtehan se pehle rozana parhta hai ya aakhri raat </w:t>
      </w:r>
      <w:proofErr w:type="gramStart"/>
      <w:r>
        <w:t>ko</w:t>
      </w:r>
      <w:proofErr w:type="gramEnd"/>
      <w:r>
        <w:t xml:space="preserve"> hi saari tayari karta hai?</w:t>
      </w:r>
    </w:p>
    <w:p w:rsidR="004728F4" w:rsidRDefault="004728F4" w:rsidP="004728F4">
      <w:pPr>
        <w:pStyle w:val="Heading2"/>
      </w:pPr>
      <w:r>
        <w:t xml:space="preserve">Voice 32 — </w:t>
      </w:r>
      <w:r>
        <w:rPr>
          <w:rtl/>
        </w:rPr>
        <w:t>بچپن کی شرارتیں</w:t>
      </w:r>
    </w:p>
    <w:p w:rsidR="004728F4" w:rsidRDefault="004728F4" w:rsidP="004728F4">
      <w:pPr>
        <w:pStyle w:val="w6asjqtextbase"/>
      </w:pPr>
      <w:r>
        <w:rPr>
          <w:rStyle w:val="w6asjqtextbase1"/>
        </w:rPr>
        <w:t>Urdu:</w:t>
      </w:r>
    </w:p>
    <w:p w:rsidR="004728F4" w:rsidRDefault="004728F4" w:rsidP="004728F4">
      <w:pPr>
        <w:pStyle w:val="w6asjqtextbase"/>
      </w:pPr>
      <w:r>
        <w:rPr>
          <w:rtl/>
        </w:rPr>
        <w:t>یار بچپن میں ہم بھی کتنی شرارتیں کرتے تھے۔ مجھے یاد ہے کہ ایک دفعہ میں اور میرا کزن گھر میں کرکٹ کھیل رہے تھے۔ امی نے پہلے ہی منع کیا تھا کہ گھر کے اندر گیند نہیں کھیلنی، لیکن ہم کہاں ماننے والے تھے۔ کھیلتے کھیلتے گیند سیدھی جا کر گملے سے ٹکرائی اور گملا زمین پر گر کر ٹوٹ گیا۔ پہلے تو ہم دونوں ڈر گئے اور سوچنے لگے کہ اب کیا کریں۔ پھر ہم نے ٹوٹے ہوئے ٹکڑے اٹھائے اور ایسے ظاہر کرنے لگے جیسے ہمیں کچھ پتا ہی نہیں۔ لیکن جب امی کمرے میں آئیں تو فوراً سمجھ گئیں کہ یہ کام کس نے کیا ہے۔ اس دن ہماری خوب کلاس لگی تھی۔ اب جب یہ بات یاد آتی ہے تو ہنسی آتی ہے۔ اچھا تو بتا، تو نے بچپن میں ایسی کون سی شرارت کی تھی جس پر تجھے بہت ڈانٹ پڑی تھی؟</w:t>
      </w:r>
    </w:p>
    <w:p w:rsidR="004728F4" w:rsidRDefault="004728F4" w:rsidP="004728F4">
      <w:pPr>
        <w:pStyle w:val="w6asjqtextbase"/>
      </w:pPr>
      <w:r>
        <w:rPr>
          <w:rStyle w:val="w6asjqtextbase1"/>
        </w:rPr>
        <w:t>Roman Urdu:</w:t>
      </w:r>
    </w:p>
    <w:p w:rsidR="004728F4" w:rsidRDefault="004728F4" w:rsidP="004728F4">
      <w:pPr>
        <w:pStyle w:val="w6asjqtextbase"/>
      </w:pPr>
      <w:r>
        <w:t xml:space="preserve">Yaar bachpan mein hum bhi kitni shararatein karte thay. Mujhe yaad hai ke ek dafa main aur mera cousin ghar mein cricket khel rahay thay. Ammi ne pehle hi mana kiya tha ke ghar ke andar ball nahi khelni, lekin hum kahan maan'ne walay thay. Khelte khelte ball seedhi </w:t>
      </w:r>
      <w:proofErr w:type="gramStart"/>
      <w:r>
        <w:t>ja</w:t>
      </w:r>
      <w:proofErr w:type="gramEnd"/>
      <w:r>
        <w:t xml:space="preserve"> kar gamle se takrayi aur gamla zameen par gir kar toot gaya. Pehle to hum dono dar </w:t>
      </w:r>
      <w:proofErr w:type="gramStart"/>
      <w:r>
        <w:t>gaye</w:t>
      </w:r>
      <w:proofErr w:type="gramEnd"/>
      <w:r>
        <w:t xml:space="preserve"> aur sochnay lagay ke ab kya karein. Phir hum ne tootay hue tukray uthaye aur aisay zahir karne lagay jaise humein kuch pata hi nahi. Lekin jab Ammi kamray mein aayin to foran samajh gayin ke yeh kaam kis ne kiya hai. </w:t>
      </w:r>
      <w:proofErr w:type="gramStart"/>
      <w:r>
        <w:t>Us</w:t>
      </w:r>
      <w:proofErr w:type="gramEnd"/>
      <w:r>
        <w:t xml:space="preserve"> din hamari khoob class lagi thi. Ab jab yeh baat yaad aati hai to hansi aati hai. Acha tu bata, tu ne bachpan mein aisi kaunsi shararat ki thi jis par tujhe bohat daant pari thi?</w:t>
      </w:r>
    </w:p>
    <w:p w:rsidR="004728F4" w:rsidRDefault="004728F4" w:rsidP="004728F4">
      <w:pPr>
        <w:pStyle w:val="Heading2"/>
      </w:pPr>
      <w:r>
        <w:lastRenderedPageBreak/>
        <w:t xml:space="preserve">Voice 33 — </w:t>
      </w:r>
      <w:r>
        <w:rPr>
          <w:rtl/>
        </w:rPr>
        <w:t>نوکری کا پہلا دن</w:t>
      </w:r>
    </w:p>
    <w:p w:rsidR="004728F4" w:rsidRDefault="004728F4" w:rsidP="004728F4">
      <w:pPr>
        <w:pStyle w:val="w6asjqtextbase"/>
      </w:pPr>
      <w:r>
        <w:rPr>
          <w:rStyle w:val="w6asjqtextbase1"/>
        </w:rPr>
        <w:t>Urdu:</w:t>
      </w:r>
    </w:p>
    <w:p w:rsidR="004728F4" w:rsidRDefault="004728F4" w:rsidP="004728F4">
      <w:pPr>
        <w:pStyle w:val="w6asjqtextbase"/>
      </w:pPr>
      <w:r>
        <w:rPr>
          <w:rtl/>
        </w:rPr>
        <w:t>یار نوکری کا پہلا دن بھی بڑا عجیب ہوتا ہے۔ بندہ پہلے ہی کافی نروس ہوتا ہے اور اوپر سے ہر چیز نئی ہوتی ہے۔ کون سا کام کس طرح کرنا ہے، کس سے بات کرنی ہے اور کس وقت کیا پوچھنا ہے، کچھ سمجھ نہیں آتا۔ مجھے یاد ہے جب میں پہلی دفعہ ایک نئے ماحول میں گیا تھا تو میں نے سوچ رکھا تھا کہ سب کچھ فوراً سیکھ لوں گا۔ لیکن وہاں جا کر پتا چلا کہ کام سمجھنے میں وقت لگتا ہے اور ہر چیز ایک دن میں نہیں سیکھی جا سکتی۔ شروع میں غلطیاں بھی ہوتی ہیں، لیکن اگر بندہ سوال پوچھنے سے نہ گھبرائے تو آہستہ آہستہ سب آسان ہو جاتا ہے۔ میرے خیال میں نئے کام کی شروعات میں سب سے ضروری چیز صبر اور سیکھنے کی عادت ہے۔ تو بتا، اگر تجھے نئی نوکری ملے تو سب سے پہلے کس چیز پر توجہ دے گا؟</w:t>
      </w:r>
    </w:p>
    <w:p w:rsidR="004728F4" w:rsidRDefault="004728F4" w:rsidP="004728F4">
      <w:pPr>
        <w:pStyle w:val="w6asjqtextbase"/>
      </w:pPr>
      <w:r>
        <w:rPr>
          <w:rStyle w:val="w6asjqtextbase1"/>
        </w:rPr>
        <w:t>Roman Urdu:</w:t>
      </w:r>
    </w:p>
    <w:p w:rsidR="004728F4" w:rsidRDefault="004728F4" w:rsidP="004728F4">
      <w:pPr>
        <w:pStyle w:val="w6asjqtextbase"/>
      </w:pPr>
      <w:r>
        <w:t xml:space="preserve">Yaar naukri ka pehla din bhi </w:t>
      </w:r>
      <w:proofErr w:type="gramStart"/>
      <w:r>
        <w:t>bara</w:t>
      </w:r>
      <w:proofErr w:type="gramEnd"/>
      <w:r>
        <w:t xml:space="preserve"> ajeeb hota hai. Banda pehle hi kaafi nervous hota hai aur upar se har cheez nayi hoti hai. Kaunsa kaam kis tarah karna hai, kis se baat karni hai aur kis waqt kya poochna hai, kuch samajh nahi aata. Mujhe yaad hai jab main pehli dafa ek naye mahaul mein </w:t>
      </w:r>
      <w:proofErr w:type="gramStart"/>
      <w:r>
        <w:t>gaya</w:t>
      </w:r>
      <w:proofErr w:type="gramEnd"/>
      <w:r>
        <w:t xml:space="preserve"> tha to main ne soch rakha tha ke sab kuch foran seekh loon ga. Lekin wahan ja kar pata chala ke kaam samajhnay mein waqt lagta hai aur har cheez ek din mein nahi seekhi ja sakti. Shuru mein ghaltiyan bhi hoti hain, lekin agar banda sawal poochhnay se </w:t>
      </w:r>
      <w:proofErr w:type="gramStart"/>
      <w:r>
        <w:t>na</w:t>
      </w:r>
      <w:proofErr w:type="gramEnd"/>
      <w:r>
        <w:t xml:space="preserve"> ghabraye to aahista aahista sab aasaan ho jata hai. Mere khayal mein naye kaam ki shuruaat mein sab se zaroori cheez sabr aur seekhnay ki aadat hai. Tu bata, agar tujhe nayi naukri milay to sab se pehle kis cheez par tawajjo dega?</w:t>
      </w:r>
    </w:p>
    <w:p w:rsidR="004728F4" w:rsidRDefault="004728F4" w:rsidP="004728F4">
      <w:pPr>
        <w:pStyle w:val="Heading2"/>
      </w:pPr>
      <w:r>
        <w:t xml:space="preserve">Voice 34 — </w:t>
      </w:r>
      <w:r>
        <w:rPr>
          <w:rtl/>
        </w:rPr>
        <w:t>دوست سے ناراضی</w:t>
      </w:r>
    </w:p>
    <w:p w:rsidR="004728F4" w:rsidRDefault="004728F4" w:rsidP="004728F4">
      <w:pPr>
        <w:pStyle w:val="w6asjqtextbase"/>
      </w:pPr>
      <w:r>
        <w:rPr>
          <w:rStyle w:val="w6asjqtextbase1"/>
        </w:rPr>
        <w:t>Urdu:</w:t>
      </w:r>
    </w:p>
    <w:p w:rsidR="004728F4" w:rsidRDefault="004728F4" w:rsidP="004728F4">
      <w:pPr>
        <w:pStyle w:val="w6asjqtextbase"/>
      </w:pPr>
      <w:r>
        <w:rPr>
          <w:rtl/>
        </w:rPr>
        <w:t>یار کبھی کبھی دوستوں کے درمیان چھوٹی چھوٹی باتوں پر ناراضی ہو جاتی ہے، حالانکہ اصل میں کسی کا دل دکھانے کا ارادہ نہیں ہوتا۔ پچھلے دنوں میرا ایک دوست مجھ سے ناراض ہو گیا تھا کیونکہ میں نے اس کی کال نہیں اٹھائی تھی۔ میں اس وقت کام میں مصروف تھا اور بعد میں اسے واپس کال کرنا بھول گیا۔ اسے لگا کہ میں جان بوجھ کر اسے نظر انداز کر رہا ہوں۔ جب ہم نے بعد میں بات کی تو پتا چلا کہ مسئلہ صرف غلط فہمی کا تھا۔ میں نے اسے سمجھایا کہ یار، ایسا کچھ نہیں تھا، بس کام میں پھنس گیا تھا۔ میرے خیال میں دوستی میں ضروری ہے کہ اگر کوئی بات بری لگے تو خاموش رہنے کے بجائے ایک دوسرے سے بات کر لینی چاہیے۔ ورنہ چھوٹی سی بات بھی بڑا مسئلہ بن جاتی ہے۔ تو بتا، اگر تیرا دوست تجھ سے ناراض ہو جائے تو تو اسے منانے کے لیے کیا کرے گا؟</w:t>
      </w:r>
    </w:p>
    <w:p w:rsidR="004728F4" w:rsidRDefault="004728F4" w:rsidP="004728F4">
      <w:pPr>
        <w:pStyle w:val="w6asjqtextbase"/>
      </w:pPr>
      <w:r>
        <w:rPr>
          <w:rStyle w:val="w6asjqtextbase1"/>
        </w:rPr>
        <w:t>Roman Urdu:</w:t>
      </w:r>
    </w:p>
    <w:p w:rsidR="004728F4" w:rsidRDefault="004728F4" w:rsidP="004728F4">
      <w:pPr>
        <w:pStyle w:val="w6asjqtextbase"/>
      </w:pPr>
      <w:r>
        <w:t xml:space="preserve">Yaar kabhi kabhi doston ke darmiyan chhoti chhoti baaton par narazgi ho jati hai, halanke asal mein </w:t>
      </w:r>
      <w:proofErr w:type="gramStart"/>
      <w:r>
        <w:t>kisi</w:t>
      </w:r>
      <w:proofErr w:type="gramEnd"/>
      <w:r>
        <w:t xml:space="preserve"> ka dil dukhane ka irada nahi hota. Pichlay dinon mera ek dost mujh se naraz ho </w:t>
      </w:r>
      <w:proofErr w:type="gramStart"/>
      <w:r>
        <w:t>gaya</w:t>
      </w:r>
      <w:proofErr w:type="gramEnd"/>
      <w:r>
        <w:t xml:space="preserve"> tha kyun ke main ne uski call nahi uthayi thi. Main us waqt kaam mein masroof tha aur baad mein usay wapas call karna bhool </w:t>
      </w:r>
      <w:proofErr w:type="gramStart"/>
      <w:r>
        <w:t>gaya</w:t>
      </w:r>
      <w:proofErr w:type="gramEnd"/>
      <w:r>
        <w:t xml:space="preserve">. Usay laga ke main jaan boojh kar usay nazar andaaz kar raha hoon. Jab hum ne baad mein baat ki to pata chala ke masla sirf ghalat fehmi ka tha. Main ne usay samjhaya ke yaar, aisa kuch nahi tha, bas kaam mein phans </w:t>
      </w:r>
      <w:proofErr w:type="gramStart"/>
      <w:r>
        <w:t>gaya</w:t>
      </w:r>
      <w:proofErr w:type="gramEnd"/>
      <w:r>
        <w:t xml:space="preserve"> tha. Mere khayal mein dosti mein zaroori hai ke agar koi baat buri lagay to khamosh rehnay ke bajaye ek doosray se baat kar leni chahiye. Warna chhoti si baat bhi </w:t>
      </w:r>
      <w:proofErr w:type="gramStart"/>
      <w:r>
        <w:t>bara</w:t>
      </w:r>
      <w:proofErr w:type="gramEnd"/>
      <w:r>
        <w:t xml:space="preserve"> masla ban jati hai. Tu bata, agar tera dost tujh se naraz ho jaye to tu usay mananay ke liye kya karega?</w:t>
      </w:r>
    </w:p>
    <w:p w:rsidR="004728F4" w:rsidRDefault="004728F4" w:rsidP="004728F4">
      <w:pPr>
        <w:pStyle w:val="Heading2"/>
      </w:pPr>
      <w:r>
        <w:t xml:space="preserve">Voice 35 — </w:t>
      </w:r>
      <w:r>
        <w:rPr>
          <w:rtl/>
        </w:rPr>
        <w:t>مستقبل کے بارے میں سوچنا</w:t>
      </w:r>
    </w:p>
    <w:p w:rsidR="004728F4" w:rsidRDefault="004728F4" w:rsidP="004728F4">
      <w:pPr>
        <w:pStyle w:val="w6asjqtextbase"/>
      </w:pPr>
      <w:r>
        <w:rPr>
          <w:rStyle w:val="w6asjqtextbase1"/>
        </w:rPr>
        <w:t>Urdu:</w:t>
      </w:r>
    </w:p>
    <w:p w:rsidR="004728F4" w:rsidRDefault="004728F4" w:rsidP="004728F4">
      <w:pPr>
        <w:pStyle w:val="w6asjqtextbase"/>
      </w:pPr>
      <w:r>
        <w:rPr>
          <w:rtl/>
        </w:rPr>
        <w:lastRenderedPageBreak/>
        <w:t>یار کبھی کبھی میں بیٹھ کر اپنے مستقبل کے بارے میں بہت سوچتا ہوں۔ دل کرتا ہے کہ زندگی میں کچھ اچھا کروں، اپنے گھر والوں کو خوش رکھوں اور ایک ایسی جگہ پہنچوں جہاں مجھے اپنے کام پر فخر ہو۔ لیکن پھر جب اردگرد دیکھتا ہوں تو لگتا ہے کہ ابھی بہت کچھ سیکھنا باقی ہے۔ کبھی کسی کی کامیابی دیکھ کر حوصلہ بڑھتا ہے اور کبھی اپنی رفتار دیکھ کر پریشانی ہونے لگتی ہے۔ پھر میں خود کو سمجھاتا ہوں کہ ہر بندے کا اپنا وقت ہوتا ہے اور ضروری نہیں کہ سب لوگ ایک ہی رفتار سے آگے بڑھیں۔ میرے خیال میں بس یہ ضروری ہے کہ انسان کوشش کرنا نہ چھوڑے اور اپنی غلطیوں سے سیکھتا رہے۔ چھوٹے چھوٹے قدم بھی آخرکار کسی بڑی منزل تک لے جاتے ہیں۔ اچھا تو بتا، تیرا مستقبل کے بارے میں سب سے بڑا خواب کیا ہے، اور اسے پورا کرنے کے لیے ابھی کیا کر رہا ہے؟</w:t>
      </w:r>
    </w:p>
    <w:p w:rsidR="004728F4" w:rsidRDefault="004728F4" w:rsidP="004728F4">
      <w:pPr>
        <w:pStyle w:val="w6asjqtextbase"/>
      </w:pPr>
      <w:r>
        <w:rPr>
          <w:rStyle w:val="w6asjqtextbase1"/>
        </w:rPr>
        <w:t>Roman Urdu:</w:t>
      </w:r>
    </w:p>
    <w:p w:rsidR="004728F4" w:rsidRDefault="004728F4" w:rsidP="004728F4">
      <w:pPr>
        <w:pStyle w:val="w6asjqtextbase"/>
      </w:pPr>
      <w:r>
        <w:t xml:space="preserve">Yaar kabhi kabhi main baith kar apne mustaqbil ke baare mein bohat sochta hoon. Dil karta hai ke zindagi mein kuch acha karoon, apne ghar walon </w:t>
      </w:r>
      <w:proofErr w:type="gramStart"/>
      <w:r>
        <w:t>ko</w:t>
      </w:r>
      <w:proofErr w:type="gramEnd"/>
      <w:r>
        <w:t xml:space="preserve"> khush rakhon aur ek aisi jagah pohanchon jahan mujhe apne kaam par fakhar ho. Lekin phir jab ird gird dekhta hoon to lagta hai ke abhi bohat kuch seekhna baqi hai. Kabhi </w:t>
      </w:r>
      <w:proofErr w:type="gramStart"/>
      <w:r>
        <w:t>kisi</w:t>
      </w:r>
      <w:proofErr w:type="gramEnd"/>
      <w:r>
        <w:t xml:space="preserve"> ki kamyabi dekh kar hosla barhta hai aur kabhi apni raftaar dekh kar pareshani honay lagti hai. Phir main khud </w:t>
      </w:r>
      <w:proofErr w:type="gramStart"/>
      <w:r>
        <w:t>ko</w:t>
      </w:r>
      <w:proofErr w:type="gramEnd"/>
      <w:r>
        <w:t xml:space="preserve"> samjhata hoon ke har banday ka apna waqt hota hai aur zaroori nahi ke sab log ek hi raftaar se aagay barhein. Mere khayal mein bas yeh zaroori hai ke insaan koshish karna </w:t>
      </w:r>
      <w:proofErr w:type="gramStart"/>
      <w:r>
        <w:t>na</w:t>
      </w:r>
      <w:proofErr w:type="gramEnd"/>
      <w:r>
        <w:t xml:space="preserve"> chhoray aur apni ghaltiyon se seekhta rahay. Chhotay chhotay qadam bhi aakhirkar </w:t>
      </w:r>
      <w:proofErr w:type="gramStart"/>
      <w:r>
        <w:t>kisi</w:t>
      </w:r>
      <w:proofErr w:type="gramEnd"/>
      <w:r>
        <w:t xml:space="preserve"> bari manzil tak le jatay hain. Acha tu bata, tera mustaqbil ke baare mein sab se </w:t>
      </w:r>
      <w:proofErr w:type="gramStart"/>
      <w:r>
        <w:t>bara</w:t>
      </w:r>
      <w:proofErr w:type="gramEnd"/>
      <w:r>
        <w:t xml:space="preserve"> khwab kya hai, aur usay poora karne ke liye abhi kya kar raha hai?</w:t>
      </w:r>
    </w:p>
    <w:p w:rsidR="00E630FA" w:rsidRDefault="00E630FA"/>
    <w:p w:rsidR="00E630FA" w:rsidRDefault="00E630FA"/>
    <w:p w:rsidR="004728F4" w:rsidRDefault="004728F4" w:rsidP="004728F4">
      <w:pPr>
        <w:pStyle w:val="Heading2"/>
        <w:rPr>
          <w:rFonts w:ascii="Times New Roman" w:hAnsi="Times New Roman"/>
        </w:rPr>
      </w:pPr>
      <w:r>
        <w:t xml:space="preserve">Voice 36 — </w:t>
      </w:r>
      <w:r>
        <w:rPr>
          <w:rtl/>
        </w:rPr>
        <w:t>دوست کی سالگرہ</w:t>
      </w:r>
    </w:p>
    <w:p w:rsidR="004728F4" w:rsidRDefault="004728F4" w:rsidP="004728F4">
      <w:pPr>
        <w:pStyle w:val="w6asjqtextbase"/>
      </w:pPr>
      <w:r>
        <w:rPr>
          <w:rStyle w:val="w6asjqtextbase1"/>
        </w:rPr>
        <w:t>Urdu:</w:t>
      </w:r>
    </w:p>
    <w:p w:rsidR="004728F4" w:rsidRDefault="004728F4" w:rsidP="004728F4">
      <w:pPr>
        <w:pStyle w:val="w6asjqtextbase"/>
      </w:pPr>
      <w:r>
        <w:rPr>
          <w:rtl/>
        </w:rPr>
        <w:t>اوئے یار، تجھے یاد ہے نا کہ کل احمد کی سالگرہ ہے؟ میں سوچ رہا ہوں کہ اس دفعہ اسے کوئی اچھا سا سرپرائز دیتے ہیں۔ پچھلی بار اس نے ہماری سالگرہ پر اتنا اچھا انتظام کیا تھا، تو اب ہماری بھی ذمہ داری بنتی ہے۔ میرا خیال ہے کہ ہم سب مل کر کیک خرید لیتے ہیں اور شام کو اس کے گھر چلے جاتے ہیں۔ لیکن کسی کو پہلے سے بتانا مت، ورنہ سارا سرپرائز خراب ہو جائے گا۔ میں نے دو تین دوستوں سے بات کی ہے اور وہ سب آنے کے لیے تیار ہیں۔ اب بس یہ دیکھنا ہے کہ کیک کون لے کر آئے گا اور باقی چیزوں کا انتظام کون کرے گا۔ تو جلدی سے بتا، تو ہمارے ساتھ آ رہا ہے نا؟ اس دفعہ کوئی بہانہ نہیں چلے گا، بھائی</w:t>
      </w:r>
      <w:r>
        <w:t>!</w:t>
      </w:r>
    </w:p>
    <w:p w:rsidR="004728F4" w:rsidRDefault="004728F4" w:rsidP="004728F4">
      <w:pPr>
        <w:pStyle w:val="w6asjqtextbase"/>
      </w:pPr>
      <w:r>
        <w:rPr>
          <w:rStyle w:val="w6asjqtextbase1"/>
        </w:rPr>
        <w:t>Roman Urdu:</w:t>
      </w:r>
    </w:p>
    <w:p w:rsidR="004728F4" w:rsidRDefault="004728F4" w:rsidP="004728F4">
      <w:pPr>
        <w:pStyle w:val="w6asjqtextbase"/>
      </w:pPr>
      <w:r>
        <w:t xml:space="preserve">Oye yaar, tujhe yaad hai </w:t>
      </w:r>
      <w:proofErr w:type="gramStart"/>
      <w:r>
        <w:t>na</w:t>
      </w:r>
      <w:proofErr w:type="gramEnd"/>
      <w:r>
        <w:t xml:space="preserve"> ke kal Ahmad ki salgirah hai? Main soch raha hoon ke is dafa usay koi acha </w:t>
      </w:r>
      <w:proofErr w:type="gramStart"/>
      <w:r>
        <w:t>sa</w:t>
      </w:r>
      <w:proofErr w:type="gramEnd"/>
      <w:r>
        <w:t xml:space="preserve"> surprise dete hain. Pichli baar us ne hamari salgirah par itna acha intizam kiya tha, to ab hamari bhi zimmedari banti hai. Mera khayal hai ke hum sab mil kar cake khareed letay hain aur shaam </w:t>
      </w:r>
      <w:proofErr w:type="gramStart"/>
      <w:r>
        <w:t>ko</w:t>
      </w:r>
      <w:proofErr w:type="gramEnd"/>
      <w:r>
        <w:t xml:space="preserve"> us ke ghar chalay jatay hain. Lekin </w:t>
      </w:r>
      <w:proofErr w:type="gramStart"/>
      <w:r>
        <w:t>kisi</w:t>
      </w:r>
      <w:proofErr w:type="gramEnd"/>
      <w:r>
        <w:t xml:space="preserve"> ko pehle se batana mat, warna saara surprise kharab ho jaye ga. Main ne do teen doston se baat ki hai aur woh sab aanay ke liye tayyar hain. Ab bas yeh dekhna hai ke cake kaun le kar aaye ga aur baqi cheezon ka intizam kaun kare ga. Tu jaldi se bata, tu hamaray saath </w:t>
      </w:r>
      <w:proofErr w:type="gramStart"/>
      <w:r>
        <w:t>aa</w:t>
      </w:r>
      <w:proofErr w:type="gramEnd"/>
      <w:r>
        <w:t xml:space="preserve"> raha hai na? Is dafa koi bahana nahi chalay ga, bhai!</w:t>
      </w:r>
    </w:p>
    <w:p w:rsidR="004728F4" w:rsidRDefault="004728F4" w:rsidP="004728F4">
      <w:pPr>
        <w:pStyle w:val="Heading2"/>
      </w:pPr>
      <w:r>
        <w:t xml:space="preserve">Voice 37 — </w:t>
      </w:r>
      <w:r>
        <w:rPr>
          <w:rtl/>
        </w:rPr>
        <w:t>گھر والوں کے ساتھ وقت</w:t>
      </w:r>
    </w:p>
    <w:p w:rsidR="004728F4" w:rsidRDefault="004728F4" w:rsidP="004728F4">
      <w:pPr>
        <w:pStyle w:val="w6asjqtextbase"/>
      </w:pPr>
      <w:r>
        <w:rPr>
          <w:rStyle w:val="w6asjqtextbase1"/>
        </w:rPr>
        <w:t>Urdu:</w:t>
      </w:r>
    </w:p>
    <w:p w:rsidR="004728F4" w:rsidRDefault="004728F4" w:rsidP="004728F4">
      <w:pPr>
        <w:pStyle w:val="w6asjqtextbase"/>
      </w:pPr>
      <w:r>
        <w:rPr>
          <w:rtl/>
        </w:rPr>
        <w:lastRenderedPageBreak/>
        <w:t>یار آج کل ہر کوئی اپنے کام میں اتنا مصروف ہے کہ گھر والوں کے ساتھ بیٹھنے کا وقت ہی نہیں ملتا۔ صبح اٹھو تو جلدی جلدی تیار ہو کر کام پر نکل جاؤ، پھر شام کو واپس آؤ تو اتنی تھکن ہوتی ہے کہ کسی سے بات کرنے کا دل نہیں کرتا۔ کھانا کھاتے ہوئے بھی سب اپنے اپنے موبائل میں لگے رہتے ہیں۔ مجھے لگتا ہے کہ ہمیں روز تھوڑا سا وقت اپنے گھر والوں کے لیے ضرور نکالنا چاہیے۔ ضروری نہیں کہ کہیں باہر جائیں یا کوئی خاص کام کریں، بس سب ساتھ بیٹھ کر باتیں کر لیں تو بھی اچھا لگتا ہے۔ پچھلے اتوار کو ہم سب نے مل کر کھانا کھایا اور کافی دیر تک گپ شپ کرتے رہے۔ واقعی دل خوش ہو گیا تھا۔ تو بتا، تم لوگ گھر میں سب کے ساتھ روز بیٹھتے ہو یا سب اپنے اپنے کاموں میں لگے رہتے ہیں؟</w:t>
      </w:r>
    </w:p>
    <w:p w:rsidR="004728F4" w:rsidRDefault="004728F4" w:rsidP="004728F4">
      <w:pPr>
        <w:pStyle w:val="w6asjqtextbase"/>
      </w:pPr>
      <w:r>
        <w:rPr>
          <w:rStyle w:val="w6asjqtextbase1"/>
        </w:rPr>
        <w:t>Roman Urdu:</w:t>
      </w:r>
    </w:p>
    <w:p w:rsidR="004728F4" w:rsidRDefault="004728F4" w:rsidP="004728F4">
      <w:pPr>
        <w:pStyle w:val="w6asjqtextbase"/>
      </w:pPr>
      <w:r>
        <w:t xml:space="preserve">Yaar aaj kal har koi apne kaam mein itna masroof hai ke ghar walon ke saath baithnay ka waqt hi nahi milta. Subah utho to jaldi jaldi tayyar ho kar kaam par nikal jao, phir shaam </w:t>
      </w:r>
      <w:proofErr w:type="gramStart"/>
      <w:r>
        <w:t>ko</w:t>
      </w:r>
      <w:proofErr w:type="gramEnd"/>
      <w:r>
        <w:t xml:space="preserve"> wapas aao to itni thakan hoti hai ke kisi se baat karne ka dil nahi karta. Khana khatay hue bhi sab apne apne mobile mein lagay rehtay hain. Mujhe lagta hai ke humein roz thora </w:t>
      </w:r>
      <w:proofErr w:type="gramStart"/>
      <w:r>
        <w:t>sa</w:t>
      </w:r>
      <w:proofErr w:type="gramEnd"/>
      <w:r>
        <w:t xml:space="preserve"> waqt apne ghar walon ke liye zaroor nikaalna chahiye. Zaroori nahi ke kahin bahar jayein ya koi khaas kaam karein, bas sab saath baith kar baatein kar lein to bhi acha lagta hai. Pichlay itwaar </w:t>
      </w:r>
      <w:proofErr w:type="gramStart"/>
      <w:r>
        <w:t>ko</w:t>
      </w:r>
      <w:proofErr w:type="gramEnd"/>
      <w:r>
        <w:t xml:space="preserve"> hum sab ne mil kar khana khaya aur kaafi dair tak gap shup karte rahay. Waqai dil khush ho </w:t>
      </w:r>
      <w:proofErr w:type="gramStart"/>
      <w:r>
        <w:t>gaya</w:t>
      </w:r>
      <w:proofErr w:type="gramEnd"/>
      <w:r>
        <w:t xml:space="preserve"> tha. Tu bata, tum log ghar mein sab ke saath roz baithtay ho ya sab apne apne kaamon mein lagay rehtay hain?</w:t>
      </w:r>
    </w:p>
    <w:p w:rsidR="004728F4" w:rsidRDefault="004728F4" w:rsidP="004728F4">
      <w:pPr>
        <w:pStyle w:val="Heading2"/>
      </w:pPr>
      <w:r>
        <w:t xml:space="preserve">Voice 38 — </w:t>
      </w:r>
      <w:r>
        <w:rPr>
          <w:rtl/>
        </w:rPr>
        <w:t>نیا کاروبار شروع کرنا</w:t>
      </w:r>
    </w:p>
    <w:p w:rsidR="004728F4" w:rsidRDefault="004728F4" w:rsidP="004728F4">
      <w:pPr>
        <w:pStyle w:val="w6asjqtextbase"/>
      </w:pPr>
      <w:r>
        <w:rPr>
          <w:rStyle w:val="w6asjqtextbase1"/>
        </w:rPr>
        <w:t>Urdu:</w:t>
      </w:r>
    </w:p>
    <w:p w:rsidR="004728F4" w:rsidRDefault="004728F4" w:rsidP="004728F4">
      <w:pPr>
        <w:pStyle w:val="w6asjqtextbase"/>
      </w:pPr>
      <w:r>
        <w:rPr>
          <w:rtl/>
        </w:rPr>
        <w:t>یار میرے ذہن میں کافی دنوں سے ایک خیال آ رہا ہے کہ اپنا چھوٹا سا کاروبار شروع کرنا چاہیے۔ نوکری اپنی جگہ ٹھیک ہے، لیکن دل کرتا ہے کہ کوئی ایسا کام بھی ہو جو اپنا ہو اور جس میں نئی چیزیں سیکھنے کو ملیں۔ مسئلہ یہ ہے کہ کاروبار شروع کرنے کے لیے پیسے بھی چاہییں اور اچھی منصوبہ بندی بھی ضروری ہے۔ صرف جوش میں آ کر کام شروع کر دینا سمجھ داری نہیں ہے۔ پہلے یہ دیکھنا پڑے گا کہ لوگوں کو کس چیز کی ضرورت ہے، مارکیٹ میں پہلے سے کتنے لوگ یہی کام کر رہے ہیں اور ہم دوسروں سے بہتر کیا کر سکتے ہیں۔ میں ابھی مختلف خیالات پر تحقیق کر رہا ہوں اور لوگوں سے مشورہ بھی لے رہا ہوں۔ میرا ارادہ ہے کہ چھوٹے پیمانے سے شروع کروں تاکہ نقصان کا خطرہ کم ہو۔ تو بتا، اگر تو کاروبار شروع کرے تو کس چیز کا کرے گا؟</w:t>
      </w:r>
    </w:p>
    <w:p w:rsidR="004728F4" w:rsidRDefault="004728F4" w:rsidP="004728F4">
      <w:pPr>
        <w:pStyle w:val="w6asjqtextbase"/>
      </w:pPr>
      <w:r>
        <w:rPr>
          <w:rStyle w:val="w6asjqtextbase1"/>
        </w:rPr>
        <w:t>Roman Urdu:</w:t>
      </w:r>
    </w:p>
    <w:p w:rsidR="004728F4" w:rsidRDefault="004728F4" w:rsidP="004728F4">
      <w:pPr>
        <w:pStyle w:val="w6asjqtextbase"/>
      </w:pPr>
      <w:r>
        <w:t xml:space="preserve">Yaar mere zehan mein kaafi dinon se ek khayal </w:t>
      </w:r>
      <w:proofErr w:type="gramStart"/>
      <w:r>
        <w:t>aa</w:t>
      </w:r>
      <w:proofErr w:type="gramEnd"/>
      <w:r>
        <w:t xml:space="preserve"> raha hai ke apna chhota sa karobar shuru karna chahiye. Naukri apni jagah theek hai, lekin dil karta hai ke koi aisa kaam bhi ho </w:t>
      </w:r>
      <w:proofErr w:type="gramStart"/>
      <w:r>
        <w:t>jo</w:t>
      </w:r>
      <w:proofErr w:type="gramEnd"/>
      <w:r>
        <w:t xml:space="preserve"> apna ho aur jis mein nayi cheezein seekhnay ko milain. Masla yeh hai ke karobar shuru karne ke liye paise bhi chahiye aur achi mansooba bandi bhi zaroori hai. Sirf josh mein </w:t>
      </w:r>
      <w:proofErr w:type="gramStart"/>
      <w:r>
        <w:t>aa</w:t>
      </w:r>
      <w:proofErr w:type="gramEnd"/>
      <w:r>
        <w:t xml:space="preserve"> kar kaam shuru kar dena samajhdari nahi hai. Pehle yeh dekhna paray ga ke logon </w:t>
      </w:r>
      <w:proofErr w:type="gramStart"/>
      <w:r>
        <w:t>ko</w:t>
      </w:r>
      <w:proofErr w:type="gramEnd"/>
      <w:r>
        <w:t xml:space="preserve"> kis cheez ki zaroorat hai, market mein pehle se kitne log yehi kaam kar rahay hain aur hum doosron se behtar kya kar saktay hain. Main abhi mukhtalif khayalat par tehqeeq kar raha hoon aur logon se mashwara bhi le raha hoon. Mera irada hai ke chhotay pemanay se shuru karoon taake nuqsan ka khatra kam ho. Tu bata, agar tu karobar shuru kare to kis cheez ka kare ga?</w:t>
      </w:r>
    </w:p>
    <w:p w:rsidR="004728F4" w:rsidRDefault="004728F4" w:rsidP="004728F4">
      <w:pPr>
        <w:pStyle w:val="Heading2"/>
      </w:pPr>
      <w:r>
        <w:t xml:space="preserve">Voice 39 — </w:t>
      </w:r>
      <w:r>
        <w:rPr>
          <w:rtl/>
        </w:rPr>
        <w:t>ٹریفک میں پھنس جانا</w:t>
      </w:r>
    </w:p>
    <w:p w:rsidR="004728F4" w:rsidRDefault="004728F4" w:rsidP="004728F4">
      <w:pPr>
        <w:pStyle w:val="w6asjqtextbase"/>
      </w:pPr>
      <w:r>
        <w:rPr>
          <w:rStyle w:val="w6asjqtextbase1"/>
        </w:rPr>
        <w:t>Urdu:</w:t>
      </w:r>
    </w:p>
    <w:p w:rsidR="004728F4" w:rsidRDefault="004728F4" w:rsidP="004728F4">
      <w:pPr>
        <w:pStyle w:val="w6asjqtextbase"/>
      </w:pPr>
      <w:r>
        <w:rPr>
          <w:rtl/>
        </w:rPr>
        <w:t xml:space="preserve">یار آج دفتر جاتے ہوئے میرے ساتھ بڑا عجیب واقعہ ہوا۔ میں گھر سے وقت پر نکلا تھا اور سوچا تھا کہ آج آرام سے پہنچ جاؤں گا، لیکن راستے میں اتنی ٹریفک تھی کہ گاڑی ایک جگہ سے آگے ہی نہیں بڑھ رہی تھی۔ شروع میں تو مجھے لگا کہ شاید آگے کوئی سگنل خراب ہو گا، لیکن بعد میں پتا چلا کہ سڑک پر ایک گاڑی خراب ہو گئی ہے۔ سب لوگ ہارن بجا رہے تھے اور کوئی </w:t>
      </w:r>
      <w:r>
        <w:rPr>
          <w:rtl/>
        </w:rPr>
        <w:lastRenderedPageBreak/>
        <w:t>بھی صبر کرنے کو تیار نہیں تھا۔ میں نے بھی کافی دیر انتظار کیا، پھر ایک دوسرے راستے سے جانے کا فیصلہ کیا۔ اس چکر میں مزید بیس منٹ لگ گئے۔ آخرکار دفتر پہنچا تو میٹنگ شروع ہو چکی تھی۔ اب سوچ رہا ہوں کہ اگلی دفعہ نکلنے سے پہلے ٹریفک ضرور چیک کروں گا۔ تیرے ساتھ بھی کبھی ایسا ہوا ہے کہ راستے میں پھنس کر بہت دیر ہو گئی ہو؟</w:t>
      </w:r>
    </w:p>
    <w:p w:rsidR="004728F4" w:rsidRDefault="004728F4" w:rsidP="004728F4">
      <w:pPr>
        <w:pStyle w:val="w6asjqtextbase"/>
      </w:pPr>
      <w:r>
        <w:rPr>
          <w:rStyle w:val="w6asjqtextbase1"/>
        </w:rPr>
        <w:t>Roman Urdu:</w:t>
      </w:r>
    </w:p>
    <w:p w:rsidR="004728F4" w:rsidRDefault="004728F4" w:rsidP="004728F4">
      <w:pPr>
        <w:pStyle w:val="w6asjqtextbase"/>
      </w:pPr>
      <w:r>
        <w:t xml:space="preserve">Yaar aaj daftar jatay hue meray saath </w:t>
      </w:r>
      <w:proofErr w:type="gramStart"/>
      <w:r>
        <w:t>bara</w:t>
      </w:r>
      <w:proofErr w:type="gramEnd"/>
      <w:r>
        <w:t xml:space="preserve"> ajeeb waqia hua. Main ghar se waqt par nikla tha aur socha tha ke aaj aaram se pohanch jaoon ga, lekin rastay mein itni traffic thi ke gaari ek jagah se aagay hi nahi barh rahi thi. Shuru mein to mujhe laga ke shayad aagay koi signal kharab ho ga, lekin baad mein pata chala ke sarak par ek gaari kharab ho gayi hai. Sab log horn baja rahay thay aur koi bhi sabr karne </w:t>
      </w:r>
      <w:proofErr w:type="gramStart"/>
      <w:r>
        <w:t>ko</w:t>
      </w:r>
      <w:proofErr w:type="gramEnd"/>
      <w:r>
        <w:t xml:space="preserve"> tayyar nahi tha. Main ne bhi kaafi dair intezar kiya, phir ek doosray rastay se janay ka faisla kiya. Is chakkar mein mazeed </w:t>
      </w:r>
      <w:proofErr w:type="gramStart"/>
      <w:r>
        <w:t>bees</w:t>
      </w:r>
      <w:proofErr w:type="gramEnd"/>
      <w:r>
        <w:t xml:space="preserve"> minute lag gaye. Aakhirkar daftar pohancha to meeting shuru ho chuki thi. Ab soch raha hoon ke agli dafa nikalne se pehle traffic zaroor check karoon ga. Tere saath bhi kabhi aisa hua hai ke rastay mein phans kar bohat dair ho gayi ho?</w:t>
      </w:r>
    </w:p>
    <w:p w:rsidR="004728F4" w:rsidRDefault="004728F4" w:rsidP="004728F4">
      <w:pPr>
        <w:pStyle w:val="Heading2"/>
      </w:pPr>
      <w:r>
        <w:t xml:space="preserve">Voice 40 — </w:t>
      </w:r>
      <w:r>
        <w:rPr>
          <w:rtl/>
        </w:rPr>
        <w:t>پسندیدہ فلم</w:t>
      </w:r>
    </w:p>
    <w:p w:rsidR="004728F4" w:rsidRDefault="004728F4" w:rsidP="004728F4">
      <w:pPr>
        <w:pStyle w:val="w6asjqtextbase"/>
      </w:pPr>
      <w:r>
        <w:rPr>
          <w:rStyle w:val="w6asjqtextbase1"/>
        </w:rPr>
        <w:t>Urdu:</w:t>
      </w:r>
    </w:p>
    <w:p w:rsidR="004728F4" w:rsidRDefault="004728F4" w:rsidP="004728F4">
      <w:pPr>
        <w:pStyle w:val="w6asjqtextbase"/>
      </w:pPr>
      <w:r>
        <w:rPr>
          <w:rtl/>
        </w:rPr>
        <w:t>یار کل رات میں نے ایک فلم دیکھی اور سچ بتاؤں تو مجھے بالکل اندازہ نہیں تھا کہ وہ اتنی اچھی ہو گی۔ شروع میں کہانی تھوڑی سست لگ رہی تھی، لیکن جیسے جیسے فلم آگے بڑھی، دلچسپی بڑھتی گئی۔ اس میں مزاح بھی تھا، جذبات بھی تھے اور آخر میں ایسا موڑ آیا کہ میں حیران رہ گیا۔ مجھے سب سے اچھی بات یہ لگی کہ فلم کا اختتام بالکل عام انداز میں نہیں ہوا تھا۔ آج میں نے اپنے دوست کو بھی اس کے بارے میں بتایا، لیکن اس نے کہا کہ اسے ایسی فلمیں پسند نہیں ہیں۔ خیر، ہر کسی کی اپنی پسند ہوتی ہے۔ اب میں سوچ رہا ہوں کہ آج رات کوئی اور اچھی فلم دیکھوں۔ تو مجھے بھی کوئی ایسی فلم بتا دے جس کی کہانی مضبوط ہو اور دیکھتے ہوئے بوریت محسوس نہ ہو۔ ویسے تو فلمیں زیادہ دیکھتا ہے یا ڈرامے؟</w:t>
      </w:r>
    </w:p>
    <w:p w:rsidR="004728F4" w:rsidRDefault="004728F4" w:rsidP="004728F4">
      <w:pPr>
        <w:pStyle w:val="w6asjqtextbase"/>
      </w:pPr>
      <w:r>
        <w:rPr>
          <w:rStyle w:val="w6asjqtextbase1"/>
        </w:rPr>
        <w:t>Roman Urdu:</w:t>
      </w:r>
    </w:p>
    <w:p w:rsidR="004728F4" w:rsidRDefault="004728F4" w:rsidP="004728F4">
      <w:pPr>
        <w:pStyle w:val="w6asjqtextbase"/>
      </w:pPr>
      <w:r>
        <w:t xml:space="preserve">Yaar kal raat main ne ek film dekhi aur sach bataoon to mujhe bilkul andaza nahi tha ke woh itni achi ho gi. Shuru mein kahani thori sust lag rahi thi, lekin jaisay jaisay film aagay barhi, dilchaspi barhti gayi. Is mein mazaah bhi tha, jazbaat bhi thay aur aakhir mein aisa </w:t>
      </w:r>
      <w:proofErr w:type="gramStart"/>
      <w:r>
        <w:t>mor</w:t>
      </w:r>
      <w:proofErr w:type="gramEnd"/>
      <w:r>
        <w:t xml:space="preserve"> aaya ke main hairan reh gaya. Mujhe sab se achi baat yeh lagi ke film ka ikhtitam bilkul aam andaz mein nahi hua tha. Aaj main ne apne dost </w:t>
      </w:r>
      <w:proofErr w:type="gramStart"/>
      <w:r>
        <w:t>ko</w:t>
      </w:r>
      <w:proofErr w:type="gramEnd"/>
      <w:r>
        <w:t xml:space="preserve"> bhi is ke baaray mein bataya, lekin us ne kaha ke usay aisi filmein pasand nahi hain. Khair, har </w:t>
      </w:r>
      <w:proofErr w:type="gramStart"/>
      <w:r>
        <w:t>kisi</w:t>
      </w:r>
      <w:proofErr w:type="gramEnd"/>
      <w:r>
        <w:t xml:space="preserve"> ki apni pasand hoti hai. Ab main soch raha hoon ke aaj raat koi aur achi film dekhun. Tu mujhe bhi koi aisi film bata de jis ki kahani mazboot ho aur dekhtay hue boriyat mehsoos </w:t>
      </w:r>
      <w:proofErr w:type="gramStart"/>
      <w:r>
        <w:t>na</w:t>
      </w:r>
      <w:proofErr w:type="gramEnd"/>
      <w:r>
        <w:t xml:space="preserve"> ho. Waise tu filmein zyada dekhta hai ya dramay?</w:t>
      </w:r>
    </w:p>
    <w:p w:rsidR="004728F4" w:rsidRDefault="004728F4" w:rsidP="004728F4">
      <w:pPr>
        <w:pStyle w:val="Heading2"/>
      </w:pPr>
      <w:r>
        <w:t xml:space="preserve">Voice 41 — </w:t>
      </w:r>
      <w:r>
        <w:rPr>
          <w:rtl/>
        </w:rPr>
        <w:t>وقت کی پابندی</w:t>
      </w:r>
    </w:p>
    <w:p w:rsidR="004728F4" w:rsidRDefault="004728F4" w:rsidP="004728F4">
      <w:pPr>
        <w:pStyle w:val="w6asjqtextbase"/>
      </w:pPr>
      <w:r>
        <w:rPr>
          <w:rStyle w:val="w6asjqtextbase1"/>
        </w:rPr>
        <w:t>Urdu:</w:t>
      </w:r>
    </w:p>
    <w:p w:rsidR="004728F4" w:rsidRDefault="004728F4" w:rsidP="004728F4">
      <w:pPr>
        <w:pStyle w:val="w6asjqtextbase"/>
      </w:pPr>
      <w:r>
        <w:rPr>
          <w:rtl/>
        </w:rPr>
        <w:t>بھائی، میں نے فیصلہ کیا ہے کہ اب سے اپنے وقت کی قدر کرنا شروع کروں گا۔ پہلے میں ہر کام کو کل پر چھوڑ دیتا تھا اور پھر جب آخری وقت آتا تھا تو بہت پریشانی ہوتی تھی۔ کبھی اسائنمنٹ مکمل نہیں ہوتی تھی، کبھی ضروری کام یاد آ جاتا تھا اور کبھی سارا دن ایسے ہی گزر جاتا تھا۔ اب مجھے سمجھ آیا ہے کہ مسئلہ وقت کی کمی نہیں بلکہ اسے صحیح طریقے سے استعمال نہ کرنا ہے۔ اگر صبح ہی طے کر لیا جائے کہ آج کون سے کام کرنے ہیں تو دن کافی بہتر گزر سکتا ہے۔ میں نے اپنے موبائل میں روزانہ کے کاموں کی فہرست بنانا شروع کر دی ہے۔ جب کوئی کام مکمل ہوتا ہے تو اسے فہرست سے ہٹا دیتا ہوں، جس سے حوصلہ بھی ملتا ہے۔ ابھی عادت بننے میں وقت لگے گا، لیکن کوشش جاری رکھوں گا۔ تو اپنے دن کی منصوبہ بندی کیسے کرتا ہے؟</w:t>
      </w:r>
    </w:p>
    <w:p w:rsidR="004728F4" w:rsidRDefault="004728F4" w:rsidP="004728F4">
      <w:pPr>
        <w:pStyle w:val="w6asjqtextbase"/>
      </w:pPr>
      <w:r>
        <w:rPr>
          <w:rStyle w:val="w6asjqtextbase1"/>
        </w:rPr>
        <w:lastRenderedPageBreak/>
        <w:t>Roman Urdu:</w:t>
      </w:r>
    </w:p>
    <w:p w:rsidR="004728F4" w:rsidRDefault="004728F4" w:rsidP="004728F4">
      <w:pPr>
        <w:pStyle w:val="w6asjqtextbase"/>
      </w:pPr>
      <w:r>
        <w:t xml:space="preserve">Bhai, main ne faisla kiya hai ke ab se apne waqt ki qadar karna shuru karoon ga. Pehle main har kaam </w:t>
      </w:r>
      <w:proofErr w:type="gramStart"/>
      <w:r>
        <w:t>ko</w:t>
      </w:r>
      <w:proofErr w:type="gramEnd"/>
      <w:r>
        <w:t xml:space="preserve"> kal par chhor deta tha aur phir jab aakhri waqt aata tha to bohat pareshani hoti thi. Kabhi assignment mukammal nahi hoti thi, kabhi zaroori kaam yaad </w:t>
      </w:r>
      <w:proofErr w:type="gramStart"/>
      <w:r>
        <w:t>aa</w:t>
      </w:r>
      <w:proofErr w:type="gramEnd"/>
      <w:r>
        <w:t xml:space="preserve"> jata tha aur kabhi saara din aisay hi guzar jata tha. Ab mujhe samajh aaya hai ke masla waqt ki kami nahi balkay usay sahi tareeqay se istemal </w:t>
      </w:r>
      <w:proofErr w:type="gramStart"/>
      <w:r>
        <w:t>na</w:t>
      </w:r>
      <w:proofErr w:type="gramEnd"/>
      <w:r>
        <w:t xml:space="preserve"> karna hai. Agar subah hi </w:t>
      </w:r>
      <w:proofErr w:type="gramStart"/>
      <w:r>
        <w:t>tay</w:t>
      </w:r>
      <w:proofErr w:type="gramEnd"/>
      <w:r>
        <w:t xml:space="preserve"> kar liya jaye ke aaj kaun se kaam karne hain to din kaafi behtar guzar sakta hai. Main ne apne mobile mein rozana ke kaamon ki fehrist banana shuru kar di hai. Jab koi kaam mukammal hota hai to usay fehrist se hata deta hoon, jis se hosla bhi milta hai. Abhi aadat ban'nay mein waqt lagay ga, lekin koshish jari rakhon ga. Tu apne din ki mansooba bandi kaise karta hai?</w:t>
      </w:r>
    </w:p>
    <w:p w:rsidR="004728F4" w:rsidRDefault="004728F4" w:rsidP="004728F4">
      <w:pPr>
        <w:pStyle w:val="Heading2"/>
      </w:pPr>
      <w:r>
        <w:t xml:space="preserve">Voice 42 — </w:t>
      </w:r>
      <w:r>
        <w:rPr>
          <w:rtl/>
        </w:rPr>
        <w:t>گاؤں کی زندگی</w:t>
      </w:r>
    </w:p>
    <w:p w:rsidR="004728F4" w:rsidRDefault="004728F4" w:rsidP="004728F4">
      <w:pPr>
        <w:pStyle w:val="w6asjqtextbase"/>
      </w:pPr>
      <w:r>
        <w:rPr>
          <w:rStyle w:val="w6asjqtextbase1"/>
        </w:rPr>
        <w:t>Urdu:</w:t>
      </w:r>
    </w:p>
    <w:p w:rsidR="004728F4" w:rsidRDefault="004728F4" w:rsidP="004728F4">
      <w:pPr>
        <w:pStyle w:val="w6asjqtextbase"/>
      </w:pPr>
      <w:r>
        <w:rPr>
          <w:rtl/>
        </w:rPr>
        <w:t>یار پچھلی دفعہ جب میں گاؤں گیا تھا تو وہاں کا ماحول دیکھ کر دل خوش ہو گیا تھا۔ شہر میں ہر وقت شور، ٹریفک اور لوگوں کی بھاگ دوڑ لگی رہتی ہے، لیکن گاؤں میں زندگی نسبتاً پرسکون محسوس ہوتی ہے۔ صبح جلدی اٹھو تو ٹھنڈی ہوا چل رہی ہوتی ہے اور پرندوں کی آوازیں سنائی دیتی ہیں۔ شام کو لوگ اپنے گھروں کے باہر بیٹھ کر باتیں کرتے ہیں اور بچے گلیوں میں کھیلتے رہتے ہیں۔ وہاں کھانا بھی بہت سادہ ہوتا ہے، لیکن گھر کا تازہ کھانا کھانے کا اپنا ہی مزہ ہے۔ البتہ گاؤں میں کچھ سہولتیں ایسی ہیں جو شہر میں آسانی سے مل جاتی ہیں، لیکن وہاں ان کے لیے زیادہ سفر کرنا پڑتا ہے۔ میرے خیال میں دونوں جگہوں کی اپنی خوبیاں اور مسائل ہیں۔ اچھا تو بتا، تجھے شہر کی زندگی پسند ہے یا گاؤں کی؟</w:t>
      </w:r>
    </w:p>
    <w:p w:rsidR="004728F4" w:rsidRDefault="004728F4" w:rsidP="004728F4">
      <w:pPr>
        <w:pStyle w:val="w6asjqtextbase"/>
      </w:pPr>
      <w:r>
        <w:rPr>
          <w:rStyle w:val="w6asjqtextbase1"/>
        </w:rPr>
        <w:t>Roman Urdu:</w:t>
      </w:r>
    </w:p>
    <w:p w:rsidR="004728F4" w:rsidRDefault="004728F4" w:rsidP="004728F4">
      <w:pPr>
        <w:pStyle w:val="w6asjqtextbase"/>
      </w:pPr>
      <w:r>
        <w:t xml:space="preserve">Yaar pichli dafa jab main gaon </w:t>
      </w:r>
      <w:proofErr w:type="gramStart"/>
      <w:r>
        <w:t>gaya</w:t>
      </w:r>
      <w:proofErr w:type="gramEnd"/>
      <w:r>
        <w:t xml:space="preserve"> tha to wahan ka mahaul dekh kar dil khush ho gaya tha. Shehar mein har waqt shor, traffic aur logon ki bhaag daur lagi rehti hai, lekin gaon mein zindagi nisbat-</w:t>
      </w:r>
      <w:proofErr w:type="gramStart"/>
      <w:r>
        <w:t>an</w:t>
      </w:r>
      <w:proofErr w:type="gramEnd"/>
      <w:r>
        <w:t xml:space="preserve"> pursukoon mehsoos hoti hai. Subah jaldi utho to thandi hawa chal rahi hoti hai aur parindon ki awaazein sunayi deti hain. Shaam </w:t>
      </w:r>
      <w:proofErr w:type="gramStart"/>
      <w:r>
        <w:t>ko</w:t>
      </w:r>
      <w:proofErr w:type="gramEnd"/>
      <w:r>
        <w:t xml:space="preserve"> log apne gharon ke bahar baith kar baatein karte hain aur bachay galiyon mein khelte rehtay hain. Wahan khana bhi bohat saada hota hai, lekin ghar ka taza khana khanay ka apna hi maza hai. Albatta gaon mein kuch sahoolatein aisi hain </w:t>
      </w:r>
      <w:proofErr w:type="gramStart"/>
      <w:r>
        <w:t>jo</w:t>
      </w:r>
      <w:proofErr w:type="gramEnd"/>
      <w:r>
        <w:t xml:space="preserve"> shehar mein aasani se mil jati hain, lekin wahan un ke liye zyada safar karna parta hai. Mere khayal mein dono jagahon ki apni khoobiyan aur masail hain. Acha tu bata, tujhe shehar ki zindagi pasand hai ya gaon ki?</w:t>
      </w:r>
    </w:p>
    <w:p w:rsidR="004728F4" w:rsidRDefault="004728F4" w:rsidP="004728F4">
      <w:pPr>
        <w:pStyle w:val="Heading2"/>
      </w:pPr>
      <w:r>
        <w:t xml:space="preserve">Voice 43 — </w:t>
      </w:r>
      <w:r>
        <w:rPr>
          <w:rtl/>
        </w:rPr>
        <w:t>انٹرنیٹ کا مسئلہ</w:t>
      </w:r>
    </w:p>
    <w:p w:rsidR="004728F4" w:rsidRDefault="004728F4" w:rsidP="004728F4">
      <w:pPr>
        <w:pStyle w:val="w6asjqtextbase"/>
      </w:pPr>
      <w:r>
        <w:rPr>
          <w:rStyle w:val="w6asjqtextbase1"/>
        </w:rPr>
        <w:t>Urdu:</w:t>
      </w:r>
    </w:p>
    <w:p w:rsidR="004728F4" w:rsidRDefault="004728F4" w:rsidP="004728F4">
      <w:pPr>
        <w:pStyle w:val="w6asjqtextbase"/>
      </w:pPr>
      <w:r>
        <w:rPr>
          <w:rtl/>
        </w:rPr>
        <w:t>یار آج میرا انٹرنیٹ اتنا سست چل رہا ہے کہ کوئی کام ٹھیک سے نہیں ہو رہا۔ میں صبح سے ایک ضروری فائل ڈاؤن لوڈ کرنے کی کوشش کر رہا ہوں، لیکن ہر بار رفتار کم ہو جاتی ہے اور فائل درمیان میں رک جاتی ہے۔ پہلے میں نے سوچا کہ شاید لیپ ٹاپ میں مسئلہ ہے، اس لیے اسے دوبارہ شروع کیا۔ پھر روٹر بند کر کے بھی دیکھا، لیکن کوئی خاص فرق نہیں پڑا۔ ایسے وقت میں واقعی بہت غصہ آتا ہے، خاص طور پر جب کوئی کام جلدی مکمل کرنا ہو۔ میں نے اپنے دوست کو فون کیا تو اس نے بتایا کہ اس کے گھر میں بھی انٹرنیٹ سست ہے۔ اب لگتا ہے کہ مسئلہ صرف میرے کنکشن کا نہیں ہے۔ خیر، جب تک انٹرنیٹ ٹھیک ہوتا ہے، میں کوئی دوسرا کام کر لیتا ہوں۔ تیرے گھر میں کون سا انٹرنیٹ کنکشن ہے اور کیا وہ ٹھیک چلتا ہے؟</w:t>
      </w:r>
    </w:p>
    <w:p w:rsidR="004728F4" w:rsidRDefault="004728F4" w:rsidP="004728F4">
      <w:pPr>
        <w:pStyle w:val="w6asjqtextbase"/>
      </w:pPr>
      <w:r>
        <w:rPr>
          <w:rStyle w:val="w6asjqtextbase1"/>
        </w:rPr>
        <w:t>Roman Urdu:</w:t>
      </w:r>
    </w:p>
    <w:p w:rsidR="004728F4" w:rsidRDefault="004728F4" w:rsidP="004728F4">
      <w:pPr>
        <w:pStyle w:val="w6asjqtextbase"/>
      </w:pPr>
      <w:r>
        <w:t xml:space="preserve">Yaar aaj mera internet itna sust chal raha hai ke koi kaam theek se nahi ho raha. Main subah se ek zaroori file download karne ki koshish kar raha hoon, lekin har baar raftaar kam ho jati hai aur file darmiyan mein ruk jati hai. Pehle main ne socha ke shayad laptop mein masla hai, is liye usay dobara </w:t>
      </w:r>
      <w:r>
        <w:lastRenderedPageBreak/>
        <w:t xml:space="preserve">shuru kiya. Phir router band kar ke bhi dekha, lekin koi khaas farq nahi para. Aisay waqt mein waqai bohat ghussa aata hai, khaas taur par jab koi kaam jaldi mukammal karna ho. Main ne apne dost </w:t>
      </w:r>
      <w:proofErr w:type="gramStart"/>
      <w:r>
        <w:t>ko</w:t>
      </w:r>
      <w:proofErr w:type="gramEnd"/>
      <w:r>
        <w:t xml:space="preserve"> phone kiya to us ne bataya ke us ke ghar mein bhi internet sust hai. Ab lagta hai ke masla sirf meray connection ka nahi hai. Khair, jab tak internet theek hota hai, main koi doosra kaam kar leta hoon. Tere ghar mein kaunsa internet connection hai aur kya woh theek chalta hai?</w:t>
      </w:r>
    </w:p>
    <w:p w:rsidR="004728F4" w:rsidRDefault="004728F4" w:rsidP="004728F4">
      <w:pPr>
        <w:pStyle w:val="Heading2"/>
      </w:pPr>
      <w:r>
        <w:t xml:space="preserve">Voice 44 — </w:t>
      </w:r>
      <w:r>
        <w:rPr>
          <w:rtl/>
        </w:rPr>
        <w:t>کسی کی مدد کرنا</w:t>
      </w:r>
    </w:p>
    <w:p w:rsidR="004728F4" w:rsidRDefault="004728F4" w:rsidP="004728F4">
      <w:pPr>
        <w:pStyle w:val="w6asjqtextbase"/>
      </w:pPr>
      <w:r>
        <w:rPr>
          <w:rStyle w:val="w6asjqtextbase1"/>
        </w:rPr>
        <w:t>Urdu:</w:t>
      </w:r>
    </w:p>
    <w:p w:rsidR="004728F4" w:rsidRDefault="004728F4" w:rsidP="004728F4">
      <w:pPr>
        <w:pStyle w:val="w6asjqtextbase"/>
      </w:pPr>
      <w:r>
        <w:rPr>
          <w:rtl/>
        </w:rPr>
        <w:t>یار کل میرے ساتھ ایک اچھی بات ہوئی۔ میں بازار سے واپس آ رہا تھا تو راستے میں ایک آدمی اپنی موٹر سائیکل کے ساتھ کھڑا تھا۔ اس کی موٹر سائیکل شاید خراب ہو گئی تھی اور وہ کافی دیر سے اسے ٹھیک کرنے کی کوشش کر رہا تھا۔ پہلے میں وہاں سے گزرنے لگا، لیکن پھر سوچا کہ پوچھ لیتا ہوں شاید کسی مدد کی ضرورت ہو۔ میں نے اس سے بات کی تو پتا چلا کہ موٹر سائیکل اسٹارٹ نہیں ہو رہی تھی۔ میں نے بھی تھوڑی کوشش کی اور آخرکار موٹر سائیکل چل پڑی۔ اس نے مجھے بہت شکریہ کہا اور میں اپنے راستے چلا گیا۔ بات تو چھوٹی سی تھی، لیکن مجھے اچھا محسوس ہوا کہ کسی کے کام آ سکا۔ میرے خیال میں اگر ہم سب ایک دوسرے کی تھوڑی مدد کرنے لگیں تو بہت سے مسائل آسان ہو سکتے ہیں۔ تو بتا، کیا تیرے ساتھ بھی کبھی ایسا ہوا ہے؟</w:t>
      </w:r>
    </w:p>
    <w:p w:rsidR="004728F4" w:rsidRDefault="004728F4" w:rsidP="004728F4">
      <w:pPr>
        <w:pStyle w:val="w6asjqtextbase"/>
      </w:pPr>
      <w:r>
        <w:rPr>
          <w:rStyle w:val="w6asjqtextbase1"/>
        </w:rPr>
        <w:t>Roman Urdu:</w:t>
      </w:r>
    </w:p>
    <w:p w:rsidR="004728F4" w:rsidRDefault="004728F4" w:rsidP="004728F4">
      <w:pPr>
        <w:pStyle w:val="w6asjqtextbase"/>
      </w:pPr>
      <w:r>
        <w:t xml:space="preserve">Yaar kal meray saath ek achi baat </w:t>
      </w:r>
      <w:proofErr w:type="gramStart"/>
      <w:r>
        <w:t>hui</w:t>
      </w:r>
      <w:proofErr w:type="gramEnd"/>
      <w:r>
        <w:t xml:space="preserve">. Main bazaar se wapas </w:t>
      </w:r>
      <w:proofErr w:type="gramStart"/>
      <w:r>
        <w:t>aa</w:t>
      </w:r>
      <w:proofErr w:type="gramEnd"/>
      <w:r>
        <w:t xml:space="preserve"> raha tha to rastay mein ek aadmi apni motorcycle ke saath khara tha. Us ki motorcycle shayad kharab ho gayi thi aur woh kaafi dair se usay theek karne ki koshish kar raha tha. Pehle main wahan se guzarnay laga, lekin phir socha ke pooch leta hoon shayad </w:t>
      </w:r>
      <w:proofErr w:type="gramStart"/>
      <w:r>
        <w:t>kisi</w:t>
      </w:r>
      <w:proofErr w:type="gramEnd"/>
      <w:r>
        <w:t xml:space="preserve"> madad ki zaroorat ho. Main ne us se baat ki to pata chala ke motorcycle start nahi ho rahi thi. Main ne bhi thori koshish ki aur aakhirkar motorcycle chal pari. Us ne mujhe bohat shukriya kaha aur main apne rastay chala </w:t>
      </w:r>
      <w:proofErr w:type="gramStart"/>
      <w:r>
        <w:t>gaya</w:t>
      </w:r>
      <w:proofErr w:type="gramEnd"/>
      <w:r>
        <w:t xml:space="preserve">. Baat to chhoti si thi, lekin mujhe acha mehsoos hua ke </w:t>
      </w:r>
      <w:proofErr w:type="gramStart"/>
      <w:r>
        <w:t>kisi</w:t>
      </w:r>
      <w:proofErr w:type="gramEnd"/>
      <w:r>
        <w:t xml:space="preserve"> ke kaam aa saka. Mere khayal mein agar hum sab ek doosray ki thori madad karne lagein to bohat se masail aasaan ho saktay hain. Tu bata, kya tere saath bhi kabhi aisa hua hai?</w:t>
      </w:r>
    </w:p>
    <w:p w:rsidR="004728F4" w:rsidRDefault="004728F4" w:rsidP="004728F4">
      <w:pPr>
        <w:pStyle w:val="Heading2"/>
      </w:pPr>
      <w:r>
        <w:t xml:space="preserve">Voice 45 — </w:t>
      </w:r>
      <w:r>
        <w:rPr>
          <w:rtl/>
        </w:rPr>
        <w:t>زندگی میں تبدیلی</w:t>
      </w:r>
    </w:p>
    <w:p w:rsidR="004728F4" w:rsidRDefault="004728F4" w:rsidP="004728F4">
      <w:pPr>
        <w:pStyle w:val="w6asjqtextbase"/>
      </w:pPr>
      <w:r>
        <w:rPr>
          <w:rStyle w:val="w6asjqtextbase1"/>
        </w:rPr>
        <w:t>Urdu:</w:t>
      </w:r>
    </w:p>
    <w:p w:rsidR="004728F4" w:rsidRDefault="004728F4" w:rsidP="004728F4">
      <w:pPr>
        <w:pStyle w:val="w6asjqtextbase"/>
      </w:pPr>
      <w:r>
        <w:rPr>
          <w:rtl/>
        </w:rPr>
        <w:t>یار میں نے محسوس کیا ہے کہ زندگی میں تبدیلی لانے کے لیے ہمیشہ کسی بڑے موقع کا انتظار نہیں کرنا چاہیے۔ کبھی کبھی چھوٹی سی عادت بھی بہت فرق ڈال سکتی ہے۔ مثال کے طور پر اگر بندہ روز تھوڑا وقت پڑھنے میں لگائے، اپنی صحت کا خیال رکھے اور غیر ضروری کاموں میں وقت ضائع نہ کرے تو آہستہ آہستہ اچھی تبدیلی آنے لگتی ہے۔ پہلے میں بھی سوچتا تھا کہ جب حالات بہتر ہوں گے تو اپنے کاموں پر توجہ دوں گا، لیکن پھر سمجھ آیا کہ حالات کا انتظار کرتے رہنے سے کچھ نہیں بدلتا۔ انسان کو اپنی طرف سے کوشش شروع کرنی پڑتی ہے۔ ہو سکتا ہے شروع میں زیادہ فرق نظر نہ آئے، لیکن اگر مستقل مزاجی سے کام کرتے رہیں تو نتیجہ ضرور ملتا ہے۔ میں بھی اب کوشش کر رہا ہوں کہ روز کچھ نیا سیکھوں اور اپنا وقت بہتر طریقے سے استعمال کروں۔ تو بتا، تو اپنی زندگی میں کون سی عادت بدلنا چاہتا ہے؟</w:t>
      </w:r>
    </w:p>
    <w:p w:rsidR="004728F4" w:rsidRDefault="004728F4" w:rsidP="004728F4">
      <w:pPr>
        <w:pStyle w:val="w6asjqtextbase"/>
      </w:pPr>
      <w:r>
        <w:rPr>
          <w:rStyle w:val="w6asjqtextbase1"/>
        </w:rPr>
        <w:t>Roman Urdu:</w:t>
      </w:r>
    </w:p>
    <w:p w:rsidR="004728F4" w:rsidRDefault="004728F4" w:rsidP="004728F4">
      <w:pPr>
        <w:pStyle w:val="w6asjqtextbase"/>
      </w:pPr>
      <w:r>
        <w:t xml:space="preserve">Yaar main ne mehsoos kiya hai ke zindagi mein tabdeeli lanay ke liye hamesha </w:t>
      </w:r>
      <w:proofErr w:type="gramStart"/>
      <w:r>
        <w:t>kisi</w:t>
      </w:r>
      <w:proofErr w:type="gramEnd"/>
      <w:r>
        <w:t xml:space="preserve"> baray mauqay ka intezar nahi karna chahiye. Kabhi kabhi chhoti si aadat bhi bohat farq daal sakti hai. Misal ke taur par agar banda roz thora waqt parhnay mein lagaye, apni sehat ka khayal rakhay aur ghair zaroori kaamon mein waqt zaya </w:t>
      </w:r>
      <w:proofErr w:type="gramStart"/>
      <w:r>
        <w:t>na</w:t>
      </w:r>
      <w:proofErr w:type="gramEnd"/>
      <w:r>
        <w:t xml:space="preserve"> kare to aahista aahista achi tabdeeli aanay lagti hai. Pehle main bhi sochta tha ke jab halaat behtar hon </w:t>
      </w:r>
      <w:proofErr w:type="gramStart"/>
      <w:r>
        <w:t>ge</w:t>
      </w:r>
      <w:proofErr w:type="gramEnd"/>
      <w:r>
        <w:t xml:space="preserve"> to apne kaamon par tawajjo doon ga, lekin phir samajh aaya ke halaat ka intezar karte rehnay se kuch nahi badalta. Insaan </w:t>
      </w:r>
      <w:proofErr w:type="gramStart"/>
      <w:r>
        <w:t>ko</w:t>
      </w:r>
      <w:proofErr w:type="gramEnd"/>
      <w:r>
        <w:t xml:space="preserve"> apni taraf se koshish shuru karni parti hai. Ho sakta hai </w:t>
      </w:r>
      <w:r>
        <w:lastRenderedPageBreak/>
        <w:t xml:space="preserve">shuru mein zyada farq nazar </w:t>
      </w:r>
      <w:proofErr w:type="gramStart"/>
      <w:r>
        <w:t>na</w:t>
      </w:r>
      <w:proofErr w:type="gramEnd"/>
      <w:r>
        <w:t xml:space="preserve"> aaye, lekin agar mustaqil mizaji se kaam karte rahein to nateeja zaroor milta hai. Main bhi ab koshish kar raha hoon ke roz kuch naya seekhoon aur apna waqt behtar tareeqay se istemal karoon. Tu bata, tu apni zindagi mein kaunsi aadat badalna chahta hai?</w:t>
      </w:r>
    </w:p>
    <w:p w:rsidR="004728F4" w:rsidRDefault="004728F4"/>
    <w:p w:rsidR="004728F4" w:rsidRDefault="004728F4"/>
    <w:p w:rsidR="004728F4" w:rsidRDefault="004728F4" w:rsidP="004728F4">
      <w:pPr>
        <w:pStyle w:val="Heading2"/>
        <w:rPr>
          <w:rFonts w:ascii="Times New Roman" w:hAnsi="Times New Roman"/>
        </w:rPr>
      </w:pPr>
      <w:r>
        <w:t>Voice 46 — Subah Ka Routine</w:t>
      </w:r>
    </w:p>
    <w:p w:rsidR="004728F4" w:rsidRDefault="004728F4" w:rsidP="004728F4">
      <w:pPr>
        <w:pStyle w:val="w6asjqtextbase"/>
      </w:pPr>
      <w:r>
        <w:rPr>
          <w:rStyle w:val="w6asjqtextbase1"/>
        </w:rPr>
        <w:t>Urdu:</w:t>
      </w:r>
    </w:p>
    <w:p w:rsidR="004728F4" w:rsidRDefault="004728F4" w:rsidP="004728F4">
      <w:pPr>
        <w:pStyle w:val="w6asjqtextbase"/>
      </w:pPr>
      <w:r>
        <w:rPr>
          <w:rtl/>
        </w:rPr>
        <w:t>یار آج کل میری صبح کافی جلدی ہو جاتی ہے، لیکن مسئلہ یہ ہے کہ بستر چھوڑنے کو دل ہی نہیں کرتا۔ الارم بجتا رہتا ہے اور میں سوچتا رہتا ہوں کہ بس پانچ منٹ اور سو لیتا ہوں۔ پھر جب آنکھ کھلتی ہے تو پتا چلتا ہے کہ کافی دیر ہو گئی ہے۔ جلدی جلدی منہ دھوتا ہوں، کپڑے بدلتا ہوں اور ناشتہ بھی ٹھیک سے نہیں کر پاتا۔ میں نے سوچا ہے کہ رات کو جلدی سویا کروں گا تاکہ صبح سکون سے اٹھ سکوں۔ دیکھتے ہیں یہ عادت کب بدلتی ہے۔</w:t>
      </w:r>
    </w:p>
    <w:p w:rsidR="004728F4" w:rsidRDefault="004728F4" w:rsidP="004728F4">
      <w:pPr>
        <w:pStyle w:val="w6asjqtextbase"/>
      </w:pPr>
      <w:r>
        <w:rPr>
          <w:rStyle w:val="w6asjqtextbase1"/>
        </w:rPr>
        <w:t>Roman Urdu:</w:t>
      </w:r>
    </w:p>
    <w:p w:rsidR="004728F4" w:rsidRDefault="004728F4" w:rsidP="004728F4">
      <w:pPr>
        <w:pStyle w:val="w6asjqtextbase"/>
      </w:pPr>
      <w:r>
        <w:t xml:space="preserve">Yaar aaj kal meri subah kaafi jaldi ho jati hai, lekin masla yeh hai ke bistar chhorne </w:t>
      </w:r>
      <w:proofErr w:type="gramStart"/>
      <w:r>
        <w:t>ko</w:t>
      </w:r>
      <w:proofErr w:type="gramEnd"/>
      <w:r>
        <w:t xml:space="preserve"> dil hi nahi karta. Alarm bajta rehta hai aur main sochta rehta hoon ke bas paanch minute aur so leta hoon. Phir jab aankh khulti hai to pata chalta hai ke kaafi der ho gayi hai. Jaldi jaldi munh dhota hoon, kapray badalta hoon aur nashta bhi theek se nahi kar pata. Main ne socha hai ke raat </w:t>
      </w:r>
      <w:proofErr w:type="gramStart"/>
      <w:r>
        <w:t>ko</w:t>
      </w:r>
      <w:proofErr w:type="gramEnd"/>
      <w:r>
        <w:t xml:space="preserve"> jaldi soya karunga taake subah sukoon se uth sakoon. Dekhte hain yeh aadat kab badalti hai.</w:t>
      </w:r>
    </w:p>
    <w:p w:rsidR="004728F4" w:rsidRDefault="004728F4" w:rsidP="004728F4">
      <w:pPr>
        <w:pStyle w:val="Heading2"/>
      </w:pPr>
      <w:r>
        <w:t>Voice 47 — Dost Ke Saath Plan</w:t>
      </w:r>
    </w:p>
    <w:p w:rsidR="004728F4" w:rsidRDefault="004728F4" w:rsidP="004728F4">
      <w:pPr>
        <w:pStyle w:val="w6asjqtextbase"/>
      </w:pPr>
      <w:r>
        <w:rPr>
          <w:rStyle w:val="w6asjqtextbase1"/>
        </w:rPr>
        <w:t>Urdu:</w:t>
      </w:r>
    </w:p>
    <w:p w:rsidR="004728F4" w:rsidRDefault="004728F4" w:rsidP="004728F4">
      <w:pPr>
        <w:pStyle w:val="w6asjqtextbase"/>
      </w:pPr>
      <w:r>
        <w:rPr>
          <w:rtl/>
        </w:rPr>
        <w:t>بھائی کل میرا دوست کافی دنوں بعد ملا تھا۔ ہم نے سوچا کہ کہیں بیٹھ کر چائے پیتے ہیں اور تھوڑی گپ شپ کرتے ہیں۔ پہلے تو ہم نے ایک جگہ جانے کا پلان بنایا، لیکن وہاں پہنچے تو کافی رش تھا۔ پھر ہم دوسری دکان پر چلے گئے جہاں ماحول بھی اچھا تھا اور چائے بھی زبردست تھی۔ بیٹھے بیٹھے پرانی باتیں یاد آنے لگیں اور وقت کا پتا ہی نہیں چلا۔ کبھی کبھی یار، دوستوں کے ساتھ تھوڑا سا وقت گزارنے سے بھی موڈ بالکل ٹھیک ہو جاتا ہے۔</w:t>
      </w:r>
    </w:p>
    <w:p w:rsidR="004728F4" w:rsidRDefault="004728F4" w:rsidP="004728F4">
      <w:pPr>
        <w:pStyle w:val="w6asjqtextbase"/>
      </w:pPr>
      <w:r>
        <w:rPr>
          <w:rStyle w:val="w6asjqtextbase1"/>
        </w:rPr>
        <w:t>Roman Urdu:</w:t>
      </w:r>
    </w:p>
    <w:p w:rsidR="004728F4" w:rsidRDefault="004728F4" w:rsidP="004728F4">
      <w:pPr>
        <w:pStyle w:val="w6asjqtextbase"/>
      </w:pPr>
      <w:r>
        <w:t xml:space="preserve">Bhai kal mera dost kaafi dinon baad mila tha. Hum ne socha ke kahin baith kar chai peete hain aur thori gup shup karte hain. Pehle to hum ne ek jagah jaane ka plan banaya, lekin wahan pohnche to kaafi rush tha. Phir hum doosri dukaan par chale </w:t>
      </w:r>
      <w:proofErr w:type="gramStart"/>
      <w:r>
        <w:t>gaye</w:t>
      </w:r>
      <w:proofErr w:type="gramEnd"/>
      <w:r>
        <w:t xml:space="preserve"> jahan mahaul bhi acha tha aur chai bhi zabardast thi. Baithe baithe purani baatein yaad aane lagin aur waqt ka pata hi nahi chala. Kabhi kabhi yaar, doston ke saath thora </w:t>
      </w:r>
      <w:proofErr w:type="gramStart"/>
      <w:r>
        <w:t>sa</w:t>
      </w:r>
      <w:proofErr w:type="gramEnd"/>
      <w:r>
        <w:t xml:space="preserve"> waqt guzarne se bhi mood bilkul theek ho jata hai.</w:t>
      </w:r>
    </w:p>
    <w:p w:rsidR="004728F4" w:rsidRDefault="004728F4" w:rsidP="004728F4">
      <w:pPr>
        <w:pStyle w:val="Heading2"/>
      </w:pPr>
      <w:r>
        <w:t>Voice 48 — Mobile Phone Ki Aadat</w:t>
      </w:r>
    </w:p>
    <w:p w:rsidR="004728F4" w:rsidRDefault="004728F4" w:rsidP="004728F4">
      <w:pPr>
        <w:pStyle w:val="w6asjqtextbase"/>
      </w:pPr>
      <w:r>
        <w:rPr>
          <w:rStyle w:val="w6asjqtextbase1"/>
        </w:rPr>
        <w:t>Urdu:</w:t>
      </w:r>
    </w:p>
    <w:p w:rsidR="004728F4" w:rsidRDefault="004728F4" w:rsidP="004728F4">
      <w:pPr>
        <w:pStyle w:val="w6asjqtextbase"/>
      </w:pPr>
      <w:r>
        <w:rPr>
          <w:rtl/>
        </w:rPr>
        <w:t xml:space="preserve">یار ایک بات بتاؤں، آج کل موبائل فون ہماری زندگی کا بہت بڑا حصہ بن گیا ہے۔ صبح آنکھ کھلتے ہی سب سے پہلے فون دیکھتے ہیں اور رات کو سونے سے پہلے بھی اسے ہاتھ میں پکڑے رکھتے ہیں۔ کبھی کوئی ویڈیو دیکھتے ہیں، کبھی سوشل میڈیا چیک کرتے ہیں اور کبھی دوستوں کے میسج پڑھتے رہتے ہیں۔ مسئلہ تب ہوتا ہے جب ضروری کام پیچھے رہ جاتے ہیں اور </w:t>
      </w:r>
      <w:r>
        <w:rPr>
          <w:rtl/>
        </w:rPr>
        <w:lastRenderedPageBreak/>
        <w:t>ہمیں وقت گزرنے کا احساس بھی نہیں ہوتا۔ میں کوشش کر رہا ہوں کہ موبائل کم استعمال کروں اور اپنا وقت پڑھائی اور دوسرے کاموں کو دوں۔</w:t>
      </w:r>
    </w:p>
    <w:p w:rsidR="004728F4" w:rsidRDefault="004728F4" w:rsidP="004728F4">
      <w:pPr>
        <w:pStyle w:val="w6asjqtextbase"/>
      </w:pPr>
      <w:r>
        <w:rPr>
          <w:rStyle w:val="w6asjqtextbase1"/>
        </w:rPr>
        <w:t>Roman Urdu:</w:t>
      </w:r>
    </w:p>
    <w:p w:rsidR="004728F4" w:rsidRDefault="004728F4" w:rsidP="004728F4">
      <w:pPr>
        <w:pStyle w:val="w6asjqtextbase"/>
      </w:pPr>
      <w:r>
        <w:t xml:space="preserve">Yaar ek baat bataun, aaj kal mobile phone hamari zindagi ka bohat </w:t>
      </w:r>
      <w:proofErr w:type="gramStart"/>
      <w:r>
        <w:t>bara</w:t>
      </w:r>
      <w:proofErr w:type="gramEnd"/>
      <w:r>
        <w:t xml:space="preserve"> hissa ban gaya hai. Subah aankh khulte hi sab se pehle phone dekhte hain aur raat </w:t>
      </w:r>
      <w:proofErr w:type="gramStart"/>
      <w:r>
        <w:t>ko</w:t>
      </w:r>
      <w:proofErr w:type="gramEnd"/>
      <w:r>
        <w:t xml:space="preserve"> sone se pehle bhi ise haath mein pakray rehte hain. Kabhi koi video dekhte hain, kabhi social media check karte hain aur kabhi doston ke message parhte rehte hain. Masla tab hota hai jab zaroori kaam peechay reh jate hain aur humein waqt guzarne ka ehsaas bhi nahi hota. Main koshish kar raha hoon ke mobile kam istemal </w:t>
      </w:r>
      <w:proofErr w:type="gramStart"/>
      <w:r>
        <w:t>karun</w:t>
      </w:r>
      <w:proofErr w:type="gramEnd"/>
      <w:r>
        <w:t xml:space="preserve"> aur apna waqt parhai aur doosre kaamon ko doon.</w:t>
      </w:r>
    </w:p>
    <w:p w:rsidR="004728F4" w:rsidRDefault="004728F4" w:rsidP="004728F4">
      <w:pPr>
        <w:pStyle w:val="Heading2"/>
      </w:pPr>
      <w:r>
        <w:t xml:space="preserve">Voice 49 — </w:t>
      </w:r>
      <w:r>
        <w:rPr>
          <w:rtl/>
        </w:rPr>
        <w:t>بازار سے خریداری</w:t>
      </w:r>
    </w:p>
    <w:p w:rsidR="004728F4" w:rsidRDefault="004728F4" w:rsidP="004728F4">
      <w:pPr>
        <w:pStyle w:val="w6asjqtextbase"/>
      </w:pPr>
      <w:r>
        <w:rPr>
          <w:rStyle w:val="w6asjqtextbase1"/>
        </w:rPr>
        <w:t>Urdu:</w:t>
      </w:r>
    </w:p>
    <w:p w:rsidR="004728F4" w:rsidRDefault="004728F4" w:rsidP="004728F4">
      <w:pPr>
        <w:pStyle w:val="w6asjqtextbase"/>
      </w:pPr>
      <w:r>
        <w:rPr>
          <w:rtl/>
        </w:rPr>
        <w:t>آج میں گھر والوں کے ساتھ بازار گیا تھا کیونکہ گھر میں کچھ ضروری چیزیں ختم ہو گئی تھیں۔ ہم نے سوچا تھا کہ جلدی خریداری کرکے واپس آ جائیں گے، لیکن بازار میں اتنا رش تھا کہ کافی وقت لگ گیا۔ ایک دکان پر چیز پسند آئی تو قیمت زیادہ تھی، دوسری دکان پر گئے تو وہی چیز تھوڑی سستی مل گئی۔ امی ہمیشہ کہتی ہیں کہ خریداری کرتے وقت جلدی نہیں کرنی چاہیے، پہلے قیمتیں دیکھو پھر فیصلہ کرو۔ آخر میں ہم نے ساری چیزیں خرید لیں اور واپسی پر راستے سے سموسے بھی لے آئے۔</w:t>
      </w:r>
    </w:p>
    <w:p w:rsidR="004728F4" w:rsidRDefault="004728F4" w:rsidP="004728F4">
      <w:pPr>
        <w:pStyle w:val="w6asjqtextbase"/>
      </w:pPr>
      <w:r>
        <w:rPr>
          <w:rStyle w:val="w6asjqtextbase1"/>
        </w:rPr>
        <w:t>Roman Urdu:</w:t>
      </w:r>
    </w:p>
    <w:p w:rsidR="004728F4" w:rsidRDefault="004728F4" w:rsidP="004728F4">
      <w:pPr>
        <w:pStyle w:val="w6asjqtextbase"/>
      </w:pPr>
      <w:r>
        <w:t xml:space="preserve">Aaj main ghar walon ke saath bazaar </w:t>
      </w:r>
      <w:proofErr w:type="gramStart"/>
      <w:r>
        <w:t>gaya</w:t>
      </w:r>
      <w:proofErr w:type="gramEnd"/>
      <w:r>
        <w:t xml:space="preserve"> tha kyun ke ghar mein kuch zaroori cheezen khatam ho gayi thin. Hum ne socha tha ke jaldi khareedari karke wapas </w:t>
      </w:r>
      <w:proofErr w:type="gramStart"/>
      <w:r>
        <w:t>aa</w:t>
      </w:r>
      <w:proofErr w:type="gramEnd"/>
      <w:r>
        <w:t xml:space="preserve"> jayenge, lekin bazaar mein itna rush tha ke kaafi waqt lag gaya. Ek dukaan par cheez pasand aayi to qeemat zyada thi, doosri dukaan par </w:t>
      </w:r>
      <w:proofErr w:type="gramStart"/>
      <w:r>
        <w:t>gaye</w:t>
      </w:r>
      <w:proofErr w:type="gramEnd"/>
      <w:r>
        <w:t xml:space="preserve"> to wohi cheez thori sasti mil gayi. Ammi hamesha kehti hain ke khareedari karte waqt jaldi nahi karni chahiye, pehle qeematein dekho phir faisla karo. Aakhir mein hum ne saari cheezen khareed </w:t>
      </w:r>
      <w:proofErr w:type="gramStart"/>
      <w:r>
        <w:t>lin</w:t>
      </w:r>
      <w:proofErr w:type="gramEnd"/>
      <w:r>
        <w:t xml:space="preserve"> aur wapsi par raste se samosay bhi le aaye.</w:t>
      </w:r>
    </w:p>
    <w:p w:rsidR="004728F4" w:rsidRDefault="004728F4" w:rsidP="004728F4">
      <w:pPr>
        <w:pStyle w:val="Heading2"/>
      </w:pPr>
      <w:r>
        <w:t xml:space="preserve">Voice 50 — </w:t>
      </w:r>
      <w:r>
        <w:rPr>
          <w:rtl/>
        </w:rPr>
        <w:t>امتحان کی تیاری</w:t>
      </w:r>
    </w:p>
    <w:p w:rsidR="004728F4" w:rsidRDefault="004728F4" w:rsidP="004728F4">
      <w:pPr>
        <w:pStyle w:val="w6asjqtextbase"/>
      </w:pPr>
      <w:r>
        <w:rPr>
          <w:rStyle w:val="w6asjqtextbase1"/>
        </w:rPr>
        <w:t>Urdu:</w:t>
      </w:r>
    </w:p>
    <w:p w:rsidR="004728F4" w:rsidRDefault="004728F4" w:rsidP="004728F4">
      <w:pPr>
        <w:pStyle w:val="w6asjqtextbase"/>
      </w:pPr>
      <w:r>
        <w:rPr>
          <w:rtl/>
        </w:rPr>
        <w:t>یار امتحان قریب آ جائے تو اچانک سب کو پڑھائی کی فکر ہونے لگتی ہے۔ پورا سمسٹر آرام سے گزرتا رہتا ہے، لیکن جیسے ہی تاریخ سامنے آتی ہے تو کتابیں کھل جاتی ہیں۔ میرے ساتھ بھی اکثر ایسا ہوتا ہے کہ میں سوچتا ہوں کل سے باقاعدہ پڑھنا شروع کروں گا، پھر کل آتا ہے تو کوئی دوسرا کام نکل آتا ہے۔ اب میں نے فیصلہ کیا ہے کہ روز تھوڑا تھوڑا پڑھوں گا تاکہ آخری دنوں میں پریشانی نہ ہو۔ صرف کتاب کھول کر بیٹھنا کافی نہیں، سمجھنا اور یاد کی ہوئی چیز کو دوبارہ دہرانا بھی ضروری ہے۔</w:t>
      </w:r>
    </w:p>
    <w:p w:rsidR="004728F4" w:rsidRDefault="004728F4" w:rsidP="004728F4">
      <w:pPr>
        <w:pStyle w:val="w6asjqtextbase"/>
      </w:pPr>
      <w:r>
        <w:rPr>
          <w:rStyle w:val="w6asjqtextbase1"/>
        </w:rPr>
        <w:t>Roman Urdu:</w:t>
      </w:r>
    </w:p>
    <w:p w:rsidR="004728F4" w:rsidRDefault="004728F4" w:rsidP="004728F4">
      <w:pPr>
        <w:pStyle w:val="w6asjqtextbase"/>
      </w:pPr>
      <w:r>
        <w:t xml:space="preserve">Yaar imtehan qareeb </w:t>
      </w:r>
      <w:proofErr w:type="gramStart"/>
      <w:r>
        <w:t>aa</w:t>
      </w:r>
      <w:proofErr w:type="gramEnd"/>
      <w:r>
        <w:t xml:space="preserve"> jaye to achanak sab ko parhai ki fikar hone lagti hai. Poora semester aaram se guzarta rehta hai, lekin jaise hi tareekh saamne aati hai to kitabein khul jati hain. Mere saath bhi aksar aisa hota hai ke main sochta hoon kal se baqaida parhna shuru karunga, phir kal aata hai to koi doosra kaam nikal aata hai. Ab main ne faisla kiya hai ke roz thora thora parhunga taake aakhri dinon mein pareshani </w:t>
      </w:r>
      <w:proofErr w:type="gramStart"/>
      <w:r>
        <w:t>na</w:t>
      </w:r>
      <w:proofErr w:type="gramEnd"/>
      <w:r>
        <w:t xml:space="preserve"> ho. Sirf kitaab khol kar baithna kaafi nahi, samajhna aur yaad ki hui cheez ko dobara dohrana bhi zaroori hai.</w:t>
      </w:r>
    </w:p>
    <w:p w:rsidR="004728F4" w:rsidRDefault="004728F4" w:rsidP="004728F4">
      <w:pPr>
        <w:pStyle w:val="Heading2"/>
      </w:pPr>
      <w:r>
        <w:lastRenderedPageBreak/>
        <w:t xml:space="preserve">Voice 51 — </w:t>
      </w:r>
      <w:r>
        <w:rPr>
          <w:rtl/>
        </w:rPr>
        <w:t>بارش کا موسم</w:t>
      </w:r>
    </w:p>
    <w:p w:rsidR="004728F4" w:rsidRDefault="004728F4" w:rsidP="004728F4">
      <w:pPr>
        <w:pStyle w:val="w6asjqtextbase"/>
      </w:pPr>
      <w:r>
        <w:rPr>
          <w:rStyle w:val="w6asjqtextbase1"/>
        </w:rPr>
        <w:t>Urdu:</w:t>
      </w:r>
    </w:p>
    <w:p w:rsidR="004728F4" w:rsidRDefault="004728F4" w:rsidP="004728F4">
      <w:pPr>
        <w:pStyle w:val="w6asjqtextbase"/>
      </w:pPr>
      <w:r>
        <w:rPr>
          <w:rtl/>
        </w:rPr>
        <w:t>بھائی آج موسم کافی اچھا ہو گیا ہے، صبح سے بادل چھائے ہوئے ہیں اور ٹھنڈی ہوا چل رہی ہے۔ جب بارش شروع ہوئی تو میں کھڑکی کے پاس بیٹھ کر باہر دیکھنے لگا۔ سڑک پر لوگ جلدی جلدی اپنی منزل کی طرف جا رہے تھے اور کچھ لوگ دکانوں کے نیچے کھڑے ہو کر بارش رکنے کا انتظار کر رہے تھے۔ ایسے موسم میں چائے کے ساتھ پکوڑے مل جائیں تو مزہ ہی آ جاتا ہے۔ بس ایک مسئلہ ہے کہ بارش کے بعد سڑکوں پر پانی جمع ہو جاتا ہے اور سفر کرنا مشکل ہو جاتا ہے۔</w:t>
      </w:r>
    </w:p>
    <w:p w:rsidR="004728F4" w:rsidRDefault="004728F4" w:rsidP="004728F4">
      <w:pPr>
        <w:pStyle w:val="w6asjqtextbase"/>
      </w:pPr>
      <w:r>
        <w:rPr>
          <w:rStyle w:val="w6asjqtextbase1"/>
        </w:rPr>
        <w:t>Roman Urdu:</w:t>
      </w:r>
    </w:p>
    <w:p w:rsidR="004728F4" w:rsidRDefault="004728F4" w:rsidP="004728F4">
      <w:pPr>
        <w:pStyle w:val="w6asjqtextbase"/>
      </w:pPr>
      <w:r>
        <w:t xml:space="preserve">Bhai aaj mausam kaafi acha ho </w:t>
      </w:r>
      <w:proofErr w:type="gramStart"/>
      <w:r>
        <w:t>gaya</w:t>
      </w:r>
      <w:proofErr w:type="gramEnd"/>
      <w:r>
        <w:t xml:space="preserve"> hai, subah se badal chhaye hue hain aur thandi hawa chal rahi hai. Jab barish shuru </w:t>
      </w:r>
      <w:proofErr w:type="gramStart"/>
      <w:r>
        <w:t>hui</w:t>
      </w:r>
      <w:proofErr w:type="gramEnd"/>
      <w:r>
        <w:t xml:space="preserve"> to main khirki ke paas baith kar bahar dekhne laga. Sarak par log jaldi jaldi apni manzil ki taraf </w:t>
      </w:r>
      <w:proofErr w:type="gramStart"/>
      <w:r>
        <w:t>ja</w:t>
      </w:r>
      <w:proofErr w:type="gramEnd"/>
      <w:r>
        <w:t xml:space="preserve"> rahe thay aur kuch log dukaanon ke neeche kharay ho kar barish rukne ka intezar kar rahe thay. Aise mausam mein chai ke saath pakoray mil jayen to maza hi </w:t>
      </w:r>
      <w:proofErr w:type="gramStart"/>
      <w:r>
        <w:t>aa</w:t>
      </w:r>
      <w:proofErr w:type="gramEnd"/>
      <w:r>
        <w:t xml:space="preserve"> jata hai. Bas ek masla hai ke barish ke baad sarakon par pani jama ho jata hai aur </w:t>
      </w:r>
      <w:proofErr w:type="gramStart"/>
      <w:r>
        <w:t>safar</w:t>
      </w:r>
      <w:proofErr w:type="gramEnd"/>
      <w:r>
        <w:t xml:space="preserve"> karna mushkil ho jata hai.</w:t>
      </w:r>
    </w:p>
    <w:p w:rsidR="004728F4" w:rsidRDefault="004728F4" w:rsidP="004728F4">
      <w:pPr>
        <w:pStyle w:val="Heading2"/>
      </w:pPr>
      <w:r>
        <w:t xml:space="preserve">Voice 52 — </w:t>
      </w:r>
      <w:r>
        <w:rPr>
          <w:rtl/>
        </w:rPr>
        <w:t>گھر میں مہمان</w:t>
      </w:r>
    </w:p>
    <w:p w:rsidR="004728F4" w:rsidRDefault="004728F4" w:rsidP="004728F4">
      <w:pPr>
        <w:pStyle w:val="w6asjqtextbase"/>
      </w:pPr>
      <w:r>
        <w:rPr>
          <w:rStyle w:val="w6asjqtextbase1"/>
        </w:rPr>
        <w:t>Urdu:</w:t>
      </w:r>
    </w:p>
    <w:p w:rsidR="004728F4" w:rsidRDefault="004728F4" w:rsidP="004728F4">
      <w:pPr>
        <w:pStyle w:val="w6asjqtextbase"/>
      </w:pPr>
      <w:r>
        <w:rPr>
          <w:rtl/>
        </w:rPr>
        <w:t>کل ہمارے گھر کچھ رشتہ دار آنے والے ہیں، اس لیے گھر میں صبح سے تیاری ہو رہی ہے۔ امی نے کہا ہے کہ پہلے کمرے صاف کرو اور پھر بازار سے ضروری سامان لے آؤ۔ گھر میں جب مہمان آنے والے ہوں تو ہر کسی کے پاس کوئی نہ کوئی کام ہوتا ہے۔ کوئی صفائی کر رہا ہوتا ہے، کوئی کھانا بنانے میں مدد دیتا ہے اور کوئی بیٹھنے کی جگہ تیار کرتا ہے۔ مجھے تو سب سے زیادہ مزہ تب آتا ہے جب سارے رشتہ دار اکٹھے بیٹھتے ہیں اور پرانی یادیں تازہ کرتے ہیں۔ ایسی ملاقاتوں سے گھر کا ماحول خوشگوار ہو جاتا ہے۔</w:t>
      </w:r>
    </w:p>
    <w:p w:rsidR="004728F4" w:rsidRDefault="004728F4" w:rsidP="004728F4">
      <w:pPr>
        <w:pStyle w:val="w6asjqtextbase"/>
      </w:pPr>
      <w:r>
        <w:rPr>
          <w:rStyle w:val="w6asjqtextbase1"/>
        </w:rPr>
        <w:t>Roman Urdu:</w:t>
      </w:r>
    </w:p>
    <w:p w:rsidR="004728F4" w:rsidRDefault="004728F4" w:rsidP="004728F4">
      <w:pPr>
        <w:pStyle w:val="w6asjqtextbase"/>
      </w:pPr>
      <w:r>
        <w:t xml:space="preserve">Kal hamare ghar kuch rishtedaar aane walay hain, is liye ghar mein subah se tayari ho rahi hai. Ammi ne kaha hai ke pehle kamray saaf karo aur phir bazaar se zaroori samaan le aao. Ghar mein jab mehmaan aane walay hon to har </w:t>
      </w:r>
      <w:proofErr w:type="gramStart"/>
      <w:r>
        <w:t>kisi</w:t>
      </w:r>
      <w:proofErr w:type="gramEnd"/>
      <w:r>
        <w:t xml:space="preserve"> ke paas koi na koi kaam hota hai. Koi safai kar raha hota hai, koi khana banane mein madad deta hai aur koi baithne ki jagah tayyar karta hai. Mujhe to sab se zyada maza tab aata hai jab saaray rishtedaar ikatthay baithte hain aur purani yaadein taza karte hain. Aisi mulaqaton se ghar ka mahaul khushgawar ho jata hai.</w:t>
      </w:r>
    </w:p>
    <w:p w:rsidR="004728F4" w:rsidRDefault="004728F4" w:rsidP="004728F4">
      <w:pPr>
        <w:pStyle w:val="Heading2"/>
      </w:pPr>
      <w:r>
        <w:t xml:space="preserve">Voice 53 — </w:t>
      </w:r>
      <w:r>
        <w:rPr>
          <w:rtl/>
        </w:rPr>
        <w:t>پیسے بچانے کی کوشش</w:t>
      </w:r>
    </w:p>
    <w:p w:rsidR="004728F4" w:rsidRDefault="004728F4" w:rsidP="004728F4">
      <w:pPr>
        <w:pStyle w:val="w6asjqtextbase"/>
      </w:pPr>
      <w:r>
        <w:rPr>
          <w:rStyle w:val="w6asjqtextbase1"/>
        </w:rPr>
        <w:t>Urdu:</w:t>
      </w:r>
    </w:p>
    <w:p w:rsidR="004728F4" w:rsidRDefault="004728F4" w:rsidP="004728F4">
      <w:pPr>
        <w:pStyle w:val="w6asjqtextbase"/>
      </w:pPr>
      <w:r>
        <w:rPr>
          <w:rtl/>
        </w:rPr>
        <w:t>یار پہلے مجھے لگتا تھا کہ تھوڑے تھوڑے پیسے بچانے سے کوئی خاص فرق نہیں پڑتا، لیکن اب سمجھ آ رہی ہے کہ بچت کرنا کتنا ضروری ہے۔ جب بھی جیب میں پیسے آتے ہیں تو دل کرتا ہے کہ کچھ کھا لوں، دوستوں کے ساتھ باہر چلا جاؤں یا کوئی نئی چیز خرید لوں۔ پھر مہینے کے آخر میں حساب لگاتا ہوں تو پتا چلتا ہے کہ کافی پیسے غیر ضروری چیزوں پر خرچ ہو گئے۔ اب میں کوشش کرتا ہوں کہ خرچ کرنے سے پہلے سوچوں کہ یہ چیز واقعی ضروری ہے یا صرف دل کر رہا ہے۔</w:t>
      </w:r>
    </w:p>
    <w:p w:rsidR="004728F4" w:rsidRDefault="004728F4" w:rsidP="004728F4">
      <w:pPr>
        <w:pStyle w:val="w6asjqtextbase"/>
      </w:pPr>
      <w:r>
        <w:rPr>
          <w:rStyle w:val="w6asjqtextbase1"/>
        </w:rPr>
        <w:t>Roman Urdu:</w:t>
      </w:r>
    </w:p>
    <w:p w:rsidR="004728F4" w:rsidRDefault="004728F4" w:rsidP="004728F4">
      <w:pPr>
        <w:pStyle w:val="w6asjqtextbase"/>
      </w:pPr>
      <w:r>
        <w:t xml:space="preserve">Yaar pehle mujhe lagta tha ke thoray thoray paise bachane se koi khaas farq nahi parta, lekin ab samajh </w:t>
      </w:r>
      <w:proofErr w:type="gramStart"/>
      <w:r>
        <w:t>aa</w:t>
      </w:r>
      <w:proofErr w:type="gramEnd"/>
      <w:r>
        <w:t xml:space="preserve"> rahi hai ke bachat karna kitna zaroori hai. Jab bhi jaib mein paise aate hain to dil karta hai ke kuch </w:t>
      </w:r>
      <w:r>
        <w:lastRenderedPageBreak/>
        <w:t xml:space="preserve">kha loon, doston ke saath bahar chala jaoon ya koi nayi cheez khareed loon. Phir mahinay ke aakhir mein hisaab lagata hoon to pata chalta hai ke kaafi paise ghair zaroori cheezon par kharch ho </w:t>
      </w:r>
      <w:proofErr w:type="gramStart"/>
      <w:r>
        <w:t>gaye</w:t>
      </w:r>
      <w:proofErr w:type="gramEnd"/>
      <w:r>
        <w:t>. Ab main koshish karta hoon ke kharch karne se pehle sochoon ke yeh cheez waqai zaroori hai ya sirf dil kar raha hai.</w:t>
      </w:r>
    </w:p>
    <w:p w:rsidR="004728F4" w:rsidRDefault="004728F4" w:rsidP="004728F4">
      <w:pPr>
        <w:pStyle w:val="Heading2"/>
      </w:pPr>
      <w:r>
        <w:t xml:space="preserve">Voice 54 — </w:t>
      </w:r>
      <w:r>
        <w:rPr>
          <w:rtl/>
        </w:rPr>
        <w:t>سفر کی تیاری</w:t>
      </w:r>
    </w:p>
    <w:p w:rsidR="004728F4" w:rsidRDefault="004728F4" w:rsidP="004728F4">
      <w:pPr>
        <w:pStyle w:val="w6asjqtextbase"/>
      </w:pPr>
      <w:r>
        <w:rPr>
          <w:rStyle w:val="w6asjqtextbase1"/>
        </w:rPr>
        <w:t>Urdu:</w:t>
      </w:r>
    </w:p>
    <w:p w:rsidR="004728F4" w:rsidRDefault="004728F4" w:rsidP="004728F4">
      <w:pPr>
        <w:pStyle w:val="w6asjqtextbase"/>
      </w:pPr>
      <w:r>
        <w:rPr>
          <w:rtl/>
        </w:rPr>
        <w:t>بھائی جب بھی کہیں سفر پر جانا ہو تو میں ایک دن پہلے ہی تیاری شروع کر دیتا ہوں۔ سب سے پہلے کپڑے نکالتا ہوں، پھر ضروری چیزیں بیگ میں رکھتا ہوں اور آخر میں دیکھتا ہوں کہ موبائل کا چارجر ساتھ ہے یا نہیں۔ ایک دفعہ میں جلدی میں چارجر گھر بھول گیا تھا اور پورے سفر میں موبائل کی بیٹری ختم ہونے کی فکر لگی رہی۔ اب میں کوشش کرتا ہوں کہ سفر سے پہلے ایک چھوٹی سی فہرست بنا لوں تاکہ کوئی چیز رہ نہ جائے۔ ویسے سفر میں کھڑکی والی سیٹ مل جائے تو مزہ دوبالا ہو جاتا ہے۔</w:t>
      </w:r>
    </w:p>
    <w:p w:rsidR="004728F4" w:rsidRDefault="004728F4" w:rsidP="004728F4">
      <w:pPr>
        <w:pStyle w:val="w6asjqtextbase"/>
      </w:pPr>
      <w:r>
        <w:rPr>
          <w:rStyle w:val="w6asjqtextbase1"/>
        </w:rPr>
        <w:t>Roman Urdu:</w:t>
      </w:r>
    </w:p>
    <w:p w:rsidR="004728F4" w:rsidRDefault="004728F4" w:rsidP="004728F4">
      <w:pPr>
        <w:pStyle w:val="w6asjqtextbase"/>
      </w:pPr>
      <w:r>
        <w:t xml:space="preserve">Bhai jab bhi kahin </w:t>
      </w:r>
      <w:proofErr w:type="gramStart"/>
      <w:r>
        <w:t>safar</w:t>
      </w:r>
      <w:proofErr w:type="gramEnd"/>
      <w:r>
        <w:t xml:space="preserve"> par jana ho to main ek din pehle hi tayari shuru kar deta hoon. Sab se pehle kapray nikalta hoon, phir zaroori cheezen bag mein rakhta hoon aur aakhir mein dekhta hoon ke mobile ka charger saath hai ya nahi. Ek dafa main jaldi mein charger ghar bhool </w:t>
      </w:r>
      <w:proofErr w:type="gramStart"/>
      <w:r>
        <w:t>gaya</w:t>
      </w:r>
      <w:proofErr w:type="gramEnd"/>
      <w:r>
        <w:t xml:space="preserve"> tha aur poore safar mein mobile ki battery khatam hone ki fikar lagi rahi. Ab main koshish karta hoon ke </w:t>
      </w:r>
      <w:proofErr w:type="gramStart"/>
      <w:r>
        <w:t>safar</w:t>
      </w:r>
      <w:proofErr w:type="gramEnd"/>
      <w:r>
        <w:t xml:space="preserve"> se pehle ek chhoti si fehrist bana loon taake koi cheez reh na jaye. Waise </w:t>
      </w:r>
      <w:proofErr w:type="gramStart"/>
      <w:r>
        <w:t>safar</w:t>
      </w:r>
      <w:proofErr w:type="gramEnd"/>
      <w:r>
        <w:t xml:space="preserve"> mein khirki wali seat mil jaye to maza dobala ho jata hai.</w:t>
      </w:r>
    </w:p>
    <w:p w:rsidR="004728F4" w:rsidRDefault="004728F4" w:rsidP="004728F4">
      <w:pPr>
        <w:pStyle w:val="Heading2"/>
      </w:pPr>
      <w:r>
        <w:t xml:space="preserve">Voice 55 — </w:t>
      </w:r>
      <w:r>
        <w:rPr>
          <w:rtl/>
        </w:rPr>
        <w:t>نئی مہارت سیکھنا</w:t>
      </w:r>
    </w:p>
    <w:p w:rsidR="004728F4" w:rsidRDefault="004728F4" w:rsidP="004728F4">
      <w:pPr>
        <w:pStyle w:val="w6asjqtextbase"/>
      </w:pPr>
      <w:r>
        <w:rPr>
          <w:rStyle w:val="w6asjqtextbase1"/>
        </w:rPr>
        <w:t>Urdu:</w:t>
      </w:r>
    </w:p>
    <w:p w:rsidR="004728F4" w:rsidRDefault="004728F4" w:rsidP="004728F4">
      <w:pPr>
        <w:pStyle w:val="w6asjqtextbase"/>
      </w:pPr>
      <w:r>
        <w:rPr>
          <w:rtl/>
        </w:rPr>
        <w:t>یار آج کل میں سوچ رہا ہوں کہ کوئی نئی مہارت سیکھنی چاہیے کیونکہ صرف وقت گزارنے سے کچھ حاصل نہیں ہوتا۔ شروع میں جب کوئی نئی چیز سیکھتے ہیں تو کافی مشکل لگتی ہے اور کئی دفعہ دل کرتا ہے کہ چھوڑ دو، یہ تم سے نہیں ہوگا۔ لیکن اگر روز تھوڑا سا وقت نکال کر مشق کی جائے تو آہستہ آہستہ چیزیں سمجھ آنے لگتی ہیں۔ ضروری نہیں کہ ایک ہی دن میں سب کچھ سیکھ لیا جائے۔ اصل بات یہ ہے کہ انسان کوشش جاری رکھے، غلطیوں سے سیکھے اور اپنی پچھلی کارکردگی سے بہتر ہونے کی کوشش کرے۔</w:t>
      </w:r>
    </w:p>
    <w:p w:rsidR="004728F4" w:rsidRDefault="004728F4" w:rsidP="004728F4">
      <w:pPr>
        <w:pStyle w:val="w6asjqtextbase"/>
      </w:pPr>
      <w:r>
        <w:rPr>
          <w:rStyle w:val="w6asjqtextbase1"/>
        </w:rPr>
        <w:t>Roman Urdu:</w:t>
      </w:r>
    </w:p>
    <w:p w:rsidR="004728F4" w:rsidRDefault="004728F4" w:rsidP="004728F4">
      <w:pPr>
        <w:pStyle w:val="w6asjqtextbase"/>
      </w:pPr>
      <w:r>
        <w:t xml:space="preserve">Yaar aaj kal main soch raha hoon ke koi nayi maharat seekhni chahiye kyun ke sirf waqt guzarne se kuch hasil nahi hota. Shuru mein jab koi nayi cheez seekhte hain to kaafi mushkil lagti hai aur kai dafa dil karta hai ke chhor do, yeh tum se nahi hoga. Lekin agar roz thora </w:t>
      </w:r>
      <w:proofErr w:type="gramStart"/>
      <w:r>
        <w:t>sa</w:t>
      </w:r>
      <w:proofErr w:type="gramEnd"/>
      <w:r>
        <w:t xml:space="preserve"> waqt nikaal kar mashq ki jaye to aahista aahista cheezen samajh aane lagti hain. Zaroori nahi ke ek hi din mein sab kuch seekh liya jaye. Asal baat yeh hai ke insaan koshish jari rakhe, ghaltiyon se seekhe aur apni pichhli karkardagi se behtar hone ki koshish kare.</w:t>
      </w:r>
    </w:p>
    <w:p w:rsidR="00E630FA" w:rsidRDefault="00E630FA">
      <w:pPr>
        <w:rPr>
          <w:rFonts w:asciiTheme="majorHAnsi" w:eastAsiaTheme="majorEastAsia" w:hAnsiTheme="majorHAnsi" w:cstheme="majorBidi"/>
          <w:b/>
          <w:bCs/>
          <w:color w:val="365F91" w:themeColor="accent1" w:themeShade="BF"/>
          <w:sz w:val="28"/>
          <w:szCs w:val="28"/>
        </w:rPr>
      </w:pPr>
    </w:p>
    <w:p w:rsidR="004728F4" w:rsidRDefault="004728F4" w:rsidP="004728F4">
      <w:pPr>
        <w:pStyle w:val="Heading2"/>
        <w:rPr>
          <w:rFonts w:ascii="Times New Roman" w:hAnsi="Times New Roman"/>
        </w:rPr>
      </w:pPr>
      <w:r>
        <w:t xml:space="preserve">Voice 56 — </w:t>
      </w:r>
      <w:r>
        <w:rPr>
          <w:rtl/>
        </w:rPr>
        <w:t>دوستوں کے ساتھ کرکٹ</w:t>
      </w:r>
    </w:p>
    <w:p w:rsidR="004728F4" w:rsidRDefault="004728F4" w:rsidP="004728F4">
      <w:pPr>
        <w:pStyle w:val="w6asjqtextbase"/>
      </w:pPr>
      <w:r>
        <w:rPr>
          <w:rStyle w:val="w6asjqtextbase1"/>
        </w:rPr>
        <w:t>Urdu:</w:t>
      </w:r>
    </w:p>
    <w:p w:rsidR="004728F4" w:rsidRDefault="004728F4" w:rsidP="004728F4">
      <w:pPr>
        <w:pStyle w:val="w6asjqtextbase"/>
      </w:pPr>
      <w:r>
        <w:rPr>
          <w:rtl/>
        </w:rPr>
        <w:lastRenderedPageBreak/>
        <w:t>یار کل ہم سب دوست کافی عرصے بعد کرکٹ کھیلنے گئے تھے۔ شروع میں تو سب بڑے جوش میں تھے اور ہر کوئی کہہ رہا تھا کہ آج میں سب سے زیادہ رنز بناؤں گا۔ جب کھیل شروع ہوا تو پہلے ہی اوور میں ہماری ٹیم کے دو کھلاڑی آؤٹ ہو گئے۔ پھر سب ایک دوسرے کو مشورے دینے لگے کہ بیٹنگ کیسے کرنی ہے۔ میچ کافی دلچسپ تھا اور آخر میں صرف دو رنز کا فرق رہ گیا۔ ہم میچ ہار گئے، لیکن کسی کو زیادہ افسوس نہیں ہوا کیونکہ سب نے مل کر خوب مزہ کیا تھا۔</w:t>
      </w:r>
    </w:p>
    <w:p w:rsidR="004728F4" w:rsidRDefault="004728F4" w:rsidP="004728F4">
      <w:pPr>
        <w:pStyle w:val="w6asjqtextbase"/>
      </w:pPr>
      <w:r>
        <w:rPr>
          <w:rStyle w:val="w6asjqtextbase1"/>
        </w:rPr>
        <w:t>Roman Urdu:</w:t>
      </w:r>
    </w:p>
    <w:p w:rsidR="004728F4" w:rsidRDefault="004728F4" w:rsidP="004728F4">
      <w:pPr>
        <w:pStyle w:val="w6asjqtextbase"/>
      </w:pPr>
      <w:r>
        <w:t xml:space="preserve">Yaar kal hum sab dost kaafi arsay baad cricket khelne </w:t>
      </w:r>
      <w:proofErr w:type="gramStart"/>
      <w:r>
        <w:t>gaye</w:t>
      </w:r>
      <w:proofErr w:type="gramEnd"/>
      <w:r>
        <w:t xml:space="preserve"> thay. Shuru mein to sab baray josh mein thay aur har koi keh raha tha ke aaj main sab se zyada runs banaunga. Jab khel shuru hua to pehle hi over mein hamari team ke do khilari out ho </w:t>
      </w:r>
      <w:proofErr w:type="gramStart"/>
      <w:r>
        <w:t>gaye</w:t>
      </w:r>
      <w:proofErr w:type="gramEnd"/>
      <w:r>
        <w:t xml:space="preserve">. Phir sab ek doosray </w:t>
      </w:r>
      <w:proofErr w:type="gramStart"/>
      <w:r>
        <w:t>ko</w:t>
      </w:r>
      <w:proofErr w:type="gramEnd"/>
      <w:r>
        <w:t xml:space="preserve"> mashwaray dene lagay ke batting kaise karni hai. Match kaafi dilchasp tha aur aakhir mein sirf do runs ka farq reh </w:t>
      </w:r>
      <w:proofErr w:type="gramStart"/>
      <w:r>
        <w:t>gaya</w:t>
      </w:r>
      <w:proofErr w:type="gramEnd"/>
      <w:r>
        <w:t xml:space="preserve">. Hum match haar </w:t>
      </w:r>
      <w:proofErr w:type="gramStart"/>
      <w:r>
        <w:t>gaye</w:t>
      </w:r>
      <w:proofErr w:type="gramEnd"/>
      <w:r>
        <w:t>, lekin kisi ko zyada afsos nahi hua kyun ke sab ne mil kar khoob maza kiya tha.</w:t>
      </w:r>
    </w:p>
    <w:p w:rsidR="004728F4" w:rsidRDefault="004728F4" w:rsidP="004728F4">
      <w:pPr>
        <w:pStyle w:val="Heading2"/>
      </w:pPr>
      <w:r>
        <w:t xml:space="preserve">Voice 57 — </w:t>
      </w:r>
      <w:r>
        <w:rPr>
          <w:rtl/>
        </w:rPr>
        <w:t>پسندیدہ کھانا</w:t>
      </w:r>
    </w:p>
    <w:p w:rsidR="004728F4" w:rsidRDefault="004728F4" w:rsidP="004728F4">
      <w:pPr>
        <w:pStyle w:val="w6asjqtextbase"/>
      </w:pPr>
      <w:r>
        <w:rPr>
          <w:rStyle w:val="w6asjqtextbase1"/>
        </w:rPr>
        <w:t>Urdu:</w:t>
      </w:r>
    </w:p>
    <w:p w:rsidR="004728F4" w:rsidRDefault="004728F4" w:rsidP="004728F4">
      <w:pPr>
        <w:pStyle w:val="w6asjqtextbase"/>
      </w:pPr>
      <w:r>
        <w:rPr>
          <w:rtl/>
        </w:rPr>
        <w:t>بھائی اگر مجھ سے پوچھو کہ میرا پسندیدہ کھانا کیا ہے تو میں فوراً بریانی کا نام لوں گا۔ خاص طور پر جب گھر میں بریانی بن رہی ہو تو اس کی خوشبو سے ہی بھوک لگنے لگتی ہے۔ کبھی کبھی دوستوں کے ساتھ باہر کھانے کا پروگرام بھی بن جاتا ہے اور پھر ہم سب اپنی اپنی پسند کی چیزیں منگواتے ہیں۔ مجھے لگتا ہے کہ کھانے کا مزہ صرف ذائقے میں نہیں ہوتا بلکہ ساتھ بیٹھنے والے لوگوں میں بھی ہوتا ہے۔ جب دوستوں یا گھر والوں کے ساتھ کھانا کھاتے ہیں تو عام سا کھانا بھی خاص لگنے لگتا ہے۔</w:t>
      </w:r>
    </w:p>
    <w:p w:rsidR="004728F4" w:rsidRDefault="004728F4" w:rsidP="004728F4">
      <w:pPr>
        <w:pStyle w:val="w6asjqtextbase"/>
      </w:pPr>
      <w:r>
        <w:rPr>
          <w:rStyle w:val="w6asjqtextbase1"/>
        </w:rPr>
        <w:t>Roman Urdu:</w:t>
      </w:r>
    </w:p>
    <w:p w:rsidR="004728F4" w:rsidRDefault="004728F4" w:rsidP="004728F4">
      <w:pPr>
        <w:pStyle w:val="w6asjqtextbase"/>
      </w:pPr>
      <w:r>
        <w:t xml:space="preserve">Bhai agar mujh se poochho ke mera pasandeeda khana kya hai to main foran biryani ka naam loonga. Khaas taur par jab ghar mein biryani ban rahi ho to us ki khushboo se hi bhook lagne lagti hai. Kabhi kabhi doston ke saath bahar khanay ka program bhi ban jata hai aur phir hum sab apni apni pasand ki cheezen mangwatay hain. Mujhe lagta hai ke khanay ka maza sirf zaiqay mein nahi hota balkay saath baithnay walay logon mein bhi hota hai. Jab doston ya ghar walon ke saath khana khatay hain to aam </w:t>
      </w:r>
      <w:proofErr w:type="gramStart"/>
      <w:r>
        <w:t>sa</w:t>
      </w:r>
      <w:proofErr w:type="gramEnd"/>
      <w:r>
        <w:t xml:space="preserve"> khana bhi khaas lagne lagta hai.</w:t>
      </w:r>
    </w:p>
    <w:p w:rsidR="004728F4" w:rsidRDefault="004728F4" w:rsidP="004728F4">
      <w:pPr>
        <w:pStyle w:val="Heading2"/>
      </w:pPr>
      <w:r>
        <w:t xml:space="preserve">Voice 58 — </w:t>
      </w:r>
      <w:r>
        <w:rPr>
          <w:rtl/>
        </w:rPr>
        <w:t>یونیورسٹی کا دن</w:t>
      </w:r>
    </w:p>
    <w:p w:rsidR="004728F4" w:rsidRDefault="004728F4" w:rsidP="004728F4">
      <w:pPr>
        <w:pStyle w:val="w6asjqtextbase"/>
      </w:pPr>
      <w:r>
        <w:rPr>
          <w:rStyle w:val="w6asjqtextbase1"/>
        </w:rPr>
        <w:t>Urdu:</w:t>
      </w:r>
    </w:p>
    <w:p w:rsidR="004728F4" w:rsidRDefault="004728F4" w:rsidP="004728F4">
      <w:pPr>
        <w:pStyle w:val="w6asjqtextbase"/>
      </w:pPr>
      <w:r>
        <w:rPr>
          <w:rtl/>
        </w:rPr>
        <w:t>آج یونیورسٹی میں میرا دن کافی مصروف گزرا۔ صبح کلاس میں پہنچا تو استاد پہلے ہی لیکچر شروع کر چکے تھے، اس لیے جلدی سے اپنی جگہ بیٹھ گیا۔ پہلی کلاس میں ایک نیا موضوع پڑھایا گیا جو شروع میں تھوڑا مشکل لگا، لیکن جب استاد نے مثالوں سے سمجھایا تو بات واضح ہو گئی۔ بریک کے دوران دوستوں کے ساتھ کینٹین پر گئے اور چائے پی۔ پھر اگلی کلاس میں اسائنمنٹ کے بارے میں بات ہوئی۔ گھر واپس آ کر میں نے سوچا کہ آج کا کام اسی دن مکمل کر لیتا ہوں تاکہ کل کے لیے پریشانی نہ ہو۔</w:t>
      </w:r>
    </w:p>
    <w:p w:rsidR="004728F4" w:rsidRDefault="004728F4" w:rsidP="004728F4">
      <w:pPr>
        <w:pStyle w:val="w6asjqtextbase"/>
      </w:pPr>
      <w:r>
        <w:rPr>
          <w:rStyle w:val="w6asjqtextbase1"/>
        </w:rPr>
        <w:t>Roman Urdu:</w:t>
      </w:r>
    </w:p>
    <w:p w:rsidR="004728F4" w:rsidRDefault="004728F4" w:rsidP="004728F4">
      <w:pPr>
        <w:pStyle w:val="w6asjqtextbase"/>
      </w:pPr>
      <w:r>
        <w:t xml:space="preserve">Aaj university mein mera din kaafi masroof guzra. Subah class mein pohncha to ustad pehle hi lecture shuru kar chukay thay, is liye jaldi se apni jagah baith </w:t>
      </w:r>
      <w:proofErr w:type="gramStart"/>
      <w:r>
        <w:t>gaya</w:t>
      </w:r>
      <w:proofErr w:type="gramEnd"/>
      <w:r>
        <w:t xml:space="preserve">. Pehli class mein ek naya mauzoo parhaya </w:t>
      </w:r>
      <w:proofErr w:type="gramStart"/>
      <w:r>
        <w:t>gaya</w:t>
      </w:r>
      <w:proofErr w:type="gramEnd"/>
      <w:r>
        <w:t xml:space="preserve"> jo shuru mein thora mushkil laga, lekin jab ustad ne misaalon se samjhaya to baat wazeh ho gayi. Break ke dauran doston ke saath canteen par </w:t>
      </w:r>
      <w:proofErr w:type="gramStart"/>
      <w:r>
        <w:t>gaye</w:t>
      </w:r>
      <w:proofErr w:type="gramEnd"/>
      <w:r>
        <w:t xml:space="preserve"> aur chai pi. Phir agli class mein assignment ke baray </w:t>
      </w:r>
      <w:r>
        <w:lastRenderedPageBreak/>
        <w:t xml:space="preserve">mein baat </w:t>
      </w:r>
      <w:proofErr w:type="gramStart"/>
      <w:r>
        <w:t>hui</w:t>
      </w:r>
      <w:proofErr w:type="gramEnd"/>
      <w:r>
        <w:t xml:space="preserve">. Ghar wapas </w:t>
      </w:r>
      <w:proofErr w:type="gramStart"/>
      <w:r>
        <w:t>aa</w:t>
      </w:r>
      <w:proofErr w:type="gramEnd"/>
      <w:r>
        <w:t xml:space="preserve"> kar main ne socha ke aaj ka kaam isi din mukammal kar leta hoon taake kal ke liye pareshani na ho.</w:t>
      </w:r>
    </w:p>
    <w:p w:rsidR="004728F4" w:rsidRDefault="004728F4" w:rsidP="004728F4">
      <w:pPr>
        <w:pStyle w:val="Heading2"/>
      </w:pPr>
      <w:r>
        <w:t xml:space="preserve">Voice 59 — </w:t>
      </w:r>
      <w:r>
        <w:rPr>
          <w:rtl/>
        </w:rPr>
        <w:t>بجلی کی لوڈشیڈنگ</w:t>
      </w:r>
    </w:p>
    <w:p w:rsidR="004728F4" w:rsidRDefault="004728F4" w:rsidP="004728F4">
      <w:pPr>
        <w:pStyle w:val="w6asjqtextbase"/>
      </w:pPr>
      <w:r>
        <w:rPr>
          <w:rStyle w:val="w6asjqtextbase1"/>
        </w:rPr>
        <w:t>Urdu:</w:t>
      </w:r>
    </w:p>
    <w:p w:rsidR="004728F4" w:rsidRDefault="004728F4" w:rsidP="004728F4">
      <w:pPr>
        <w:pStyle w:val="w6asjqtextbase"/>
      </w:pPr>
      <w:r>
        <w:rPr>
          <w:rtl/>
        </w:rPr>
        <w:t>یار ہمارے علاقے میں کل اچانک بجلی چلی گئی اور کافی دیر تک واپس نہیں آئی۔ میں اپنا ضروری کام کر رہا تھا کہ اچانک کمپیوٹر بند ہو گیا۔ پہلے تو مجھے غصہ آیا کیونکہ کام ابھی مکمل نہیں ہوا تھا، لیکن پھر سوچا کہ تھوڑی دیر آرام ہی کر لیتا ہوں۔ گھر میں سب لوگ پنکھے کے بغیر بیٹھے تھے اور گرمی بھی کافی تھی۔ کچھ دیر بعد بجلی واپس آئی تو سب نے سکون کا سانس لیا۔ ایسے وقت میں احساس ہوتا ہے کہ روزمرہ کی چھوٹی چھوٹی سہولتیں بھی ہماری زندگی میں کتنی اہم ہیں۔</w:t>
      </w:r>
    </w:p>
    <w:p w:rsidR="004728F4" w:rsidRDefault="004728F4" w:rsidP="004728F4">
      <w:pPr>
        <w:pStyle w:val="w6asjqtextbase"/>
      </w:pPr>
      <w:r>
        <w:rPr>
          <w:rStyle w:val="w6asjqtextbase1"/>
        </w:rPr>
        <w:t>Roman Urdu:</w:t>
      </w:r>
    </w:p>
    <w:p w:rsidR="004728F4" w:rsidRDefault="004728F4" w:rsidP="004728F4">
      <w:pPr>
        <w:pStyle w:val="w6asjqtextbase"/>
      </w:pPr>
      <w:r>
        <w:t xml:space="preserve">Yaar hamaray ilaqay mein kal achanak bijli chali gayi aur kaafi der tak wapas nahi aayi. Main apna zaroori kaam kar raha tha ke achanak computer band ho </w:t>
      </w:r>
      <w:proofErr w:type="gramStart"/>
      <w:r>
        <w:t>gaya</w:t>
      </w:r>
      <w:proofErr w:type="gramEnd"/>
      <w:r>
        <w:t>. Pehle to mujhe ghussa aaya kyun ke kaam abhi mukammal nahi hua tha, lekin phir socha ke thori der aaram hi kar leta hoon. Ghar mein sab log pankhay ke baghair baithay thay aur garmi bhi kaafi thi. Kuch der baad bijli wapas aayi to sab ne sukoon ka saans liya. Aise waqt mein ehsaas hota hai ke rozmarrah ki chhoti chhoti sahoolatein bhi hamari zindagi mein kitni aham hain.</w:t>
      </w:r>
    </w:p>
    <w:p w:rsidR="004728F4" w:rsidRDefault="004728F4" w:rsidP="004728F4">
      <w:pPr>
        <w:pStyle w:val="Heading2"/>
      </w:pPr>
      <w:r>
        <w:t xml:space="preserve">Voice 60 — </w:t>
      </w:r>
      <w:r>
        <w:rPr>
          <w:rtl/>
        </w:rPr>
        <w:t>وقت کی پابندی</w:t>
      </w:r>
    </w:p>
    <w:p w:rsidR="004728F4" w:rsidRDefault="004728F4" w:rsidP="004728F4">
      <w:pPr>
        <w:pStyle w:val="w6asjqtextbase"/>
      </w:pPr>
      <w:r>
        <w:rPr>
          <w:rStyle w:val="w6asjqtextbase1"/>
        </w:rPr>
        <w:t>Urdu:</w:t>
      </w:r>
    </w:p>
    <w:p w:rsidR="004728F4" w:rsidRDefault="004728F4" w:rsidP="004728F4">
      <w:pPr>
        <w:pStyle w:val="w6asjqtextbase"/>
      </w:pPr>
      <w:r>
        <w:rPr>
          <w:rtl/>
        </w:rPr>
        <w:t>بھائی میں نے محسوس کیا ہے کہ وقت کی پابندی انسان کی زندگی میں بہت فرق ڈالتی ہے۔ اگر ہم ہر کام آخری وقت پر کرنے کی عادت بنا لیں تو اکثر پریشانی کا سامنا کرنا پڑتا ہے۔ مثال کے طور پر کہیں جانا ہو تو میں پہلے تیاری شروع نہیں کرتا تھا، پھر راستے میں جلدی ہوتی تھی اور کئی دفعہ دیر بھی ہو جاتی تھی۔ اب کوشش کرتا ہوں کہ گھر سے کچھ وقت پہلے نکلوں اور اپنے کام پہلے سے ترتیب دے لوں۔ اس طرح ذہن پر دباؤ کم ہوتا ہے اور باقی کاموں کے لیے بھی وقت نکل آتا ہے۔</w:t>
      </w:r>
    </w:p>
    <w:p w:rsidR="004728F4" w:rsidRDefault="004728F4" w:rsidP="004728F4">
      <w:pPr>
        <w:pStyle w:val="w6asjqtextbase"/>
      </w:pPr>
      <w:r>
        <w:rPr>
          <w:rStyle w:val="w6asjqtextbase1"/>
        </w:rPr>
        <w:t>Roman Urdu:</w:t>
      </w:r>
    </w:p>
    <w:p w:rsidR="004728F4" w:rsidRDefault="004728F4" w:rsidP="004728F4">
      <w:pPr>
        <w:pStyle w:val="w6asjqtextbase"/>
      </w:pPr>
      <w:r>
        <w:t xml:space="preserve">Bhai main ne mehsoos kiya hai ke waqt ki pabandi insaan ki zindagi mein bohat farq daalti hai. Agar hum har kaam aakhri waqt par karne ki aadat bana lein to aksar pareshani ka saamna karna parta hai. Misaal ke taur par kahin </w:t>
      </w:r>
      <w:proofErr w:type="gramStart"/>
      <w:r>
        <w:t>jana</w:t>
      </w:r>
      <w:proofErr w:type="gramEnd"/>
      <w:r>
        <w:t xml:space="preserve"> ho to main pehle tayari shuru nahi karta tha, phir raste mein jaldi hoti thi aur kai dafa der bhi ho jati thi. Ab koshish karta hoon ke ghar se kuch waqt pehle nikloon aur apne kaam pehle se tarteeb de loon. Is tarah zehan par dabao kam hota hai aur baqi kaamon ke liye bhi waqt nikal aata hai.</w:t>
      </w:r>
    </w:p>
    <w:p w:rsidR="004728F4" w:rsidRDefault="004728F4" w:rsidP="004728F4">
      <w:pPr>
        <w:pStyle w:val="Heading2"/>
      </w:pPr>
      <w:r>
        <w:t xml:space="preserve">Voice 61 — </w:t>
      </w:r>
      <w:r>
        <w:rPr>
          <w:rtl/>
        </w:rPr>
        <w:t>پرانی یادیں</w:t>
      </w:r>
    </w:p>
    <w:p w:rsidR="004728F4" w:rsidRDefault="004728F4" w:rsidP="004728F4">
      <w:pPr>
        <w:pStyle w:val="w6asjqtextbase"/>
      </w:pPr>
      <w:r>
        <w:rPr>
          <w:rStyle w:val="w6asjqtextbase1"/>
        </w:rPr>
        <w:t>Urdu:</w:t>
      </w:r>
    </w:p>
    <w:p w:rsidR="004728F4" w:rsidRDefault="004728F4" w:rsidP="004728F4">
      <w:pPr>
        <w:pStyle w:val="w6asjqtextbase"/>
      </w:pPr>
      <w:r>
        <w:rPr>
          <w:rtl/>
        </w:rPr>
        <w:t>یار کبھی کبھی پرانی تصویریں دیکھنے بیٹھ جاؤ تو پتا ہی نہیں چلتا کہ کتنا وقت گزر گیا۔ پچھلے دنوں میں نے اپنے اسکول کے زمانے کی کچھ تصویریں دیکھیں تو بہت سی باتیں یاد آ گئیں۔ وہ دوست جن کے ساتھ روز ملاقات ہوتی تھی، وہ کلاس روم، وہ چھٹیاں اور چھوٹی چھوٹی شرارتیں، سب کچھ ذہن میں تازہ ہو گیا۔ اب سب اپنی اپنی زندگی میں مصروف ہیں اور روز ملنا ممکن نہیں ہوتا۔ لیکن جب کبھی کسی پرانے دوست سے بات ہو جائے تو ایسا لگتا ہے جیسے وقت کچھ لمحوں کے لیے پیچھے چلا گیا ہو۔</w:t>
      </w:r>
    </w:p>
    <w:p w:rsidR="004728F4" w:rsidRDefault="004728F4" w:rsidP="004728F4">
      <w:pPr>
        <w:pStyle w:val="w6asjqtextbase"/>
      </w:pPr>
      <w:r>
        <w:rPr>
          <w:rStyle w:val="w6asjqtextbase1"/>
        </w:rPr>
        <w:lastRenderedPageBreak/>
        <w:t>Roman Urdu:</w:t>
      </w:r>
    </w:p>
    <w:p w:rsidR="004728F4" w:rsidRDefault="004728F4" w:rsidP="004728F4">
      <w:pPr>
        <w:pStyle w:val="w6asjqtextbase"/>
      </w:pPr>
      <w:r>
        <w:t xml:space="preserve">Yaar kabhi kabhi purani tasveerein dekhne baith jao to pata hi nahi chalta ke kitna waqt guzar </w:t>
      </w:r>
      <w:proofErr w:type="gramStart"/>
      <w:r>
        <w:t>gaya</w:t>
      </w:r>
      <w:proofErr w:type="gramEnd"/>
      <w:r>
        <w:t xml:space="preserve">. Pichlay dinon main ne apne school ke zamanay ki kuch tasveerein dekhin to bohat si baatein yaad </w:t>
      </w:r>
      <w:proofErr w:type="gramStart"/>
      <w:r>
        <w:t>aa</w:t>
      </w:r>
      <w:proofErr w:type="gramEnd"/>
      <w:r>
        <w:t xml:space="preserve"> gayin. Woh dost </w:t>
      </w:r>
      <w:proofErr w:type="gramStart"/>
      <w:r>
        <w:t>jin</w:t>
      </w:r>
      <w:proofErr w:type="gramEnd"/>
      <w:r>
        <w:t xml:space="preserve"> ke saath roz mulaqat hoti thi, woh classroom, woh chhuttiyan aur chhoti chhoti shararatein, sab kuch zehan mein taza ho gaya. Ab sab apni apni zindagi mein masroof hain aur roz milna mumkin nahi hota. Lekin jab kabhi </w:t>
      </w:r>
      <w:proofErr w:type="gramStart"/>
      <w:r>
        <w:t>kisi</w:t>
      </w:r>
      <w:proofErr w:type="gramEnd"/>
      <w:r>
        <w:t xml:space="preserve"> puranay dost se baat ho jaye to aisa lagta hai jaise waqt kuch lamhon ke liye peechay chala gaya ho.</w:t>
      </w:r>
    </w:p>
    <w:p w:rsidR="004728F4" w:rsidRDefault="004728F4" w:rsidP="004728F4">
      <w:pPr>
        <w:pStyle w:val="Heading2"/>
      </w:pPr>
      <w:r>
        <w:t xml:space="preserve">Voice 62 — </w:t>
      </w:r>
      <w:r>
        <w:rPr>
          <w:rtl/>
        </w:rPr>
        <w:t>گھر کی صفائی</w:t>
      </w:r>
    </w:p>
    <w:p w:rsidR="004728F4" w:rsidRDefault="004728F4" w:rsidP="004728F4">
      <w:pPr>
        <w:pStyle w:val="w6asjqtextbase"/>
      </w:pPr>
      <w:r>
        <w:rPr>
          <w:rStyle w:val="w6asjqtextbase1"/>
        </w:rPr>
        <w:t>Urdu:</w:t>
      </w:r>
    </w:p>
    <w:p w:rsidR="004728F4" w:rsidRDefault="004728F4" w:rsidP="004728F4">
      <w:pPr>
        <w:pStyle w:val="w6asjqtextbase"/>
      </w:pPr>
      <w:r>
        <w:rPr>
          <w:rtl/>
        </w:rPr>
        <w:t>آج امی نے صبح ہی کہہ دیا تھا کہ گھر کی صفائی میں سب کو ہاتھ بٹانا ہوگا۔ میں نے سوچا تھا کہ تھوڑا سا کام ہوگا اور جلدی ختم ہو جائے گا، لیکن جب سامان ترتیب دینا شروع کیا تو پتا چلا کہ کافی چیزیں اپنی جگہ پر نہیں تھیں۔ پہلے کمرہ صاف کیا، پھر کتابیں ترتیب سے رکھیں اور آخر میں میز پر پڑا ہوا سارا غیر ضروری سامان ہٹایا۔ کام ختم ہوا تو کمرہ پہلے سے زیادہ صاف اور کھلا کھلا لگ رہا تھا۔ اب مجھے سمجھ آتی ہے کہ چیزیں اپنی جگہ پر رکھنے سے روزانہ کا کام بھی آسان ہو جاتا ہے۔</w:t>
      </w:r>
    </w:p>
    <w:p w:rsidR="004728F4" w:rsidRDefault="004728F4" w:rsidP="004728F4">
      <w:pPr>
        <w:pStyle w:val="w6asjqtextbase"/>
      </w:pPr>
      <w:r>
        <w:rPr>
          <w:rStyle w:val="w6asjqtextbase1"/>
        </w:rPr>
        <w:t>Roman Urdu:</w:t>
      </w:r>
    </w:p>
    <w:p w:rsidR="004728F4" w:rsidRDefault="004728F4" w:rsidP="004728F4">
      <w:pPr>
        <w:pStyle w:val="w6asjqtextbase"/>
      </w:pPr>
      <w:r>
        <w:t xml:space="preserve">Aaj Ammi ne subah hi keh diya tha ke ghar ki safai mein sab </w:t>
      </w:r>
      <w:proofErr w:type="gramStart"/>
      <w:r>
        <w:t>ko</w:t>
      </w:r>
      <w:proofErr w:type="gramEnd"/>
      <w:r>
        <w:t xml:space="preserve"> haath batana hoga. Main ne socha tha ke thora </w:t>
      </w:r>
      <w:proofErr w:type="gramStart"/>
      <w:r>
        <w:t>sa</w:t>
      </w:r>
      <w:proofErr w:type="gramEnd"/>
      <w:r>
        <w:t xml:space="preserve"> kaam hoga aur jaldi khatam ho jayega, lekin jab samaan tarteeb dena shuru kiya to pata chala ke kaafi cheezen apni jagah par nahi thin. Pehle kamra saaf kiya, phir kitabein tarteeb se rakheen aur aakhir mein mez par para hua </w:t>
      </w:r>
      <w:proofErr w:type="gramStart"/>
      <w:r>
        <w:t>sara</w:t>
      </w:r>
      <w:proofErr w:type="gramEnd"/>
      <w:r>
        <w:t xml:space="preserve"> ghair zaroori samaan hataya. Kaam khatam hua to kamra pehle se zyada saaf aur khula khula lag raha tha. Ab mujhe samajh aati hai ke cheezen apni jagah par rakhne se rozana ka kaam bhi aasaan ho jata hai.</w:t>
      </w:r>
    </w:p>
    <w:p w:rsidR="004728F4" w:rsidRDefault="004728F4" w:rsidP="004728F4">
      <w:pPr>
        <w:pStyle w:val="Heading2"/>
      </w:pPr>
      <w:r>
        <w:t xml:space="preserve">Voice 63 — </w:t>
      </w:r>
      <w:r>
        <w:rPr>
          <w:rtl/>
        </w:rPr>
        <w:t>نئی ٹیکنالوجی</w:t>
      </w:r>
    </w:p>
    <w:p w:rsidR="004728F4" w:rsidRDefault="004728F4" w:rsidP="004728F4">
      <w:pPr>
        <w:pStyle w:val="w6asjqtextbase"/>
      </w:pPr>
      <w:r>
        <w:rPr>
          <w:rStyle w:val="w6asjqtextbase1"/>
        </w:rPr>
        <w:t>Urdu:</w:t>
      </w:r>
    </w:p>
    <w:p w:rsidR="004728F4" w:rsidRDefault="004728F4" w:rsidP="004728F4">
      <w:pPr>
        <w:pStyle w:val="w6asjqtextbase"/>
      </w:pPr>
      <w:r>
        <w:rPr>
          <w:rtl/>
        </w:rPr>
        <w:t>آج کل ٹیکنالوجی اتنی تیزی سے بدل رہی ہے کہ ہر روز کچھ نیا دیکھنے کو ملتا ہے۔ پہلے لوگ معلومات حاصل کرنے کے لیے کتابیں تلاش کرتے تھے یا کسی سے پوچھتے تھے، لیکن اب موبائل پر چند سیکنڈ میں بہت کچھ مل جاتا ہے۔ کمپیوٹر اور انٹرنیٹ نے پڑھائی، کاروبار اور رابطے کے طریقے بھی بدل دیے ہیں۔ لیکن میرے خیال میں ٹیکنالوجی استعمال کرنے کے ساتھ یہ سمجھنا بھی ضروری ہے کہ کون سی معلومات درست ہیں اور کون سی غلط۔ ہر چیز پر فوراً یقین نہیں کرنا چاہیے بلکہ سوچ سمجھ کر فیصلہ کرنا چاہیے۔</w:t>
      </w:r>
    </w:p>
    <w:p w:rsidR="004728F4" w:rsidRDefault="004728F4" w:rsidP="004728F4">
      <w:pPr>
        <w:pStyle w:val="w6asjqtextbase"/>
      </w:pPr>
      <w:r>
        <w:rPr>
          <w:rStyle w:val="w6asjqtextbase1"/>
        </w:rPr>
        <w:t>Roman Urdu:</w:t>
      </w:r>
    </w:p>
    <w:p w:rsidR="004728F4" w:rsidRDefault="004728F4" w:rsidP="004728F4">
      <w:pPr>
        <w:pStyle w:val="w6asjqtextbase"/>
      </w:pPr>
      <w:r>
        <w:t xml:space="preserve">Aaj kal technology itni tezi se badal rahi hai ke har roz kuch naya dekhne </w:t>
      </w:r>
      <w:proofErr w:type="gramStart"/>
      <w:r>
        <w:t>ko</w:t>
      </w:r>
      <w:proofErr w:type="gramEnd"/>
      <w:r>
        <w:t xml:space="preserve"> milta hai. Pehle log maloomat hasil karne ke liye kitabein talash karte thay ya </w:t>
      </w:r>
      <w:proofErr w:type="gramStart"/>
      <w:r>
        <w:t>kisi</w:t>
      </w:r>
      <w:proofErr w:type="gramEnd"/>
      <w:r>
        <w:t xml:space="preserve"> se poochte thay, lekin ab mobile par chand seconds mein bohat kuch mil jata hai. Computer aur internet ne parhai, karobar aur rabtay ke tareeqay bhi badal diye hain. Lekin mere khayal mein technology istemal karne ke saath yeh samajhna bhi zaroori hai ke kaun si maloomat durust hain aur kaun si ghalat. Har cheez par foran yaqeen nahi karna chahiye balkay soch samajh kar faisla karna chahiye.</w:t>
      </w:r>
    </w:p>
    <w:p w:rsidR="004728F4" w:rsidRDefault="004728F4" w:rsidP="004728F4">
      <w:pPr>
        <w:pStyle w:val="Heading2"/>
      </w:pPr>
      <w:r>
        <w:lastRenderedPageBreak/>
        <w:t xml:space="preserve">Voice 64 — </w:t>
      </w:r>
      <w:r>
        <w:rPr>
          <w:rtl/>
        </w:rPr>
        <w:t>چائے کی دکان</w:t>
      </w:r>
    </w:p>
    <w:p w:rsidR="004728F4" w:rsidRDefault="004728F4" w:rsidP="004728F4">
      <w:pPr>
        <w:pStyle w:val="w6asjqtextbase"/>
      </w:pPr>
      <w:r>
        <w:rPr>
          <w:rStyle w:val="w6asjqtextbase1"/>
        </w:rPr>
        <w:t>Urdu:</w:t>
      </w:r>
    </w:p>
    <w:p w:rsidR="004728F4" w:rsidRDefault="004728F4" w:rsidP="004728F4">
      <w:pPr>
        <w:pStyle w:val="w6asjqtextbase"/>
      </w:pPr>
      <w:r>
        <w:rPr>
          <w:rtl/>
        </w:rPr>
        <w:t>بھائی ہمارے محلے میں ایک چھوٹی سی چائے کی دکان ہے جہاں شام کے وقت کافی لوگ جمع ہو جاتے ہیں۔ وہاں کی چائے زیادہ مہنگی نہیں ہے، لیکن اس کا ذائقہ بہت اچھا ہے۔ کچھ لوگ دفتر سے واپس آ کر چائے پیتے ہیں، کچھ دوستوں کے ساتھ بیٹھ کر گپ شپ کرتے ہیں اور کچھ بس تھوڑی دیر آرام کرنے آ جاتے ہیں۔ دکان والا بھی سب کو پہچانتا ہے اور کئی لوگوں کو ان کی پسند کی چائے بغیر پوچھے بنا دیتا ہے۔ مجھے ایسی جگہیں اچھی لگتی ہیں جہاں لوگ چند منٹ بیٹھ کر روزمرہ کی مصروفیات بھول جاتے ہیں۔</w:t>
      </w:r>
    </w:p>
    <w:p w:rsidR="004728F4" w:rsidRDefault="004728F4" w:rsidP="004728F4">
      <w:pPr>
        <w:pStyle w:val="w6asjqtextbase"/>
      </w:pPr>
      <w:r>
        <w:rPr>
          <w:rStyle w:val="w6asjqtextbase1"/>
        </w:rPr>
        <w:t>Roman Urdu:</w:t>
      </w:r>
    </w:p>
    <w:p w:rsidR="004728F4" w:rsidRDefault="004728F4" w:rsidP="004728F4">
      <w:pPr>
        <w:pStyle w:val="w6asjqtextbase"/>
      </w:pPr>
      <w:r>
        <w:t xml:space="preserve">Bhai hamaray mohallay mein ek chhoti si chai ki dukaan hai jahan shaam ke waqt kaafi log jama ho jatay hain. Wahan ki chai zyada mehngi nahi hai, lekin us ka zaiqa bohat acha hai. Kuch log daftar se wapas </w:t>
      </w:r>
      <w:proofErr w:type="gramStart"/>
      <w:r>
        <w:t>aa</w:t>
      </w:r>
      <w:proofErr w:type="gramEnd"/>
      <w:r>
        <w:t xml:space="preserve"> kar chai peete hain, kuch doston ke saath baith kar gup shup karte hain aur kuch bas thori der aaram karne aa jatay hain. Dukaan wala bhi sab </w:t>
      </w:r>
      <w:proofErr w:type="gramStart"/>
      <w:r>
        <w:t>ko</w:t>
      </w:r>
      <w:proofErr w:type="gramEnd"/>
      <w:r>
        <w:t xml:space="preserve"> pehchanta hai aur kai logon ko un ki pasand ki chai baghair poochay bana deta hai. Mujhe aisi jagahen achhi lagti hain jahan log chand minute baith kar rozmarrah ki masroofiyat bhool jatay hain.</w:t>
      </w:r>
    </w:p>
    <w:p w:rsidR="004728F4" w:rsidRDefault="004728F4" w:rsidP="004728F4">
      <w:pPr>
        <w:pStyle w:val="Heading2"/>
      </w:pPr>
      <w:r>
        <w:t xml:space="preserve">Voice 65 — </w:t>
      </w:r>
      <w:r>
        <w:rPr>
          <w:rtl/>
        </w:rPr>
        <w:t>ایک اچھا دن</w:t>
      </w:r>
    </w:p>
    <w:p w:rsidR="004728F4" w:rsidRDefault="004728F4" w:rsidP="004728F4">
      <w:pPr>
        <w:pStyle w:val="w6asjqtextbase"/>
      </w:pPr>
      <w:r>
        <w:rPr>
          <w:rStyle w:val="w6asjqtextbase1"/>
        </w:rPr>
        <w:t>Urdu:</w:t>
      </w:r>
    </w:p>
    <w:p w:rsidR="004728F4" w:rsidRDefault="004728F4" w:rsidP="004728F4">
      <w:pPr>
        <w:pStyle w:val="w6asjqtextbase"/>
      </w:pPr>
      <w:r>
        <w:rPr>
          <w:rtl/>
        </w:rPr>
        <w:t>یار ضروری نہیں کہ ہر اچھا دن کسی بڑے کام یا خاص موقع کی وجہ سے یادگار بنے۔ کبھی کبھی عام سا دن بھی بہت اچھا گزر جاتا ہے، بس گھر کا ماحول اچھا ہو، دوستوں سے بات ہو جائے اور اپنے کام وقت پر مکمل ہو جائیں۔ کل میرے ساتھ بھی کچھ ایسا ہی ہوا۔ صبح میں نے اپنے ضروری کام مکمل کیے، دوپہر کو دوست سے بات ہوئی اور شام کو گھر والوں کے ساتھ بیٹھ کر کھانا کھایا۔ کوئی خاص پروگرام نہیں تھا، لیکن دن کے آخر میں دل مطمئن تھا۔ میرے خیال میں خوش رہنے کے لیے چھوٹی چھوٹی اچھی باتوں کی قدر کرنا ضروری ہے۔</w:t>
      </w:r>
    </w:p>
    <w:p w:rsidR="004728F4" w:rsidRDefault="004728F4" w:rsidP="004728F4">
      <w:pPr>
        <w:pStyle w:val="w6asjqtextbase"/>
      </w:pPr>
      <w:r>
        <w:rPr>
          <w:rStyle w:val="w6asjqtextbase1"/>
        </w:rPr>
        <w:t>Roman Urdu:</w:t>
      </w:r>
    </w:p>
    <w:p w:rsidR="004728F4" w:rsidRDefault="004728F4" w:rsidP="004728F4">
      <w:pPr>
        <w:pStyle w:val="w6asjqtextbase"/>
      </w:pPr>
      <w:r>
        <w:t xml:space="preserve">Yaar zaroori nahi ke har acha din </w:t>
      </w:r>
      <w:proofErr w:type="gramStart"/>
      <w:r>
        <w:t>kisi</w:t>
      </w:r>
      <w:proofErr w:type="gramEnd"/>
      <w:r>
        <w:t xml:space="preserve"> baray kaam ya khaas mauqay ki wajah se yaadgar banay. Kabhi kabhi aam </w:t>
      </w:r>
      <w:proofErr w:type="gramStart"/>
      <w:r>
        <w:t>sa</w:t>
      </w:r>
      <w:proofErr w:type="gramEnd"/>
      <w:r>
        <w:t xml:space="preserve"> din bhi bohat acha guzar jata hai, bas ghar ka mahaul acha ho, doston se baat ho jaye aur apne kaam waqt par mukammal ho jayen. Kal mere saath bhi kuch aisa hi hua. Subah main ne apne zaroori kaam mukammal kiye, dopahar </w:t>
      </w:r>
      <w:proofErr w:type="gramStart"/>
      <w:r>
        <w:t>ko</w:t>
      </w:r>
      <w:proofErr w:type="gramEnd"/>
      <w:r>
        <w:t xml:space="preserve"> dost se baat hui aur shaam ko ghar walon ke saath baith kar khana khaya. Koi khaas program nahi tha, lekin din ke aakhir mein dil mutmain tha. Mere khayal mein khush rehne ke liye chhoti chhoti achhi baaton ki qadar karna zaroori hai.</w:t>
      </w:r>
    </w:p>
    <w:p w:rsidR="004728F4" w:rsidRDefault="004728F4" w:rsidP="004728F4">
      <w:pPr>
        <w:pStyle w:val="Heading2"/>
        <w:rPr>
          <w:rFonts w:ascii="Times New Roman" w:hAnsi="Times New Roman"/>
        </w:rPr>
      </w:pPr>
      <w:r>
        <w:t xml:space="preserve">Voice 66 — </w:t>
      </w:r>
      <w:r>
        <w:rPr>
          <w:rtl/>
        </w:rPr>
        <w:t>صبح کی سیر</w:t>
      </w:r>
    </w:p>
    <w:p w:rsidR="004728F4" w:rsidRDefault="004728F4" w:rsidP="004728F4">
      <w:pPr>
        <w:pStyle w:val="w6asjqtextbase"/>
      </w:pPr>
      <w:r>
        <w:rPr>
          <w:rStyle w:val="w6asjqtextbase1"/>
        </w:rPr>
        <w:t>Urdu:</w:t>
      </w:r>
    </w:p>
    <w:p w:rsidR="004728F4" w:rsidRDefault="004728F4" w:rsidP="004728F4">
      <w:pPr>
        <w:pStyle w:val="w6asjqtextbase"/>
      </w:pPr>
      <w:r>
        <w:rPr>
          <w:rtl/>
        </w:rPr>
        <w:t>یار میں کافی دنوں سے سوچ رہا ہوں کہ صبح جلدی اٹھ کر سیر کرنے جایا کروں۔ میرے دوست نے بتایا کہ صبح کی تازہ ہوا میں چلنے سے طبیعت اچھی رہتی ہے اور سارا دن بھی بہتر گزرتا ہے۔ مسئلہ بس یہ ہے کہ صبح بستر چھوڑنا میرے لیے کافی مشکل کام ہے۔ ایک دن میں جلدی اٹھا اور قریبی پارک چلا گیا۔ وہاں کچھ لوگ واک کر رہے تھے، کچھ ورزش کر رہے تھے اور کچھ بینچوں پر بیٹھے باتیں کر رہے تھے۔ ماحول بہت پرسکون تھا۔ اب سوچ رہا ہوں کہ روز تھوڑا وقت نکال کر یہ عادت جاری رکھوں۔</w:t>
      </w:r>
    </w:p>
    <w:p w:rsidR="004728F4" w:rsidRDefault="004728F4" w:rsidP="004728F4">
      <w:pPr>
        <w:pStyle w:val="w6asjqtextbase"/>
      </w:pPr>
      <w:r>
        <w:rPr>
          <w:rStyle w:val="w6asjqtextbase1"/>
        </w:rPr>
        <w:t>Roman Urdu:</w:t>
      </w:r>
    </w:p>
    <w:p w:rsidR="004728F4" w:rsidRDefault="004728F4" w:rsidP="004728F4">
      <w:pPr>
        <w:pStyle w:val="w6asjqtextbase"/>
      </w:pPr>
      <w:r>
        <w:lastRenderedPageBreak/>
        <w:t xml:space="preserve">Yaar main kaafi dinon se soch raha hoon ke subah jaldi uth kar sair karne jaya karoon. Mere dost ne bataya ke subah ki taza hawa mein chalne se tabiyat achhi rehti hai aur </w:t>
      </w:r>
      <w:proofErr w:type="gramStart"/>
      <w:r>
        <w:t>sara</w:t>
      </w:r>
      <w:proofErr w:type="gramEnd"/>
      <w:r>
        <w:t xml:space="preserve"> din bhi behtar guzarta hai. Masla bas yeh hai ke subah bistar chhorna mere liye kaafi mushkil kaam hai. Ek din main jaldi utha aur qareebi park chala </w:t>
      </w:r>
      <w:proofErr w:type="gramStart"/>
      <w:r>
        <w:t>gaya</w:t>
      </w:r>
      <w:proofErr w:type="gramEnd"/>
      <w:r>
        <w:t>. Wahan kuch log walk kar rahe thay, kuch warzish kar rahe thay aur kuch benchon par baithay baatein kar rahe thay. Mahaul bohat pursukoon tha. Ab soch raha hoon ke roz thora waqt nikaal kar yeh aadat jari rakhun.</w:t>
      </w:r>
    </w:p>
    <w:p w:rsidR="004728F4" w:rsidRDefault="004728F4" w:rsidP="004728F4">
      <w:pPr>
        <w:pStyle w:val="Heading2"/>
      </w:pPr>
      <w:r>
        <w:t xml:space="preserve">Voice 67 — </w:t>
      </w:r>
      <w:r>
        <w:rPr>
          <w:rtl/>
        </w:rPr>
        <w:t>ٹریفک کا مسئلہ</w:t>
      </w:r>
    </w:p>
    <w:p w:rsidR="004728F4" w:rsidRDefault="004728F4" w:rsidP="004728F4">
      <w:pPr>
        <w:pStyle w:val="w6asjqtextbase"/>
      </w:pPr>
      <w:r>
        <w:rPr>
          <w:rStyle w:val="w6asjqtextbase1"/>
        </w:rPr>
        <w:t>Urdu:</w:t>
      </w:r>
    </w:p>
    <w:p w:rsidR="004728F4" w:rsidRDefault="004728F4" w:rsidP="004728F4">
      <w:pPr>
        <w:pStyle w:val="w6asjqtextbase"/>
      </w:pPr>
      <w:r>
        <w:rPr>
          <w:rtl/>
        </w:rPr>
        <w:t>بھائی ہمارے شہر میں ٹریفک کا مسئلہ دن بدن بڑھتا جا رہا ہے۔ خاص طور پر صبح اور شام کے وقت سڑکوں پر اتنا رش ہوتا ہے کہ تھوڑا سا فاصلہ طے کرنے میں بھی کافی وقت لگ جاتا ہے۔ لوگ جلدی میں ایک دوسرے کی گاڑیوں کے آگے نکلنے کی کوشش کرتے ہیں، جس سے مزید مسئلے پیدا ہوتے ہیں۔ کئی دفعہ میں بھی وقت پر پہنچنے کے لیے گھر سے جلدی نکلتا ہوں، لیکن راستے میں ٹریفک کی وجہ سے دیر ہو جاتی ہے۔ میرے خیال میں اگر لوگ ٹریفک قوانین کی پابندی کریں اور صبر سے کام لیں تو حالات بہتر ہو سکتے ہیں۔</w:t>
      </w:r>
    </w:p>
    <w:p w:rsidR="004728F4" w:rsidRDefault="004728F4" w:rsidP="004728F4">
      <w:pPr>
        <w:pStyle w:val="w6asjqtextbase"/>
      </w:pPr>
      <w:r>
        <w:rPr>
          <w:rStyle w:val="w6asjqtextbase1"/>
        </w:rPr>
        <w:t>Roman Urdu:</w:t>
      </w:r>
    </w:p>
    <w:p w:rsidR="004728F4" w:rsidRDefault="004728F4" w:rsidP="004728F4">
      <w:pPr>
        <w:pStyle w:val="w6asjqtextbase"/>
      </w:pPr>
      <w:r>
        <w:t xml:space="preserve">Bhai hamaray shehar mein traffic ka masla din ba din barhta </w:t>
      </w:r>
      <w:proofErr w:type="gramStart"/>
      <w:r>
        <w:t>ja</w:t>
      </w:r>
      <w:proofErr w:type="gramEnd"/>
      <w:r>
        <w:t xml:space="preserve"> raha hai. Khaas taur par subah aur shaam ke waqt sarakon par itna rush hota hai ke thora </w:t>
      </w:r>
      <w:proofErr w:type="gramStart"/>
      <w:r>
        <w:t>sa</w:t>
      </w:r>
      <w:proofErr w:type="gramEnd"/>
      <w:r>
        <w:t xml:space="preserve"> faasla tay karne mein bhi kaafi waqt lag jata hai. Log jaldi mein ek doosray ki gaariyon ke aagay nikalne ki koshish karte hain, jis se mazeed maslay paida hotay hain. Kai dafa main bhi waqt par pohanchne ke liye ghar se jaldi nikalta hoon, lekin raste mein traffic ki wajah se der ho jati hai. Mere khayal mein agar log traffic qawaneen ki pabandi karein aur sabr se kaam lein to halaat behtar ho sakte hain.</w:t>
      </w:r>
    </w:p>
    <w:p w:rsidR="004728F4" w:rsidRDefault="004728F4" w:rsidP="004728F4">
      <w:pPr>
        <w:pStyle w:val="Heading2"/>
      </w:pPr>
      <w:r>
        <w:t xml:space="preserve">Voice 68 — </w:t>
      </w:r>
      <w:r>
        <w:rPr>
          <w:rtl/>
        </w:rPr>
        <w:t>کتاب پڑھنے کا شوق</w:t>
      </w:r>
    </w:p>
    <w:p w:rsidR="004728F4" w:rsidRDefault="004728F4" w:rsidP="004728F4">
      <w:pPr>
        <w:pStyle w:val="w6asjqtextbase"/>
      </w:pPr>
      <w:r>
        <w:rPr>
          <w:rStyle w:val="w6asjqtextbase1"/>
        </w:rPr>
        <w:t>Urdu:</w:t>
      </w:r>
    </w:p>
    <w:p w:rsidR="004728F4" w:rsidRDefault="004728F4" w:rsidP="004728F4">
      <w:pPr>
        <w:pStyle w:val="w6asjqtextbase"/>
      </w:pPr>
      <w:r>
        <w:rPr>
          <w:rtl/>
        </w:rPr>
        <w:t>یار پہلے مجھے کتابیں پڑھنے میں زیادہ دلچسپی نہیں تھی۔ مجھے لگتا تھا کہ کتاب پڑھنے کے بجائے کوئی ویڈیو دیکھ لینا زیادہ آسان ہے۔ پھر ایک دن میرے دوست نے مجھے ایک دلچسپ کتاب دی اور کہا کہ اسے چند صفحات پڑھ کر دیکھو۔ میں نے پڑھنا شروع کیا تو کہانی اتنی اچھی لگی کہ وقت گزرنے کا پتا ہی نہیں چلا۔ اس کے بعد مجھے احساس ہوا کہ کتابیں صرف معلومات ہی نہیں دیتیں بلکہ انسان کی سوچنے کی صلاحیت بھی بہتر بناتی ہیں۔ اب کوشش کرتا ہوں کہ روز کچھ نہ کچھ پڑھوں، چاہے صرف دس منٹ ہی کیوں نہ ہوں۔</w:t>
      </w:r>
    </w:p>
    <w:p w:rsidR="004728F4" w:rsidRDefault="004728F4" w:rsidP="004728F4">
      <w:pPr>
        <w:pStyle w:val="w6asjqtextbase"/>
      </w:pPr>
      <w:r>
        <w:rPr>
          <w:rStyle w:val="w6asjqtextbase1"/>
        </w:rPr>
        <w:t>Roman Urdu:</w:t>
      </w:r>
    </w:p>
    <w:p w:rsidR="004728F4" w:rsidRDefault="004728F4" w:rsidP="004728F4">
      <w:pPr>
        <w:pStyle w:val="w6asjqtextbase"/>
      </w:pPr>
      <w:r>
        <w:t xml:space="preserve">Yaar pehle mujhe kitabein parhne mein zyada dilchaspi nahi thi. Mujhe lagta tha ke kitaab parhne ke bajaye koi video dekh </w:t>
      </w:r>
      <w:proofErr w:type="gramStart"/>
      <w:r>
        <w:t>lena</w:t>
      </w:r>
      <w:proofErr w:type="gramEnd"/>
      <w:r>
        <w:t xml:space="preserve"> zyada aasaan hai. Phir ek din mere dost ne mujhe ek dilchasp kitaab di aur kaha ke ise chand safhay parh kar dekho. Main ne parhna shuru kiya to kahani itni achhi lagi ke waqt guzarne ka pata hi nahi chala. Is ke baad mujhe ehsaas hua ke kitabein sirf maloomat hi nahi detin balkay insaan ki sochnay ki salahiyat bhi behtar banati hain. Ab koshish karta hoon ke roz kuch </w:t>
      </w:r>
      <w:proofErr w:type="gramStart"/>
      <w:r>
        <w:t>na</w:t>
      </w:r>
      <w:proofErr w:type="gramEnd"/>
      <w:r>
        <w:t xml:space="preserve"> kuch parhun, chahe sirf das minute hi kyun na hon.</w:t>
      </w:r>
    </w:p>
    <w:p w:rsidR="004728F4" w:rsidRDefault="004728F4" w:rsidP="004728F4">
      <w:pPr>
        <w:pStyle w:val="Heading2"/>
      </w:pPr>
      <w:r>
        <w:t xml:space="preserve">Voice 69 — </w:t>
      </w:r>
      <w:r>
        <w:rPr>
          <w:rtl/>
        </w:rPr>
        <w:t>عید کی تیاریاں</w:t>
      </w:r>
    </w:p>
    <w:p w:rsidR="004728F4" w:rsidRDefault="004728F4" w:rsidP="004728F4">
      <w:pPr>
        <w:pStyle w:val="w6asjqtextbase"/>
      </w:pPr>
      <w:r>
        <w:rPr>
          <w:rStyle w:val="w6asjqtextbase1"/>
        </w:rPr>
        <w:t>Urdu:</w:t>
      </w:r>
    </w:p>
    <w:p w:rsidR="004728F4" w:rsidRDefault="004728F4" w:rsidP="004728F4">
      <w:pPr>
        <w:pStyle w:val="w6asjqtextbase"/>
      </w:pPr>
      <w:r>
        <w:rPr>
          <w:rtl/>
        </w:rPr>
        <w:lastRenderedPageBreak/>
        <w:t>یار عید کا نام سنتے ہی بچپن کی بہت سی یادیں تازہ ہو جاتی ہیں۔ عید سے کچھ دن پہلے ہی گھر میں تیاریاں شروع ہو جاتی تھیں۔ نئے کپڑے خریدنے، جوتے لینے اور گھر کی صفائی کرنے میں سب مصروف رہتے تھے۔ عید کی صبح جلدی اٹھ کر نہانا، اچھے کپڑے پہننا اور سب سے پہلے عیدی لینے کا اپنا ہی مزہ تھا۔ پھر رشتہ داروں کے گھر جانا اور دوستوں کے ساتھ گھومنا بھی عید کا حصہ ہوتا تھا۔ اب مصروفیات بڑھ گئی ہیں، لیکن عید پر گھر والوں کے ساتھ وقت گزارنے کی خوشی آج بھی ویسی ہی ہے۔</w:t>
      </w:r>
    </w:p>
    <w:p w:rsidR="004728F4" w:rsidRDefault="004728F4" w:rsidP="004728F4">
      <w:pPr>
        <w:pStyle w:val="w6asjqtextbase"/>
      </w:pPr>
      <w:r>
        <w:rPr>
          <w:rStyle w:val="w6asjqtextbase1"/>
        </w:rPr>
        <w:t>Roman Urdu:</w:t>
      </w:r>
    </w:p>
    <w:p w:rsidR="004728F4" w:rsidRDefault="004728F4" w:rsidP="004728F4">
      <w:pPr>
        <w:pStyle w:val="w6asjqtextbase"/>
      </w:pPr>
      <w:r>
        <w:t xml:space="preserve">Yaar Eid ka naam suntay hi bachpan ki bohat si yaadein taza ho jati hain. Eid se kuch din pehle hi ghar mein tayyariyan shuru ho jati thin. Naye kapray khareedne, jootay lene aur ghar ki safai karne mein sab masroof rehte thay. Eid ki subah jaldi uth kar nahana, achhay kapray pehenna aur sab se pehle Eidi lene ka apna hi maza tha. Phir rishtedaron ke ghar </w:t>
      </w:r>
      <w:proofErr w:type="gramStart"/>
      <w:r>
        <w:t>jana</w:t>
      </w:r>
      <w:proofErr w:type="gramEnd"/>
      <w:r>
        <w:t xml:space="preserve"> aur doston ke saath ghoomna bhi Eid ka hissa hota tha. Ab masroofiyat barh gayi hain, lekin Eid par ghar walon ke saath waqt guzarne ki khushi aaj bhi waisi hi hai.</w:t>
      </w:r>
    </w:p>
    <w:p w:rsidR="004728F4" w:rsidRDefault="004728F4" w:rsidP="004728F4">
      <w:pPr>
        <w:pStyle w:val="Heading2"/>
      </w:pPr>
      <w:r>
        <w:t xml:space="preserve">Voice 70 — </w:t>
      </w:r>
      <w:r>
        <w:rPr>
          <w:rtl/>
        </w:rPr>
        <w:t>انٹرنیٹ کے فائدے</w:t>
      </w:r>
    </w:p>
    <w:p w:rsidR="004728F4" w:rsidRDefault="004728F4" w:rsidP="004728F4">
      <w:pPr>
        <w:pStyle w:val="w6asjqtextbase"/>
      </w:pPr>
      <w:r>
        <w:rPr>
          <w:rStyle w:val="w6asjqtextbase1"/>
        </w:rPr>
        <w:t>Urdu:</w:t>
      </w:r>
    </w:p>
    <w:p w:rsidR="004728F4" w:rsidRDefault="004728F4" w:rsidP="004728F4">
      <w:pPr>
        <w:pStyle w:val="w6asjqtextbase"/>
      </w:pPr>
      <w:r>
        <w:rPr>
          <w:rtl/>
        </w:rPr>
        <w:t>بھائی انٹرنیٹ نے ہماری زندگی بہت آسان بنا دی ہے۔ پہلے کسی نئی چیز کے بارے میں جاننے کے لیے کتابیں تلاش کرنی پڑتی تھیں یا کسی ماہر سے پوچھنا پڑتا تھا۔ اب گھر بیٹھے ویڈیوز دیکھ کر، مضامین پڑھ کر اور آن لائن کورسز کے ذریعے نئی مہارتیں سیکھی جا سکتی ہیں۔ لوگ گھر سے کام کرتے ہیں، آن لائن خریداری کرتے ہیں اور دور بیٹھے اپنے رشتہ داروں سے بات بھی کر لیتے ہیں۔ لیکن انٹرنیٹ کا استعمال کرتے وقت احتیاط بھی ضروری ہے، کیونکہ ہر ویب سائٹ قابل اعتماد نہیں ہوتی۔ ہمیں اپنی ذاتی معلومات محفوظ رکھنی چاہییں اور ہر خبر کو سچ نہیں سمجھنا چاہیے۔</w:t>
      </w:r>
    </w:p>
    <w:p w:rsidR="004728F4" w:rsidRDefault="004728F4" w:rsidP="004728F4">
      <w:pPr>
        <w:pStyle w:val="w6asjqtextbase"/>
      </w:pPr>
      <w:r>
        <w:rPr>
          <w:rStyle w:val="w6asjqtextbase1"/>
        </w:rPr>
        <w:t>Roman Urdu:</w:t>
      </w:r>
    </w:p>
    <w:p w:rsidR="004728F4" w:rsidRDefault="004728F4" w:rsidP="004728F4">
      <w:pPr>
        <w:pStyle w:val="w6asjqtextbase"/>
      </w:pPr>
      <w:r>
        <w:t xml:space="preserve">Bhai internet ne hamari zindagi bohat aasaan bana di hai. Pehle </w:t>
      </w:r>
      <w:proofErr w:type="gramStart"/>
      <w:r>
        <w:t>kisi</w:t>
      </w:r>
      <w:proofErr w:type="gramEnd"/>
      <w:r>
        <w:t xml:space="preserve"> nayi cheez ke baray mein jaanne ke liye kitabein talash karni parti thin ya kisi maahir se poochna parta tha. Ab ghar baithay videos dekh kar, mazameen parh kar aur online courses ke zariye nayi maharatein seekhi </w:t>
      </w:r>
      <w:proofErr w:type="gramStart"/>
      <w:r>
        <w:t>ja</w:t>
      </w:r>
      <w:proofErr w:type="gramEnd"/>
      <w:r>
        <w:t xml:space="preserve"> sakti hain. Log ghar se kaam karte hain, online khareedari karte hain aur door baithay apne rishtedaron se baat bhi kar lete hain. Lekin internet ka istemal karte waqt ehtiyat bhi zaroori hai, kyun ke har website qabil-e-aitemad nahi hoti. Humein apni zaati maloomat mehfooz rakhni chahiye aur har khabar </w:t>
      </w:r>
      <w:proofErr w:type="gramStart"/>
      <w:r>
        <w:t>ko</w:t>
      </w:r>
      <w:proofErr w:type="gramEnd"/>
      <w:r>
        <w:t xml:space="preserve"> sach nahi samajhna chahiye.</w:t>
      </w:r>
    </w:p>
    <w:p w:rsidR="004728F4" w:rsidRDefault="004728F4" w:rsidP="004728F4">
      <w:pPr>
        <w:pStyle w:val="Heading2"/>
      </w:pPr>
      <w:r>
        <w:t xml:space="preserve">Voice 71 — </w:t>
      </w:r>
      <w:r>
        <w:rPr>
          <w:rtl/>
        </w:rPr>
        <w:t>گھر میں کھانا پکانا</w:t>
      </w:r>
    </w:p>
    <w:p w:rsidR="004728F4" w:rsidRDefault="004728F4" w:rsidP="004728F4">
      <w:pPr>
        <w:pStyle w:val="w6asjqtextbase"/>
      </w:pPr>
      <w:r>
        <w:rPr>
          <w:rStyle w:val="w6asjqtextbase1"/>
        </w:rPr>
        <w:t>Urdu:</w:t>
      </w:r>
    </w:p>
    <w:p w:rsidR="004728F4" w:rsidRDefault="004728F4" w:rsidP="004728F4">
      <w:pPr>
        <w:pStyle w:val="w6asjqtextbase"/>
      </w:pPr>
      <w:r>
        <w:rPr>
          <w:rtl/>
        </w:rPr>
        <w:t>کل میں نے سوچا کہ آج باہر سے کھانا منگوانے کے بجائے گھر میں کچھ بنایا جائے۔ شروع میں مجھے سمجھ نہیں آ رہی تھی کہ کیا پکاؤں، پھر میں نے فیصلہ کیا کہ آلو کے پراٹھے بناتا ہوں۔ امی نے مجھے طریقہ سمجھایا اور بتایا کہ آٹے میں کتنا پانی ڈالنا ہے اور پراٹھے کو کتنی دیر پکانا ہے۔ پہلا پراٹھا تھوڑا خراب بن گیا، لیکن دوسرا پہلے سے بہتر تھا۔ کھانا تیار ہوا تو سب نے مل کر کھایا۔ مجھے اچھا لگا کہ میں نے خود کچھ بنانے کی کوشش کی۔ اب ارادہ ہے کہ آہستہ آہستہ مزید چیزیں پکانا سیکھوں۔</w:t>
      </w:r>
    </w:p>
    <w:p w:rsidR="004728F4" w:rsidRDefault="004728F4" w:rsidP="004728F4">
      <w:pPr>
        <w:pStyle w:val="w6asjqtextbase"/>
      </w:pPr>
      <w:r>
        <w:rPr>
          <w:rStyle w:val="w6asjqtextbase1"/>
        </w:rPr>
        <w:t>Roman Urdu:</w:t>
      </w:r>
    </w:p>
    <w:p w:rsidR="004728F4" w:rsidRDefault="004728F4" w:rsidP="004728F4">
      <w:pPr>
        <w:pStyle w:val="w6asjqtextbase"/>
      </w:pPr>
      <w:r>
        <w:t xml:space="preserve">Kal main ne socha ke aaj bahar se khana mangwanay ke bajaye ghar mein kuch banaya jaye. Shuru mein mujhe samajh nahi </w:t>
      </w:r>
      <w:proofErr w:type="gramStart"/>
      <w:r>
        <w:t>aa</w:t>
      </w:r>
      <w:proofErr w:type="gramEnd"/>
      <w:r>
        <w:t xml:space="preserve"> rahi thi ke kya pakaoon, phir main ne faisla kiya ke aloo ke parathay banata hoon. Ammi ne mujhe tareeqa samjhaya aur bataya ke aatay mein kitna </w:t>
      </w:r>
      <w:proofErr w:type="gramStart"/>
      <w:r>
        <w:t>pani daalna</w:t>
      </w:r>
      <w:proofErr w:type="gramEnd"/>
      <w:r>
        <w:t xml:space="preserve"> hai aur parathay ko kitni der pakana hai. Pehla paratha thora kharab ban </w:t>
      </w:r>
      <w:proofErr w:type="gramStart"/>
      <w:r>
        <w:t>gaya</w:t>
      </w:r>
      <w:proofErr w:type="gramEnd"/>
      <w:r>
        <w:t xml:space="preserve">, lekin doosra pehle se behtar tha. Khana tayyar hua </w:t>
      </w:r>
      <w:r>
        <w:lastRenderedPageBreak/>
        <w:t>to sab ne mil kar khaya. Mujhe acha laga ke main ne khud kuch banane ki koshish ki. Ab irada hai ke aahista aahista mazeed cheezen pakana seekhun.</w:t>
      </w:r>
    </w:p>
    <w:p w:rsidR="004728F4" w:rsidRDefault="004728F4" w:rsidP="004728F4">
      <w:pPr>
        <w:pStyle w:val="Heading2"/>
      </w:pPr>
      <w:r>
        <w:t xml:space="preserve">Voice 72 — </w:t>
      </w:r>
      <w:r>
        <w:rPr>
          <w:rtl/>
        </w:rPr>
        <w:t>کام میں غلطی ہو جانا</w:t>
      </w:r>
    </w:p>
    <w:p w:rsidR="004728F4" w:rsidRDefault="004728F4" w:rsidP="004728F4">
      <w:pPr>
        <w:pStyle w:val="w6asjqtextbase"/>
      </w:pPr>
      <w:r>
        <w:rPr>
          <w:rStyle w:val="w6asjqtextbase1"/>
        </w:rPr>
        <w:t>Urdu:</w:t>
      </w:r>
    </w:p>
    <w:p w:rsidR="004728F4" w:rsidRDefault="004728F4" w:rsidP="004728F4">
      <w:pPr>
        <w:pStyle w:val="w6asjqtextbase"/>
      </w:pPr>
      <w:r>
        <w:rPr>
          <w:rtl/>
        </w:rPr>
        <w:t>یار کبھی کبھی انسان سے کام کرتے ہوئے ایسی غلطی ہو جاتی ہے جس کی وجہ سے سارا کام دوبارہ کرنا پڑتا ہے۔ میرے ساتھ بھی پچھلے دنوں ایسا ہوا۔ میں ایک ضروری فائل پر کام کر رہا تھا اور جلدی میں اسے صحیح جگہ محفوظ کرنا بھول گیا۔ جب کمپیوٹر بند کیا تو بعد میں فائل ڈھونڈنے میں کافی وقت لگ گیا۔ پہلے تو میں پریشان ہوا، لیکن پھر میں نے سوچا کہ اس تجربے سے کچھ سیکھنا چاہیے۔ اب میں کام مکمل کرنے کے بعد فائل محفوظ کرتا ہوں اور ایک اضافی کاپی بھی رکھ لیتا ہوں تاکہ دوبارہ ایسا مسئلہ نہ ہو۔</w:t>
      </w:r>
    </w:p>
    <w:p w:rsidR="004728F4" w:rsidRDefault="004728F4" w:rsidP="004728F4">
      <w:pPr>
        <w:pStyle w:val="w6asjqtextbase"/>
      </w:pPr>
      <w:r>
        <w:rPr>
          <w:rStyle w:val="w6asjqtextbase1"/>
        </w:rPr>
        <w:t>Roman Urdu:</w:t>
      </w:r>
    </w:p>
    <w:p w:rsidR="004728F4" w:rsidRDefault="004728F4" w:rsidP="004728F4">
      <w:pPr>
        <w:pStyle w:val="w6asjqtextbase"/>
      </w:pPr>
      <w:r>
        <w:t xml:space="preserve">Yaar kabhi kabhi insaan se kaam karte hue aisi ghalti ho jati hai jis ki wajah se </w:t>
      </w:r>
      <w:proofErr w:type="gramStart"/>
      <w:r>
        <w:t>sara</w:t>
      </w:r>
      <w:proofErr w:type="gramEnd"/>
      <w:r>
        <w:t xml:space="preserve"> kaam dobara karna parta hai. Mere saath bhi pichlay dinon aisa hua. Main ek zaroori file par kaam kar raha tha aur jaldi mein use sahi jagah mehfooz karna bhool </w:t>
      </w:r>
      <w:proofErr w:type="gramStart"/>
      <w:r>
        <w:t>gaya</w:t>
      </w:r>
      <w:proofErr w:type="gramEnd"/>
      <w:r>
        <w:t xml:space="preserve">. Jab computer band kiya to baad mein file dhoondne mein kaafi waqt lag </w:t>
      </w:r>
      <w:proofErr w:type="gramStart"/>
      <w:r>
        <w:t>gaya</w:t>
      </w:r>
      <w:proofErr w:type="gramEnd"/>
      <w:r>
        <w:t xml:space="preserve">. Pehle to main pareshan hua, lekin phir main ne socha ke is tajurbe se kuch seekhna chahiye. Ab main kaam mukammal karne ke baad file mehfooz karta hoon aur ek izafi copy bhi rakh leta hoon taake dobara aisa masla </w:t>
      </w:r>
      <w:proofErr w:type="gramStart"/>
      <w:r>
        <w:t>na</w:t>
      </w:r>
      <w:proofErr w:type="gramEnd"/>
      <w:r>
        <w:t xml:space="preserve"> ho.</w:t>
      </w:r>
    </w:p>
    <w:p w:rsidR="004728F4" w:rsidRDefault="004728F4" w:rsidP="004728F4">
      <w:pPr>
        <w:pStyle w:val="Heading2"/>
      </w:pPr>
      <w:r>
        <w:t xml:space="preserve">Voice 73 — </w:t>
      </w:r>
      <w:r>
        <w:rPr>
          <w:rtl/>
        </w:rPr>
        <w:t>پسندیدہ موسم</w:t>
      </w:r>
    </w:p>
    <w:p w:rsidR="004728F4" w:rsidRDefault="004728F4" w:rsidP="004728F4">
      <w:pPr>
        <w:pStyle w:val="w6asjqtextbase"/>
      </w:pPr>
      <w:r>
        <w:rPr>
          <w:rStyle w:val="w6asjqtextbase1"/>
        </w:rPr>
        <w:t>Urdu:</w:t>
      </w:r>
    </w:p>
    <w:p w:rsidR="004728F4" w:rsidRDefault="004728F4" w:rsidP="004728F4">
      <w:pPr>
        <w:pStyle w:val="w6asjqtextbase"/>
      </w:pPr>
      <w:r>
        <w:rPr>
          <w:rtl/>
        </w:rPr>
        <w:t>اگر تم مجھ سے پوچھو کہ مجھے کون سا موسم پسند ہے تو میں سردیوں کا نام لوں گا۔ سردیوں میں صبح کے وقت کمبل سے نکلنے کو دل نہیں کرتا، لیکن گرم چائے پینے کا مزہ بھی الگ ہوتا ہے۔ شام کو دوستوں کے ساتھ بیٹھ کر گپ شپ کرنا اور دھوپ میں کچھ دیر بیٹھنا اچھا لگتا ہے۔ اس موسم میں گرم کپڑے پہننے پڑتے ہیں، اس لیے باہر نکلنے سے پہلے کافی تیاری کرنی ہوتی ہے۔ البتہ مجھے بہت زیادہ سردی پسند نہیں، کیونکہ پھر روزمرہ کے کام کرنا مشکل ہو جاتا ہے۔ ہلکی سردی ہو تو موسم کا مزہ دوبالا ہو جاتا ہے۔</w:t>
      </w:r>
    </w:p>
    <w:p w:rsidR="004728F4" w:rsidRDefault="004728F4" w:rsidP="004728F4">
      <w:pPr>
        <w:pStyle w:val="w6asjqtextbase"/>
      </w:pPr>
      <w:r>
        <w:rPr>
          <w:rStyle w:val="w6asjqtextbase1"/>
        </w:rPr>
        <w:t>Roman Urdu:</w:t>
      </w:r>
    </w:p>
    <w:p w:rsidR="004728F4" w:rsidRDefault="004728F4" w:rsidP="004728F4">
      <w:pPr>
        <w:pStyle w:val="w6asjqtextbase"/>
      </w:pPr>
      <w:r>
        <w:t xml:space="preserve">Agar tum mujh se poochho ke mujhe kaun </w:t>
      </w:r>
      <w:proofErr w:type="gramStart"/>
      <w:r>
        <w:t>sa</w:t>
      </w:r>
      <w:proofErr w:type="gramEnd"/>
      <w:r>
        <w:t xml:space="preserve"> mausam pasand hai to main sardiyon ka naam loonga. Sardiyon mein subah ke waqt kambal se nikalne </w:t>
      </w:r>
      <w:proofErr w:type="gramStart"/>
      <w:r>
        <w:t>ko</w:t>
      </w:r>
      <w:proofErr w:type="gramEnd"/>
      <w:r>
        <w:t xml:space="preserve"> dil nahi karta, lekin garam chai peene ka maza bhi alag hota hai. Shaam </w:t>
      </w:r>
      <w:proofErr w:type="gramStart"/>
      <w:r>
        <w:t>ko</w:t>
      </w:r>
      <w:proofErr w:type="gramEnd"/>
      <w:r>
        <w:t xml:space="preserve"> doston ke saath baith kar gup shup karna aur dhoop mein kuch der baithna acha lagta hai. Is mausam mein garam kapray pehenne partay hain, is liye bahar nikalne se pehle kaafi tayari karni hoti hai. Albatta mujhe bohat zyada sardi pasand nahi, kyun ke phir rozmarrah ke kaam karna mushkil ho jata hai. Halki sardi ho to mausam ka maza dobala ho jata hai.</w:t>
      </w:r>
    </w:p>
    <w:p w:rsidR="004728F4" w:rsidRDefault="004728F4" w:rsidP="004728F4">
      <w:pPr>
        <w:pStyle w:val="Heading2"/>
      </w:pPr>
      <w:r>
        <w:t xml:space="preserve">Voice 74 — </w:t>
      </w:r>
      <w:r>
        <w:rPr>
          <w:rtl/>
        </w:rPr>
        <w:t>کسی کی مدد کرنا</w:t>
      </w:r>
    </w:p>
    <w:p w:rsidR="004728F4" w:rsidRDefault="004728F4" w:rsidP="004728F4">
      <w:pPr>
        <w:pStyle w:val="w6asjqtextbase"/>
      </w:pPr>
      <w:r>
        <w:rPr>
          <w:rStyle w:val="w6asjqtextbase1"/>
        </w:rPr>
        <w:t>Urdu:</w:t>
      </w:r>
    </w:p>
    <w:p w:rsidR="004728F4" w:rsidRDefault="004728F4" w:rsidP="004728F4">
      <w:pPr>
        <w:pStyle w:val="w6asjqtextbase"/>
      </w:pPr>
      <w:r>
        <w:rPr>
          <w:rtl/>
        </w:rPr>
        <w:t xml:space="preserve">بھائی میرے خیال میں کسی کی مدد کرنے کے لیے ہمیشہ بہت زیادہ پیسے یا وقت کی ضرورت نہیں ہوتی۔ کبھی کبھی کسی کو راستہ بتا دینا، اس کی بات سن لینا یا مشکل وقت میں اس کے ساتھ کھڑے رہنا بھی بہت بڑی مدد ہوتی ہے۔ پچھلے دنوں میں نے ایک بزرگ کو سڑک پار کرنے میں مدد دی تھی۔ انہوں نے مسکرا کر شکریہ کہا تو مجھے بہت اچھا محسوس ہوا۔ اس چھوٹے </w:t>
      </w:r>
      <w:r>
        <w:rPr>
          <w:rtl/>
        </w:rPr>
        <w:lastRenderedPageBreak/>
        <w:t>سے کام میں زیادہ وقت بھی نہیں لگا، لیکن شاید ان کے لیے یہ مدد اہم تھی۔ ہمیں کوشش کرنی چاہیے کہ جہاں ممکن ہو، دوسروں کے کام آئیں۔</w:t>
      </w:r>
    </w:p>
    <w:p w:rsidR="004728F4" w:rsidRDefault="004728F4" w:rsidP="004728F4">
      <w:pPr>
        <w:pStyle w:val="w6asjqtextbase"/>
      </w:pPr>
      <w:r>
        <w:rPr>
          <w:rStyle w:val="w6asjqtextbase1"/>
        </w:rPr>
        <w:t>Roman Urdu:</w:t>
      </w:r>
    </w:p>
    <w:p w:rsidR="004728F4" w:rsidRDefault="004728F4" w:rsidP="004728F4">
      <w:pPr>
        <w:pStyle w:val="w6asjqtextbase"/>
      </w:pPr>
      <w:r>
        <w:t xml:space="preserve">Bhai mere khayal mein </w:t>
      </w:r>
      <w:proofErr w:type="gramStart"/>
      <w:r>
        <w:t>kisi</w:t>
      </w:r>
      <w:proofErr w:type="gramEnd"/>
      <w:r>
        <w:t xml:space="preserve"> ki madad karne ke liye hamesha bohat zyada paison ya waqt ki zaroorat nahi hoti. Kabhi kabhi </w:t>
      </w:r>
      <w:proofErr w:type="gramStart"/>
      <w:r>
        <w:t>kisi</w:t>
      </w:r>
      <w:proofErr w:type="gramEnd"/>
      <w:r>
        <w:t xml:space="preserve"> ko rasta bata dena, us ki baat sun lena ya mushkil waqt mein us ke saath kharay rehna bhi bohat bari madad hoti hai. Pichlay dinon main ne ek buzurg </w:t>
      </w:r>
      <w:proofErr w:type="gramStart"/>
      <w:r>
        <w:t>ko</w:t>
      </w:r>
      <w:proofErr w:type="gramEnd"/>
      <w:r>
        <w:t xml:space="preserve"> sarak paar karne mein madad di thi. Unhon ne muskura kar shukriya kaha to mujhe bohat acha mehsoos hua. Is chhotay se kaam mein zyada waqt bhi nahi laga, lekin shayad </w:t>
      </w:r>
      <w:proofErr w:type="gramStart"/>
      <w:r>
        <w:t>un</w:t>
      </w:r>
      <w:proofErr w:type="gramEnd"/>
      <w:r>
        <w:t xml:space="preserve"> ke liye yeh madad aham thi. Humein koshish karni chahiye ke jahan mumkin ho, doosron ke kaam aayen.</w:t>
      </w:r>
    </w:p>
    <w:p w:rsidR="004728F4" w:rsidRDefault="004728F4" w:rsidP="004728F4">
      <w:pPr>
        <w:pStyle w:val="Heading2"/>
      </w:pPr>
      <w:r>
        <w:t xml:space="preserve">Voice 75 — </w:t>
      </w:r>
      <w:r>
        <w:rPr>
          <w:rtl/>
        </w:rPr>
        <w:t>ہفتے کی چھٹی</w:t>
      </w:r>
    </w:p>
    <w:p w:rsidR="004728F4" w:rsidRDefault="004728F4" w:rsidP="004728F4">
      <w:pPr>
        <w:pStyle w:val="w6asjqtextbase"/>
      </w:pPr>
      <w:r>
        <w:rPr>
          <w:rStyle w:val="w6asjqtextbase1"/>
        </w:rPr>
        <w:t>Urdu:</w:t>
      </w:r>
    </w:p>
    <w:p w:rsidR="004728F4" w:rsidRDefault="004728F4" w:rsidP="004728F4">
      <w:pPr>
        <w:pStyle w:val="w6asjqtextbase"/>
      </w:pPr>
      <w:r>
        <w:rPr>
          <w:rtl/>
        </w:rPr>
        <w:t>یار پورا ہفتہ کام یا پڑھائی میں گزر جائے تو ہفتے کی چھٹی کا سب کو انتظار رہتا ہے۔ میں بھی سوچتا ہوں کہ چھٹی والے دن دیر تک سوؤں گا اور کوئی کام نہیں کروں گا، لیکن اکثر ایسا ہوتا ہے کہ صبح ہی گھر کے کئی کام نکل آتے ہیں۔ کبھی بازار جانا پڑتا ہے، کبھی کمرہ صاف کرنا ہوتا ہے اور کبھی کوئی ضروری چیز خریدنی ہوتی ہے۔ پھر بھی کوشش کرتا ہوں کہ شام کا وقت اپنے لیے رکھوں۔ کبھی کوئی فلم دیکھ لیتا ہوں اور کبھی دوستوں کے ساتھ باہر چلا جاتا ہوں۔ تھوڑا آرام اگلے ہفتے کے لیے تازہ دم کر دیتا ہے۔</w:t>
      </w:r>
    </w:p>
    <w:p w:rsidR="004728F4" w:rsidRDefault="004728F4" w:rsidP="004728F4">
      <w:pPr>
        <w:pStyle w:val="w6asjqtextbase"/>
      </w:pPr>
      <w:r>
        <w:rPr>
          <w:rStyle w:val="w6asjqtextbase1"/>
        </w:rPr>
        <w:t>Roman Urdu:</w:t>
      </w:r>
    </w:p>
    <w:p w:rsidR="004728F4" w:rsidRDefault="004728F4" w:rsidP="004728F4">
      <w:pPr>
        <w:pStyle w:val="w6asjqtextbase"/>
      </w:pPr>
      <w:r>
        <w:t xml:space="preserve">Yaar poora hafta kaam ya parhai mein guzar jaye to haftay ki chhutti ka sab </w:t>
      </w:r>
      <w:proofErr w:type="gramStart"/>
      <w:r>
        <w:t>ko</w:t>
      </w:r>
      <w:proofErr w:type="gramEnd"/>
      <w:r>
        <w:t xml:space="preserve"> intezar rehta hai. Main bhi sochta hoon ke chhutti walay din der tak soonga aur koi kaam nahi karunga, lekin aksar aisa hota hai ke subah hi ghar ke kai kaam nikal aate hain. Kabhi bazaar </w:t>
      </w:r>
      <w:proofErr w:type="gramStart"/>
      <w:r>
        <w:t>jana</w:t>
      </w:r>
      <w:proofErr w:type="gramEnd"/>
      <w:r>
        <w:t xml:space="preserve"> parta hai, kabhi kamra saaf karna hota hai aur kabhi koi zaroori cheez khareedni hoti hai. Phir bhi koshish karta hoon ke shaam ka waqt apne liye rakhun. Kabhi koi film dekh leta hoon aur kabhi doston ke saath bahar chala jata hoon. Thora aaram aglay haftay ke liye taza dam kar deta hai.</w:t>
      </w:r>
    </w:p>
    <w:p w:rsidR="004728F4" w:rsidRDefault="004728F4" w:rsidP="004728F4">
      <w:pPr>
        <w:pStyle w:val="Heading2"/>
      </w:pPr>
      <w:r>
        <w:t xml:space="preserve">Voice 76 — </w:t>
      </w:r>
      <w:r>
        <w:rPr>
          <w:rtl/>
        </w:rPr>
        <w:t>اچھا دوست</w:t>
      </w:r>
    </w:p>
    <w:p w:rsidR="004728F4" w:rsidRDefault="004728F4" w:rsidP="004728F4">
      <w:pPr>
        <w:pStyle w:val="w6asjqtextbase"/>
      </w:pPr>
      <w:r>
        <w:rPr>
          <w:rStyle w:val="w6asjqtextbase1"/>
        </w:rPr>
        <w:t>Urdu:</w:t>
      </w:r>
    </w:p>
    <w:p w:rsidR="004728F4" w:rsidRDefault="004728F4" w:rsidP="004728F4">
      <w:pPr>
        <w:pStyle w:val="w6asjqtextbase"/>
      </w:pPr>
      <w:r>
        <w:rPr>
          <w:rtl/>
        </w:rPr>
        <w:t>یار زندگی میں اچھے دوستوں کا ہونا بہت ضروری ہے۔ اچھا دوست وہ نہیں ہوتا جو صرف خوشی کے وقت تمہارے ساتھ ہو، بلکہ وہ ہوتا ہے جو مشکل وقت میں بھی تمہیں اکیلا نہ چھوڑے۔ کبھی انسان پریشان ہوتا ہے اور اسے کسی ایسے شخص کی ضرورت ہوتی ہے جو اس کی بات سن سکے اور صحیح مشورہ دے سکے۔ میرے خیال میں دوستی میں اعتماد اور عزت بہت اہم ہیں۔ ہر بات پر اتفاق کرنا ضروری نہیں، لیکن ایک دوسرے کی رائے سننا چاہیے۔ اگر دوستی میں سچائی اور خلوص ہو تو وقت اور فاصلے بھی رشتے کو کمزور نہیں کر پاتے۔</w:t>
      </w:r>
    </w:p>
    <w:p w:rsidR="004728F4" w:rsidRDefault="004728F4" w:rsidP="004728F4">
      <w:pPr>
        <w:pStyle w:val="w6asjqtextbase"/>
      </w:pPr>
      <w:r>
        <w:rPr>
          <w:rStyle w:val="w6asjqtextbase1"/>
        </w:rPr>
        <w:t>Roman Urdu:</w:t>
      </w:r>
    </w:p>
    <w:p w:rsidR="004728F4" w:rsidRDefault="004728F4" w:rsidP="004728F4">
      <w:pPr>
        <w:pStyle w:val="w6asjqtextbase"/>
      </w:pPr>
      <w:r>
        <w:t xml:space="preserve">Yaar zindagi mein achhay doston ka hona bohat zaroori hai. Acha dost woh nahi hota </w:t>
      </w:r>
      <w:proofErr w:type="gramStart"/>
      <w:r>
        <w:t>jo</w:t>
      </w:r>
      <w:proofErr w:type="gramEnd"/>
      <w:r>
        <w:t xml:space="preserve"> sirf khushi ke waqt tumharay saath ho, balkay woh hota hai jo mushkil waqt mein bhi tumhein akela na chhoray. Kabhi insaan pareshan hota hai aur use </w:t>
      </w:r>
      <w:proofErr w:type="gramStart"/>
      <w:r>
        <w:t>kisi</w:t>
      </w:r>
      <w:proofErr w:type="gramEnd"/>
      <w:r>
        <w:t xml:space="preserve"> aisay shakhs ki zaroorat hoti hai jo us ki baat sun sakay aur sahi mashwara de sakay. Mere khayal mein dosti mein aitmaad aur izzat bohat aham hain. Har baat par ittefaq karna zaroori nahi, lekin ek doosray ki raye </w:t>
      </w:r>
      <w:proofErr w:type="gramStart"/>
      <w:r>
        <w:t>sunni</w:t>
      </w:r>
      <w:proofErr w:type="gramEnd"/>
      <w:r>
        <w:t xml:space="preserve"> chahiye. Agar dosti mein sachai aur khuloos ho to waqt aur faaslay bhi rishtay </w:t>
      </w:r>
      <w:proofErr w:type="gramStart"/>
      <w:r>
        <w:t>ko</w:t>
      </w:r>
      <w:proofErr w:type="gramEnd"/>
      <w:r>
        <w:t xml:space="preserve"> kamzor nahi kar patay.</w:t>
      </w:r>
    </w:p>
    <w:p w:rsidR="004728F4" w:rsidRDefault="004728F4">
      <w:pPr>
        <w:rPr>
          <w:rFonts w:asciiTheme="majorHAnsi" w:eastAsiaTheme="majorEastAsia" w:hAnsiTheme="majorHAnsi" w:cstheme="majorBidi"/>
          <w:b/>
          <w:bCs/>
          <w:color w:val="365F91" w:themeColor="accent1" w:themeShade="BF"/>
          <w:sz w:val="28"/>
          <w:szCs w:val="28"/>
        </w:rPr>
      </w:pPr>
    </w:p>
    <w:p w:rsidR="004728F4" w:rsidRDefault="004728F4" w:rsidP="004728F4">
      <w:pPr>
        <w:pStyle w:val="Heading2"/>
        <w:rPr>
          <w:rFonts w:ascii="Times New Roman" w:hAnsi="Times New Roman"/>
        </w:rPr>
      </w:pPr>
      <w:r>
        <w:t xml:space="preserve">Voice 77 — </w:t>
      </w:r>
      <w:r>
        <w:rPr>
          <w:rtl/>
        </w:rPr>
        <w:t>پسندیدہ شہر</w:t>
      </w:r>
    </w:p>
    <w:p w:rsidR="004728F4" w:rsidRDefault="004728F4" w:rsidP="004728F4">
      <w:pPr>
        <w:pStyle w:val="w6asjqtextbase"/>
      </w:pPr>
      <w:r>
        <w:rPr>
          <w:rStyle w:val="w6asjqtextbase1"/>
        </w:rPr>
        <w:t>Urdu:</w:t>
      </w:r>
    </w:p>
    <w:p w:rsidR="004728F4" w:rsidRDefault="004728F4" w:rsidP="004728F4">
      <w:pPr>
        <w:pStyle w:val="w6asjqtextbase"/>
      </w:pPr>
      <w:r>
        <w:rPr>
          <w:rtl/>
        </w:rPr>
        <w:t>یار مجھے لاہور شہر بہت پسند ہے کیونکہ یہاں کی رونق، کھانے اور تاریخی جگہیں اپنی مثال آپ ہیں۔ جب بھی لاہور کے کسی مشہور علاقے میں جانے کا موقع ملتا ہے تو وہاں کا ماحول دیکھ کر اچھا لگتا ہے۔ کبھی دوستوں کے ساتھ کھانے کا پروگرام بن جاتا ہے اور کبھی کسی تاریخی جگہ کی سیر کرنے چلے جاتے ہیں۔ البتہ شہر میں ٹریفک بہت زیادہ ہے اور بعض اوقات ایک جگہ سے دوسری جگہ پہنچنے میں کافی وقت لگ جاتا ہے۔ پھر بھی لاہور کی اپنی الگ پہچان ہے۔ یہاں کے لوگ، بازار اور کھانے اس شہر کو خاص بناتے ہیں۔</w:t>
      </w:r>
    </w:p>
    <w:p w:rsidR="004728F4" w:rsidRDefault="004728F4" w:rsidP="004728F4">
      <w:pPr>
        <w:pStyle w:val="w6asjqtextbase"/>
      </w:pPr>
      <w:r>
        <w:rPr>
          <w:rStyle w:val="w6asjqtextbase1"/>
        </w:rPr>
        <w:t>Roman Urdu:</w:t>
      </w:r>
    </w:p>
    <w:p w:rsidR="004728F4" w:rsidRDefault="004728F4" w:rsidP="004728F4">
      <w:pPr>
        <w:pStyle w:val="w6asjqtextbase"/>
      </w:pPr>
      <w:r>
        <w:t xml:space="preserve">Yaar mujhe Lahore shehar bohat pasand hai kyun ke yahan ki ronaq, khanay aur tareekhi jagahen apni misaal aap hain. Jab bhi Lahore ke </w:t>
      </w:r>
      <w:proofErr w:type="gramStart"/>
      <w:r>
        <w:t>kisi</w:t>
      </w:r>
      <w:proofErr w:type="gramEnd"/>
      <w:r>
        <w:t xml:space="preserve"> mashhoor ilaqay mein janay ka mauqa milta hai to wahan ka mahaul dekh kar acha lagta hai. Kabhi doston ke saath khanay ka program ban jata hai aur kabhi </w:t>
      </w:r>
      <w:proofErr w:type="gramStart"/>
      <w:r>
        <w:t>kisi</w:t>
      </w:r>
      <w:proofErr w:type="gramEnd"/>
      <w:r>
        <w:t xml:space="preserve"> tareekhi jagah ki sair karne chalay jatay hain. Albatta shehar mein traffic bohat zyada hai aur baaz auqat ek jagah se doosri jagah pohanchne mein kaafi waqt lag jata hai. Phir bhi Lahore ki apni alag pehchan hai. Yahan ke log, bazaar aur khanay is shehar </w:t>
      </w:r>
      <w:proofErr w:type="gramStart"/>
      <w:r>
        <w:t>ko</w:t>
      </w:r>
      <w:proofErr w:type="gramEnd"/>
      <w:r>
        <w:t xml:space="preserve"> khaas banatay hain.</w:t>
      </w:r>
    </w:p>
    <w:p w:rsidR="004728F4" w:rsidRDefault="004728F4" w:rsidP="004728F4">
      <w:pPr>
        <w:pStyle w:val="Heading2"/>
      </w:pPr>
      <w:r>
        <w:t xml:space="preserve">Voice 78 — </w:t>
      </w:r>
      <w:r>
        <w:rPr>
          <w:rtl/>
        </w:rPr>
        <w:t>صبح کا ناشتہ</w:t>
      </w:r>
    </w:p>
    <w:p w:rsidR="004728F4" w:rsidRDefault="004728F4" w:rsidP="004728F4">
      <w:pPr>
        <w:pStyle w:val="w6asjqtextbase"/>
      </w:pPr>
      <w:r>
        <w:rPr>
          <w:rStyle w:val="w6asjqtextbase1"/>
        </w:rPr>
        <w:t>Urdu:</w:t>
      </w:r>
    </w:p>
    <w:p w:rsidR="004728F4" w:rsidRDefault="004728F4" w:rsidP="004728F4">
      <w:pPr>
        <w:pStyle w:val="w6asjqtextbase"/>
      </w:pPr>
      <w:r>
        <w:rPr>
          <w:rtl/>
        </w:rPr>
        <w:t>بھائی میرے خیال میں دن کا آغاز اچھے ناشتے سے ہونا چاہیے۔ جب صبح جلدی میں کچھ کھائے بغیر گھر سے نکلتا ہوں تو تھوڑی دیر بعد ہی بھوک لگنے لگتی ہے۔ پھر کام پر توجہ دینا بھی مشکل ہو جاتا ہے۔ ہمارے گھر میں کبھی انڈے اور پراٹھے بنتے ہیں، کبھی چائے کے ساتھ بسکٹ کھا لیتے ہیں اور کبھی رات کے بچے ہوئے کھانے سے کام چلا لیتے ہیں۔ مجھے خاص طور پر گرم پراٹھے کے ساتھ چائے پینا پسند ہے۔ ویسے ناشتہ ہمیشہ ایک جیسا نہیں ہونا چاہیے، کبھی کچھ نیا کھانے سے بھی دن اچھا شروع ہوتا ہے۔</w:t>
      </w:r>
    </w:p>
    <w:p w:rsidR="004728F4" w:rsidRDefault="004728F4" w:rsidP="004728F4">
      <w:pPr>
        <w:pStyle w:val="w6asjqtextbase"/>
      </w:pPr>
      <w:r>
        <w:rPr>
          <w:rStyle w:val="w6asjqtextbase1"/>
        </w:rPr>
        <w:t>Roman Urdu:</w:t>
      </w:r>
    </w:p>
    <w:p w:rsidR="004728F4" w:rsidRDefault="004728F4" w:rsidP="004728F4">
      <w:pPr>
        <w:pStyle w:val="w6asjqtextbase"/>
      </w:pPr>
      <w:r>
        <w:t xml:space="preserve">Bhai mere khayal mein din ka aaghaz achhay nashtay se hona chahiye. Jab subah jaldi mein kuch khaye baghair ghar se nikalta hoon to thori der baad hi bhook lagne lagti hai. Phir kaam par tawajjo </w:t>
      </w:r>
      <w:proofErr w:type="gramStart"/>
      <w:r>
        <w:t>dena</w:t>
      </w:r>
      <w:proofErr w:type="gramEnd"/>
      <w:r>
        <w:t xml:space="preserve"> bhi mushkil ho jata hai. Hamare ghar mein kabhi anday aur parathay bantay hain, kabhi chai ke saath biscuit kha letay hain aur kabhi raat ke bachay hue khanay se kaam chala letay hain. Mujhe khaas taur par garam parathay ke saath chai peena pasand hai. Waise nashta hamesha ek jaisa nahi hona chahiye, kabhi kuch naya khanay se bhi din acha shuru hota hai.</w:t>
      </w:r>
    </w:p>
    <w:p w:rsidR="004728F4" w:rsidRDefault="004728F4" w:rsidP="004728F4">
      <w:pPr>
        <w:pStyle w:val="Heading2"/>
      </w:pPr>
      <w:r>
        <w:t xml:space="preserve">Voice 79 — </w:t>
      </w:r>
      <w:r>
        <w:rPr>
          <w:rtl/>
        </w:rPr>
        <w:t>ایک دلچسپ فلم</w:t>
      </w:r>
    </w:p>
    <w:p w:rsidR="004728F4" w:rsidRDefault="004728F4" w:rsidP="004728F4">
      <w:pPr>
        <w:pStyle w:val="w6asjqtextbase"/>
      </w:pPr>
      <w:r>
        <w:rPr>
          <w:rStyle w:val="w6asjqtextbase1"/>
        </w:rPr>
        <w:t>Urdu:</w:t>
      </w:r>
    </w:p>
    <w:p w:rsidR="004728F4" w:rsidRDefault="004728F4" w:rsidP="004728F4">
      <w:pPr>
        <w:pStyle w:val="w6asjqtextbase"/>
      </w:pPr>
      <w:r>
        <w:rPr>
          <w:rtl/>
        </w:rPr>
        <w:t>یار پچھلے ہفتے میں نے ایک فلم دیکھی جو مجھے کافی پسند آئی۔ شروع میں مجھے لگا تھا کہ شاید کہانی عام سی ہوگی، لیکن جیسے جیسے فلم آگے بڑھی، اس میں دلچسپی بڑھتی گئی۔ اس فلم میں دوستی، محنت اور مشکل حالات کا سامنا کرنے کے بارے میں دکھایا گیا تھا۔ مجھے خاص طور پر وہ حصہ اچھا لگا جہاں مرکزی کردار نے ہمت نہیں ہاری اور اپنی غلطیوں سے سیکھ کر دوبارہ کوشش کی۔ فلم ختم ہونے کے بعد میں کافی دیر تک اس کے بارے میں سوچتا رہا۔ میرے خیال میں اچھی فلم صرف تفریح نہیں کرتی بلکہ انسان کو کچھ سوچنے کا موقع بھی دیتی ہے۔</w:t>
      </w:r>
    </w:p>
    <w:p w:rsidR="004728F4" w:rsidRDefault="004728F4" w:rsidP="004728F4">
      <w:pPr>
        <w:pStyle w:val="w6asjqtextbase"/>
      </w:pPr>
      <w:r>
        <w:rPr>
          <w:rStyle w:val="w6asjqtextbase1"/>
        </w:rPr>
        <w:lastRenderedPageBreak/>
        <w:t>Roman Urdu:</w:t>
      </w:r>
    </w:p>
    <w:p w:rsidR="004728F4" w:rsidRDefault="004728F4" w:rsidP="004728F4">
      <w:pPr>
        <w:pStyle w:val="w6asjqtextbase"/>
      </w:pPr>
      <w:r>
        <w:t xml:space="preserve">Yaar pichlay haftay main ne ek film dekhi </w:t>
      </w:r>
      <w:proofErr w:type="gramStart"/>
      <w:r>
        <w:t>jo</w:t>
      </w:r>
      <w:proofErr w:type="gramEnd"/>
      <w:r>
        <w:t xml:space="preserve"> mujhe kaafi pasand aayi. Shuru mein mujhe laga tha ke shayad kahani aam si hogi, lekin jaise jaise film aagay barhi, is mein dilchaspi barhti gayi. Is film mein dosti, mehnat aur mushkil halaat ka saamna karne ke baray mein dikhaya </w:t>
      </w:r>
      <w:proofErr w:type="gramStart"/>
      <w:r>
        <w:t>gaya</w:t>
      </w:r>
      <w:proofErr w:type="gramEnd"/>
      <w:r>
        <w:t xml:space="preserve"> tha. Mujhe khaas taur par woh hissa acha laga jahan markazi kirdar ne himmat nahi hari aur apni ghaltiyon se seekh kar dobara koshish ki. Film khatam honay ke baad main kaafi der tak is ke baray mein sochta raha. Mere khayal mein achhi film sirf tafreeh nahi karti balkay insaan </w:t>
      </w:r>
      <w:proofErr w:type="gramStart"/>
      <w:r>
        <w:t>ko</w:t>
      </w:r>
      <w:proofErr w:type="gramEnd"/>
      <w:r>
        <w:t xml:space="preserve"> kuch sochnay ka mauqa bhi deti hai.</w:t>
      </w:r>
    </w:p>
    <w:p w:rsidR="004728F4" w:rsidRDefault="004728F4" w:rsidP="004728F4">
      <w:pPr>
        <w:pStyle w:val="Heading2"/>
      </w:pPr>
      <w:r>
        <w:t xml:space="preserve">Voice 80 — </w:t>
      </w:r>
      <w:r>
        <w:rPr>
          <w:rtl/>
        </w:rPr>
        <w:t>دکان سے خریداری</w:t>
      </w:r>
    </w:p>
    <w:p w:rsidR="004728F4" w:rsidRDefault="004728F4" w:rsidP="004728F4">
      <w:pPr>
        <w:pStyle w:val="w6asjqtextbase"/>
      </w:pPr>
      <w:r>
        <w:rPr>
          <w:rStyle w:val="w6asjqtextbase1"/>
        </w:rPr>
        <w:t>Urdu:</w:t>
      </w:r>
    </w:p>
    <w:p w:rsidR="004728F4" w:rsidRDefault="004728F4" w:rsidP="004728F4">
      <w:pPr>
        <w:pStyle w:val="w6asjqtextbase"/>
      </w:pPr>
      <w:r>
        <w:rPr>
          <w:rtl/>
        </w:rPr>
        <w:t>کل مجھے گھر کے لیے کچھ ضروری سامان خریدنا تھا، اس لیے میں قریبی دکان پر چلا گیا۔ میں نے دکاندار سے چند چیزوں کی قیمت پوچھی تو اس نے بتایا کہ کچھ چیزیں پہلے سے مہنگی ہو گئی ہیں۔ میں نے اپنی فہرست نکالی اور صرف وہی چیزیں خریدیں جن کی واقعی ضرورت تھی۔ پہلے میں اکثر دکان پر جا کر اضافی چیزیں بھی لے لیتا تھا، لیکن اب کوشش کرتا ہوں کہ پیسے سوچ سمجھ کر خرچ کروں۔ خریداری کے بعد گھر واپس آیا تو احساس ہوا کہ پہلے سے فہرست بنا لینے سے وقت بھی بچتا ہے اور غیر ضروری خرچ بھی کم ہوتا ہے۔</w:t>
      </w:r>
    </w:p>
    <w:p w:rsidR="004728F4" w:rsidRDefault="004728F4" w:rsidP="004728F4">
      <w:pPr>
        <w:pStyle w:val="w6asjqtextbase"/>
      </w:pPr>
      <w:r>
        <w:rPr>
          <w:rStyle w:val="w6asjqtextbase1"/>
        </w:rPr>
        <w:t>Roman Urdu:</w:t>
      </w:r>
    </w:p>
    <w:p w:rsidR="004728F4" w:rsidRDefault="004728F4" w:rsidP="004728F4">
      <w:pPr>
        <w:pStyle w:val="w6asjqtextbase"/>
      </w:pPr>
      <w:r>
        <w:t xml:space="preserve">Kal mujhe ghar ke liye kuch zaroori samaan khareedna tha, is liye main qareebi dukaan par chala </w:t>
      </w:r>
      <w:proofErr w:type="gramStart"/>
      <w:r>
        <w:t>gaya</w:t>
      </w:r>
      <w:proofErr w:type="gramEnd"/>
      <w:r>
        <w:t xml:space="preserve">. Main ne dukandaar se chand cheezon ki qeemat poochhi to us ne bataya ke kuch cheezen pehle se mehngi ho gayi hain. Main ne apni fehrist nikali aur sirf wohi cheezen khareedeen </w:t>
      </w:r>
      <w:proofErr w:type="gramStart"/>
      <w:r>
        <w:t>jin</w:t>
      </w:r>
      <w:proofErr w:type="gramEnd"/>
      <w:r>
        <w:t xml:space="preserve"> ki waqai zaroorat thi. Pehle main aksar dukaan par </w:t>
      </w:r>
      <w:proofErr w:type="gramStart"/>
      <w:r>
        <w:t>ja</w:t>
      </w:r>
      <w:proofErr w:type="gramEnd"/>
      <w:r>
        <w:t xml:space="preserve"> kar izafi cheezen bhi le leta tha, lekin ab koshish karta hoon ke paise soch samajh kar kharch karoon. Khareedari ke baad ghar wapas aaya to ehsaas hua ke pehle se fehrist bana lene se waqt bhi bachta hai aur ghair zaroori kharch bhi kam hota hai.</w:t>
      </w:r>
    </w:p>
    <w:p w:rsidR="004728F4" w:rsidRDefault="004728F4" w:rsidP="004728F4">
      <w:pPr>
        <w:pStyle w:val="Heading2"/>
      </w:pPr>
      <w:r>
        <w:t xml:space="preserve">Voice 81 — </w:t>
      </w:r>
      <w:r>
        <w:rPr>
          <w:rtl/>
        </w:rPr>
        <w:t>پسندیدہ کھیل</w:t>
      </w:r>
    </w:p>
    <w:p w:rsidR="004728F4" w:rsidRDefault="004728F4" w:rsidP="004728F4">
      <w:pPr>
        <w:pStyle w:val="w6asjqtextbase"/>
      </w:pPr>
      <w:r>
        <w:rPr>
          <w:rStyle w:val="w6asjqtextbase1"/>
        </w:rPr>
        <w:t>Urdu:</w:t>
      </w:r>
    </w:p>
    <w:p w:rsidR="004728F4" w:rsidRDefault="004728F4" w:rsidP="004728F4">
      <w:pPr>
        <w:pStyle w:val="w6asjqtextbase"/>
      </w:pPr>
      <w:r>
        <w:rPr>
          <w:rtl/>
        </w:rPr>
        <w:t>یار مجھے بچپن سے کھیلوں میں دلچسپی رہی ہے، خاص طور پر کرکٹ دیکھنا اور کھیلنا اچھا لگتا ہے۔ جب پاکستان کا میچ ہو تو گھر میں سب لوگ اپنی اپنی جگہ بیٹھ کر میچ دیکھتے ہیں۔ کوئی ہر گیند پر تبصرہ کرتا ہے، کوئی کھلاڑیوں کی کارکردگی پر بات کرتا ہے اور کوئی صرف میچ کے دلچسپ لمحات کا انتظار کرتا ہے۔ اگر ہماری ٹیم اچھا کھیل رہی ہو تو سب کا موڈ بھی اچھا رہتا ہے۔ لیکن جب کوئی اہم کھلاڑی جلدی آؤٹ ہو جائے تو سب پریشان ہو جاتے ہیں۔ میرے لیے کھیل صرف جیتنے کا نام نہیں بلکہ لوگوں کو اکٹھا کرنے کا بھی ذریعہ ہے۔</w:t>
      </w:r>
    </w:p>
    <w:p w:rsidR="004728F4" w:rsidRDefault="004728F4" w:rsidP="004728F4">
      <w:pPr>
        <w:pStyle w:val="w6asjqtextbase"/>
      </w:pPr>
      <w:r>
        <w:rPr>
          <w:rStyle w:val="w6asjqtextbase1"/>
        </w:rPr>
        <w:t>Roman Urdu:</w:t>
      </w:r>
    </w:p>
    <w:p w:rsidR="004728F4" w:rsidRDefault="004728F4" w:rsidP="004728F4">
      <w:pPr>
        <w:pStyle w:val="w6asjqtextbase"/>
      </w:pPr>
      <w:r>
        <w:t xml:space="preserve">Yaar mujhe bachpan se khailon mein dilchaspi rahi hai, khaas taur par cricket dekhna aur khelna acha lagta hai. Jab Pakistan ka match ho to ghar mein sab log apni apni jagah baith kar match dekhtay hain. Koi har gend par tabsara karta hai, koi khilariyon ki karkardagi par baat karta hai aur koi sirf match ke dilchasp lamhaat ka intezar karta hai. Agar hamari team acha khel rahi ho to sab ka mood bhi acha rehta hai. Lekin jab koi aham khilari jaldi out ho jaye to sab pareshan ho jatay hain. Mere liye khel sirf jeetnay ka naam nahi balkay logon </w:t>
      </w:r>
      <w:proofErr w:type="gramStart"/>
      <w:r>
        <w:t>ko</w:t>
      </w:r>
      <w:proofErr w:type="gramEnd"/>
      <w:r>
        <w:t xml:space="preserve"> ikattha karne ka bhi zariya hai.</w:t>
      </w:r>
    </w:p>
    <w:p w:rsidR="004728F4" w:rsidRDefault="004728F4" w:rsidP="004728F4">
      <w:pPr>
        <w:pStyle w:val="Heading2"/>
      </w:pPr>
      <w:r>
        <w:lastRenderedPageBreak/>
        <w:t xml:space="preserve">Voice 82 — </w:t>
      </w:r>
      <w:r>
        <w:rPr>
          <w:rtl/>
        </w:rPr>
        <w:t>گھر والوں کے ساتھ وقت</w:t>
      </w:r>
    </w:p>
    <w:p w:rsidR="004728F4" w:rsidRDefault="004728F4" w:rsidP="004728F4">
      <w:pPr>
        <w:pStyle w:val="w6asjqtextbase"/>
      </w:pPr>
      <w:r>
        <w:rPr>
          <w:rStyle w:val="w6asjqtextbase1"/>
        </w:rPr>
        <w:t>Urdu:</w:t>
      </w:r>
    </w:p>
    <w:p w:rsidR="004728F4" w:rsidRDefault="004728F4" w:rsidP="004728F4">
      <w:pPr>
        <w:pStyle w:val="w6asjqtextbase"/>
      </w:pPr>
      <w:r>
        <w:rPr>
          <w:rtl/>
        </w:rPr>
        <w:t>یار آج کل ہر کوئی اپنی مصروفیات میں اتنا الجھا ہوا ہے کہ گھر والوں کے ساتھ بیٹھنے کا وقت کم ملتا ہے۔ کوئی پڑھائی میں مصروف ہے، کوئی کام پر جاتا ہے اور کوئی موبائل استعمال کرتا رہتا ہے۔ میرے خیال میں دن میں کچھ وقت ایسا ضرور ہونا چاہیے جب سب لوگ اپنے کام چھوڑ کر اکٹھے بیٹھیں۔ ہم ایک دوسرے سے پوچھیں کہ دن کیسا گزرا اور کوئی نئی بات ہوئی یا نہیں۔ کبھی کبھی صرف دس یا پندرہ منٹ کی گفتگو بھی رشتوں کو مضبوط بناتی ہے۔ آخر میں گھر والوں کا ساتھ ہی انسان کو مشکل وقت میں حوصلہ دیتا ہے۔</w:t>
      </w:r>
    </w:p>
    <w:p w:rsidR="004728F4" w:rsidRDefault="004728F4" w:rsidP="004728F4">
      <w:pPr>
        <w:pStyle w:val="w6asjqtextbase"/>
      </w:pPr>
      <w:r>
        <w:rPr>
          <w:rStyle w:val="w6asjqtextbase1"/>
        </w:rPr>
        <w:t>Roman Urdu:</w:t>
      </w:r>
    </w:p>
    <w:p w:rsidR="004728F4" w:rsidRDefault="004728F4" w:rsidP="004728F4">
      <w:pPr>
        <w:pStyle w:val="w6asjqtextbase"/>
      </w:pPr>
      <w:r>
        <w:t xml:space="preserve">Yaar aaj kal har koi apni masroofiyat mein itna uljha hua hai ke ghar walon ke saath baithnay ka waqt kam milta hai. Koi parhai mein masroof hai, koi kaam par jata hai aur koi mobile istemal karta rehta hai. Mere khayal mein din mein kuch waqt aisa zaroor hona chahiye jab sab log apne kaam chhor kar ikatthay baithain. Hum ek doosray se poochhein ke din kaisa guzra aur koi nayi baat </w:t>
      </w:r>
      <w:proofErr w:type="gramStart"/>
      <w:r>
        <w:t>hui</w:t>
      </w:r>
      <w:proofErr w:type="gramEnd"/>
      <w:r>
        <w:t xml:space="preserve"> ya nahi. Kabhi kabhi sirf das ya pandrah minute ki guftagu bhi rishton </w:t>
      </w:r>
      <w:proofErr w:type="gramStart"/>
      <w:r>
        <w:t>ko</w:t>
      </w:r>
      <w:proofErr w:type="gramEnd"/>
      <w:r>
        <w:t xml:space="preserve"> mazboot banati hai. Aakhir mein ghar walon ka saath hi insaan </w:t>
      </w:r>
      <w:proofErr w:type="gramStart"/>
      <w:r>
        <w:t>ko</w:t>
      </w:r>
      <w:proofErr w:type="gramEnd"/>
      <w:r>
        <w:t xml:space="preserve"> mushkil waqt mein hosla deta hai.</w:t>
      </w:r>
    </w:p>
    <w:p w:rsidR="004728F4" w:rsidRDefault="004728F4" w:rsidP="004728F4">
      <w:pPr>
        <w:pStyle w:val="Heading2"/>
      </w:pPr>
      <w:r>
        <w:t xml:space="preserve">Voice 83 — </w:t>
      </w:r>
      <w:r>
        <w:rPr>
          <w:rtl/>
        </w:rPr>
        <w:t>بارش میں سفر</w:t>
      </w:r>
    </w:p>
    <w:p w:rsidR="004728F4" w:rsidRDefault="004728F4" w:rsidP="004728F4">
      <w:pPr>
        <w:pStyle w:val="w6asjqtextbase"/>
      </w:pPr>
      <w:r>
        <w:rPr>
          <w:rStyle w:val="w6asjqtextbase1"/>
        </w:rPr>
        <w:t>Urdu:</w:t>
      </w:r>
    </w:p>
    <w:p w:rsidR="004728F4" w:rsidRDefault="004728F4" w:rsidP="004728F4">
      <w:pPr>
        <w:pStyle w:val="w6asjqtextbase"/>
      </w:pPr>
      <w:r>
        <w:rPr>
          <w:rtl/>
        </w:rPr>
        <w:t>بھائی بارش کے موسم میں سفر کرنا کبھی کبھی بہت مشکل ہو جاتا ہے۔ سڑکوں پر پانی جمع ہو جاتا ہے، گاڑیاں آہستہ چلتی ہیں اور کئی جگہ ٹریفک بھی رک جاتی ہے۔ پچھلی بار جب میں بارش میں گھر سے نکلا تو مجھے لگا تھا کہ آدھے گھنٹے میں پہنچ جاؤں گا، لیکن راستے میں کافی دیر لگ گئی۔ کپڑے بھی تھوڑے بھیگ گئے اور جوتوں پر کیچڑ لگ گئی۔ اس کے باوجود بارش کا اپنا مزہ ہے، خاص طور پر جب آپ گھر پہنچ جائیں اور گرم چائے مل جائے۔ بس سفر کرتے وقت احتیاط اور اضافی وقت رکھنا ضروری ہے۔</w:t>
      </w:r>
    </w:p>
    <w:p w:rsidR="004728F4" w:rsidRDefault="004728F4" w:rsidP="004728F4">
      <w:pPr>
        <w:pStyle w:val="w6asjqtextbase"/>
      </w:pPr>
      <w:r>
        <w:rPr>
          <w:rStyle w:val="w6asjqtextbase1"/>
        </w:rPr>
        <w:t>Roman Urdu:</w:t>
      </w:r>
    </w:p>
    <w:p w:rsidR="004728F4" w:rsidRDefault="004728F4" w:rsidP="004728F4">
      <w:pPr>
        <w:pStyle w:val="w6asjqtextbase"/>
      </w:pPr>
      <w:r>
        <w:t xml:space="preserve">Bhai barish ke mausam mein </w:t>
      </w:r>
      <w:proofErr w:type="gramStart"/>
      <w:r>
        <w:t>safar</w:t>
      </w:r>
      <w:proofErr w:type="gramEnd"/>
      <w:r>
        <w:t xml:space="preserve"> karna kabhi kabhi bohat mushkil ho jata hai. Sarakon par </w:t>
      </w:r>
      <w:proofErr w:type="gramStart"/>
      <w:r>
        <w:t>pani jama</w:t>
      </w:r>
      <w:proofErr w:type="gramEnd"/>
      <w:r>
        <w:t xml:space="preserve"> ho jata hai, gariyan aahista chalti hain aur kai jagah traffic bhi ruk jati hai. Pichhli baar jab main barish mein ghar se nikla to mujhe laga tha ke aadhe ghantay mein pohanch jaunga, lekin raste mein kaafi der lag gayi. Kapray bhi thoray bheeg </w:t>
      </w:r>
      <w:proofErr w:type="gramStart"/>
      <w:r>
        <w:t>gaye</w:t>
      </w:r>
      <w:proofErr w:type="gramEnd"/>
      <w:r>
        <w:t xml:space="preserve"> aur jooton par kichar lag gayi. Is ke bawajood barish ka apna maza hai, khaas taur par jab aap ghar pohanch jayen aur garam chai mil </w:t>
      </w:r>
      <w:proofErr w:type="gramStart"/>
      <w:r>
        <w:t>jaye.</w:t>
      </w:r>
      <w:proofErr w:type="gramEnd"/>
      <w:r>
        <w:t xml:space="preserve"> Bas </w:t>
      </w:r>
      <w:proofErr w:type="gramStart"/>
      <w:r>
        <w:t>safar</w:t>
      </w:r>
      <w:proofErr w:type="gramEnd"/>
      <w:r>
        <w:t xml:space="preserve"> karte waqt ehtiyat aur izafi waqt rakhna zaroori hai.</w:t>
      </w:r>
    </w:p>
    <w:p w:rsidR="004728F4" w:rsidRDefault="004728F4" w:rsidP="004728F4">
      <w:pPr>
        <w:pStyle w:val="Heading2"/>
      </w:pPr>
      <w:r>
        <w:t xml:space="preserve">Voice 84 — </w:t>
      </w:r>
      <w:r>
        <w:rPr>
          <w:rtl/>
        </w:rPr>
        <w:t>نئی زبان سیکھنا</w:t>
      </w:r>
    </w:p>
    <w:p w:rsidR="004728F4" w:rsidRDefault="004728F4" w:rsidP="004728F4">
      <w:pPr>
        <w:pStyle w:val="w6asjqtextbase"/>
      </w:pPr>
      <w:r>
        <w:rPr>
          <w:rStyle w:val="w6asjqtextbase1"/>
        </w:rPr>
        <w:t>Urdu:</w:t>
      </w:r>
    </w:p>
    <w:p w:rsidR="004728F4" w:rsidRDefault="004728F4" w:rsidP="004728F4">
      <w:pPr>
        <w:pStyle w:val="w6asjqtextbase"/>
      </w:pPr>
      <w:r>
        <w:rPr>
          <w:rtl/>
        </w:rPr>
        <w:t>یار ایک نئی زبان سیکھنا شروع میں مشکل لگتا ہے، لیکن جب روز تھوڑی مشق کی جائے تو آہستہ آہستہ بہتری آنے لگتی ہے۔ صرف الفاظ یاد کرنا کافی نہیں ہوتا بلکہ انہیں جملوں میں استعمال کرنا بھی ضروری ہے۔ میں نے دیکھا ہے کہ جب کسی زبان میں روزمرہ کی باتیں سننے اور بولنے کی کوشش کی جائے تو سیکھنا آسان ہو جاتا ہے۔ غلطیاں بھی ہوتی ہیں، لیکن ان سے گھبرانے کے بجائے انہیں درست کرنا چاہیے۔ ضروری نہیں کہ شروع سے ہی بالکل صحیح بولیں۔ اصل مقصد یہ ہے کہ آپ مسلسل کوشش کریں اور وقت کے ساتھ اپنی بات بہتر طریقے سے سمجھا سکیں۔</w:t>
      </w:r>
    </w:p>
    <w:p w:rsidR="004728F4" w:rsidRDefault="004728F4" w:rsidP="004728F4">
      <w:pPr>
        <w:pStyle w:val="w6asjqtextbase"/>
      </w:pPr>
      <w:r>
        <w:rPr>
          <w:rStyle w:val="w6asjqtextbase1"/>
        </w:rPr>
        <w:t>Roman Urdu:</w:t>
      </w:r>
    </w:p>
    <w:p w:rsidR="004728F4" w:rsidRDefault="004728F4" w:rsidP="004728F4">
      <w:pPr>
        <w:pStyle w:val="w6asjqtextbase"/>
      </w:pPr>
      <w:r>
        <w:lastRenderedPageBreak/>
        <w:t xml:space="preserve">Yaar ek nayi zaban seekhna shuru mein mushkil lagta hai, lekin jab roz thori mashq ki jaye to aahista aahista behtari aane lagti hai. Sirf alfaaz yaad karna kaafi nahi hota balkay unhein jumlon mein istemal karna bhi zaroori hai. Main ne dekha hai ke jab </w:t>
      </w:r>
      <w:proofErr w:type="gramStart"/>
      <w:r>
        <w:t>kisi</w:t>
      </w:r>
      <w:proofErr w:type="gramEnd"/>
      <w:r>
        <w:t xml:space="preserve"> zaban mein rozmarrah ki baatein sunne aur bolne ki koshish ki jaye to seekhna aasaan ho jata hai. Ghaltiyan bhi hoti hain, lekin </w:t>
      </w:r>
      <w:proofErr w:type="gramStart"/>
      <w:r>
        <w:t>un</w:t>
      </w:r>
      <w:proofErr w:type="gramEnd"/>
      <w:r>
        <w:t xml:space="preserve"> se ghabranay ke bajaye unhein durust karna chahiye. Zaroori nahi ke shuru se hi bilkul sahi bolein. Asal maqsad yeh hai ke aap musalsal koshish karein aur waqt ke saath apni baat behtar tareeqay se samjha sakein.</w:t>
      </w:r>
    </w:p>
    <w:p w:rsidR="004728F4" w:rsidRDefault="004728F4" w:rsidP="004728F4">
      <w:pPr>
        <w:pStyle w:val="Heading2"/>
      </w:pPr>
      <w:r>
        <w:t xml:space="preserve">Voice 85 — </w:t>
      </w:r>
      <w:r>
        <w:rPr>
          <w:rtl/>
        </w:rPr>
        <w:t>گاؤں کی زندگی</w:t>
      </w:r>
    </w:p>
    <w:p w:rsidR="004728F4" w:rsidRDefault="004728F4" w:rsidP="004728F4">
      <w:pPr>
        <w:pStyle w:val="w6asjqtextbase"/>
      </w:pPr>
      <w:r>
        <w:rPr>
          <w:rStyle w:val="w6asjqtextbase1"/>
        </w:rPr>
        <w:t>Urdu:</w:t>
      </w:r>
    </w:p>
    <w:p w:rsidR="004728F4" w:rsidRDefault="004728F4" w:rsidP="004728F4">
      <w:pPr>
        <w:pStyle w:val="w6asjqtextbase"/>
      </w:pPr>
      <w:r>
        <w:rPr>
          <w:rtl/>
        </w:rPr>
        <w:t>یار گاؤں کی زندگی شہر سے کافی مختلف ہوتی ہے۔ وہاں صبح کے وقت پرندوں کی آوازیں سنائی دیتی ہیں اور ماحول نسبتاً پرسکون ہوتا ہے۔ لوگ ایک دوسرے کو اچھی طرح جانتے ہیں اور ضرورت پڑنے پر ایک دوسرے کی مدد بھی کرتے ہیں۔ گاؤں میں کھلی جگہیں، کھیت اور درخت دیکھ کر اچھا لگتا ہے۔ البتہ بعض علاقوں میں تعلیم، علاج اور روزگار کی سہولتیں شہر جیسی نہیں ہوتیں۔ اسی وجہ سے بہت سے لوگ بہتر مواقع کی تلاش میں شہروں کا رخ کرتے ہیں۔ میرے خیال میں اگر گاؤں میں بھی بنیادی سہولتیں بہتر ہو جائیں تو وہاں رہنے والوں کی زندگی آسان ہو سکتی ہے۔</w:t>
      </w:r>
    </w:p>
    <w:p w:rsidR="004728F4" w:rsidRDefault="004728F4" w:rsidP="004728F4">
      <w:pPr>
        <w:pStyle w:val="w6asjqtextbase"/>
      </w:pPr>
      <w:r>
        <w:rPr>
          <w:rStyle w:val="w6asjqtextbase1"/>
        </w:rPr>
        <w:t>Roman Urdu:</w:t>
      </w:r>
    </w:p>
    <w:p w:rsidR="004728F4" w:rsidRDefault="004728F4" w:rsidP="004728F4">
      <w:pPr>
        <w:pStyle w:val="w6asjqtextbase"/>
      </w:pPr>
      <w:r>
        <w:t>Yaar gaon ki zindagi shehar se kaafi mukhtalif hoti hai. Wahan subah ke waqt parindon ki aawazein sunai deti hain aur mahaul nisbat-</w:t>
      </w:r>
      <w:proofErr w:type="gramStart"/>
      <w:r>
        <w:t>an</w:t>
      </w:r>
      <w:proofErr w:type="gramEnd"/>
      <w:r>
        <w:t xml:space="preserve"> pursukoon hota hai. Log ek doosray </w:t>
      </w:r>
      <w:proofErr w:type="gramStart"/>
      <w:r>
        <w:t>ko</w:t>
      </w:r>
      <w:proofErr w:type="gramEnd"/>
      <w:r>
        <w:t xml:space="preserve"> achhi tarah jaantay hain aur zaroorat parnay par ek doosray ki madad bhi karte hain. Gaon mein khuli jagahen, khet aur darakht dekh kar acha lagta hai. Albatta baaz ilaqon mein taleem, ilaaj aur rozgar ki sahoolatein shehar jaisi nahi hotin. Isi wajah se bohat se log behtar mauqon ki talaash mein shehron ka rukh karte hain. Mere khayal mein agar gaon mein bhi bunyadi sahoolatein behtar ho jayen to wahan rehnay walon ki zindagi aasaan ho sakti hai.</w:t>
      </w:r>
    </w:p>
    <w:p w:rsidR="004728F4" w:rsidRDefault="004728F4" w:rsidP="004728F4">
      <w:pPr>
        <w:pStyle w:val="Heading2"/>
      </w:pPr>
      <w:r>
        <w:t xml:space="preserve">Voice 86 — </w:t>
      </w:r>
      <w:r>
        <w:rPr>
          <w:rtl/>
        </w:rPr>
        <w:t>اپنی غلطی ماننا</w:t>
      </w:r>
    </w:p>
    <w:p w:rsidR="004728F4" w:rsidRDefault="004728F4" w:rsidP="004728F4">
      <w:pPr>
        <w:pStyle w:val="w6asjqtextbase"/>
      </w:pPr>
      <w:r>
        <w:rPr>
          <w:rStyle w:val="w6asjqtextbase1"/>
        </w:rPr>
        <w:t>Urdu:</w:t>
      </w:r>
    </w:p>
    <w:p w:rsidR="004728F4" w:rsidRDefault="004728F4" w:rsidP="004728F4">
      <w:pPr>
        <w:pStyle w:val="w6asjqtextbase"/>
      </w:pPr>
      <w:r>
        <w:rPr>
          <w:rtl/>
        </w:rPr>
        <w:t>بھائی اپنی غلطی ماننا آسان نہیں ہوتا، خاص طور پر جب انسان کو لگتا ہو کہ وہ ہمیشہ صحیح ہوتا ہے۔ کبھی ہم غصے میں کسی سے ایسی بات کہہ دیتے ہیں جس سے اسے دکھ پہنچتا ہے۔ بعد میں احساس ہوتا ہے کہ ہمیں اس طرح بات نہیں کرنی چاہیے تھی۔ میرے خیال میں غلطی مان لینے سے انسان چھوٹا نہیں ہوتا بلکہ اس کی شخصیت بہتر ہوتی ہے۔ اگر ہم کسی کو تکلیف پہنچائیں تو معافی مانگنے میں دیر نہیں کرنی چاہیے۔ ہر انسان سے غلطیاں ہوتی ہیں، لیکن اصل فرق اس بات سے پڑتا ہے کہ ہم اپنی غلطی سے کیا سیکھتے ہیں اور آئندہ اپنے رویے کو کیسے بہتر بناتے ہیں۔</w:t>
      </w:r>
    </w:p>
    <w:p w:rsidR="004728F4" w:rsidRDefault="004728F4" w:rsidP="004728F4">
      <w:pPr>
        <w:pStyle w:val="w6asjqtextbase"/>
      </w:pPr>
      <w:r>
        <w:rPr>
          <w:rStyle w:val="w6asjqtextbase1"/>
        </w:rPr>
        <w:t>Roman Urdu:</w:t>
      </w:r>
    </w:p>
    <w:p w:rsidR="004728F4" w:rsidRDefault="004728F4" w:rsidP="004728F4">
      <w:pPr>
        <w:pStyle w:val="w6asjqtextbase"/>
      </w:pPr>
      <w:r>
        <w:t xml:space="preserve">Bhai apni ghalti maanna aasaan nahi hota, khaas taur par jab insaan </w:t>
      </w:r>
      <w:proofErr w:type="gramStart"/>
      <w:r>
        <w:t>ko</w:t>
      </w:r>
      <w:proofErr w:type="gramEnd"/>
      <w:r>
        <w:t xml:space="preserve"> lagta ho ke woh hamesha sahi hota hai. Kabhi hum ghussay mein </w:t>
      </w:r>
      <w:proofErr w:type="gramStart"/>
      <w:r>
        <w:t>kisi</w:t>
      </w:r>
      <w:proofErr w:type="gramEnd"/>
      <w:r>
        <w:t xml:space="preserve"> se aisi baat keh dete hain jis se use dukh pohanchta hai. Baad mein ehsaas hota hai ke humein is tarah baat nahi karni chahiye thi. Mere khayal mein ghalti maan lene se insaan chhota nahi hota balkay us ki shakhsiyat behtar hoti hai. Agar hum </w:t>
      </w:r>
      <w:proofErr w:type="gramStart"/>
      <w:r>
        <w:t>kisi</w:t>
      </w:r>
      <w:proofErr w:type="gramEnd"/>
      <w:r>
        <w:t xml:space="preserve"> ko takleef pohanchayen to maafi maangne mein der nahi karni chahiye. Har insaan se ghaltiyan hoti hain, lekin asal farq is baat se parta hai ke hum apni ghalti se kya seekhtay hain aur aainda apne rawaiye </w:t>
      </w:r>
      <w:proofErr w:type="gramStart"/>
      <w:r>
        <w:t>ko</w:t>
      </w:r>
      <w:proofErr w:type="gramEnd"/>
      <w:r>
        <w:t xml:space="preserve"> kaise behtar banatay hain.</w:t>
      </w:r>
    </w:p>
    <w:p w:rsidR="004728F4" w:rsidRDefault="004728F4" w:rsidP="004728F4">
      <w:pPr>
        <w:pStyle w:val="Heading2"/>
      </w:pPr>
      <w:r>
        <w:lastRenderedPageBreak/>
        <w:t xml:space="preserve">Voice 87 — </w:t>
      </w:r>
      <w:r>
        <w:rPr>
          <w:rtl/>
        </w:rPr>
        <w:t>صبح دیر سے اٹھنا</w:t>
      </w:r>
    </w:p>
    <w:p w:rsidR="004728F4" w:rsidRDefault="004728F4" w:rsidP="004728F4">
      <w:pPr>
        <w:pStyle w:val="w6asjqtextbase"/>
      </w:pPr>
      <w:r>
        <w:rPr>
          <w:rStyle w:val="w6asjqtextbase1"/>
        </w:rPr>
        <w:t>Urdu:</w:t>
      </w:r>
    </w:p>
    <w:p w:rsidR="004728F4" w:rsidRDefault="004728F4" w:rsidP="004728F4">
      <w:pPr>
        <w:pStyle w:val="w6asjqtextbase"/>
      </w:pPr>
      <w:r>
        <w:rPr>
          <w:rtl/>
        </w:rPr>
        <w:t>یار آج میں کافی دیر سے اٹھا اور پھر پورا دن جلدی جلدی کام کرتا رہا۔ رات کو موبائل استعمال کرتے ہوئے وقت کا اندازہ ہی نہیں ہوا اور سونے میں بھی دیر ہو گئی۔ صبح الارم بجا تو میں نے اسے بند کرکے دوبارہ آنکھیں بند کر لیں۔ جب دوبارہ اٹھا تو وقت کافی گزر چکا تھا۔ ناشتہ بھی جلدی میں کیا اور ایک ضروری کام تقریباً رہ ہی گیا تھا۔ اب سوچ رہا ہوں کہ رات کو سونے سے پہلے موبائل ایک طرف رکھ دوں اور اگلے دن کے کام پہلے سے طے کر لوں۔ شاید اس طرح صبح کا وقت بہتر گزرے۔</w:t>
      </w:r>
    </w:p>
    <w:p w:rsidR="004728F4" w:rsidRDefault="004728F4" w:rsidP="004728F4">
      <w:pPr>
        <w:pStyle w:val="w6asjqtextbase"/>
      </w:pPr>
      <w:r>
        <w:rPr>
          <w:rStyle w:val="w6asjqtextbase1"/>
        </w:rPr>
        <w:t>Roman Urdu:</w:t>
      </w:r>
    </w:p>
    <w:p w:rsidR="004728F4" w:rsidRDefault="004728F4" w:rsidP="004728F4">
      <w:pPr>
        <w:pStyle w:val="w6asjqtextbase"/>
      </w:pPr>
      <w:r>
        <w:t xml:space="preserve">Yaar aaj main kaafi der se utha aur phir poora din jaldi jaldi kaam karta raha. Raat </w:t>
      </w:r>
      <w:proofErr w:type="gramStart"/>
      <w:r>
        <w:t>ko</w:t>
      </w:r>
      <w:proofErr w:type="gramEnd"/>
      <w:r>
        <w:t xml:space="preserve"> mobile istemal karte hue waqt ka andaza hi nahi hua aur sonay mein bhi der ho gayi. Subah alarm baja to main ne use band karke dobara aankhein band kar lein. Jab dobara utha to waqt kaafi guzar chuka tha. Nashta bhi jaldi mein kiya aur ek zaroori kaam taqreeban reh hi </w:t>
      </w:r>
      <w:proofErr w:type="gramStart"/>
      <w:r>
        <w:t>gaya</w:t>
      </w:r>
      <w:proofErr w:type="gramEnd"/>
      <w:r>
        <w:t xml:space="preserve"> tha. Ab soch raha hoon ke raat </w:t>
      </w:r>
      <w:proofErr w:type="gramStart"/>
      <w:r>
        <w:t>ko</w:t>
      </w:r>
      <w:proofErr w:type="gramEnd"/>
      <w:r>
        <w:t xml:space="preserve"> sonay se pehle mobile ek taraf rakh doon aur aglay din ke kaam pehle se tay kar loon. Shayad is tarah subah ka waqt behtar guzray.</w:t>
      </w:r>
    </w:p>
    <w:p w:rsidR="004728F4" w:rsidRDefault="004728F4" w:rsidP="004728F4">
      <w:pPr>
        <w:pStyle w:val="Heading2"/>
      </w:pPr>
      <w:r>
        <w:t xml:space="preserve">Voice 88 — </w:t>
      </w:r>
      <w:r>
        <w:rPr>
          <w:rtl/>
        </w:rPr>
        <w:t>کسی کی سالگرہ</w:t>
      </w:r>
    </w:p>
    <w:p w:rsidR="004728F4" w:rsidRDefault="004728F4" w:rsidP="004728F4">
      <w:pPr>
        <w:pStyle w:val="w6asjqtextbase"/>
      </w:pPr>
      <w:r>
        <w:rPr>
          <w:rStyle w:val="w6asjqtextbase1"/>
        </w:rPr>
        <w:t>Urdu:</w:t>
      </w:r>
    </w:p>
    <w:p w:rsidR="004728F4" w:rsidRDefault="004728F4" w:rsidP="004728F4">
      <w:pPr>
        <w:pStyle w:val="w6asjqtextbase"/>
      </w:pPr>
      <w:r>
        <w:rPr>
          <w:rtl/>
        </w:rPr>
        <w:t>کل میرے ایک دوست کی سالگرہ تھی اور ہم سب نے مل کر اس کے لیے ایک چھوٹا سا پروگرام بنایا۔ ہم نے پہلے اسے بتایا ہی نہیں کہ ہم کیا کرنے والے ہیں تاکہ اسے اچانک خوشی ہو۔ شام کو جب وہ آیا تو سب دوست پہلے سے وہاں موجود تھے۔ کیک کاٹا گیا، تصویریں بنائی گئیں اور پھر سب نے مل کر کھانا کھایا۔ میرے دوست کو یہ سرپرائز بہت پسند آیا۔ مجھے لگتا ہے کہ کسی کو خوش کرنے کے لیے ہمیشہ مہنگا تحفہ خریدنا ضروری نہیں ہوتا۔ کبھی کبھی دوستوں کا ساتھ، تھوڑا سا وقت اور ایک مخلصانہ کوشش بھی کسی کے دن کو یادگار بنا دیتی ہے۔</w:t>
      </w:r>
    </w:p>
    <w:p w:rsidR="004728F4" w:rsidRDefault="004728F4" w:rsidP="004728F4">
      <w:pPr>
        <w:pStyle w:val="w6asjqtextbase"/>
      </w:pPr>
      <w:r>
        <w:rPr>
          <w:rStyle w:val="w6asjqtextbase1"/>
        </w:rPr>
        <w:t>Roman Urdu:</w:t>
      </w:r>
    </w:p>
    <w:p w:rsidR="004728F4" w:rsidRDefault="004728F4" w:rsidP="004728F4">
      <w:pPr>
        <w:pStyle w:val="w6asjqtextbase"/>
      </w:pPr>
      <w:r>
        <w:t xml:space="preserve">Kal mere ek dost ki salgirah thi aur hum sab ne mil kar us ke liye ek chhota </w:t>
      </w:r>
      <w:proofErr w:type="gramStart"/>
      <w:r>
        <w:t>sa</w:t>
      </w:r>
      <w:proofErr w:type="gramEnd"/>
      <w:r>
        <w:t xml:space="preserve"> program banaya. Hum ne pehle use bataya hi nahi ke hum kya karne walay hain taake use achanak khushi ho. Shaam </w:t>
      </w:r>
      <w:proofErr w:type="gramStart"/>
      <w:r>
        <w:t>ko</w:t>
      </w:r>
      <w:proofErr w:type="gramEnd"/>
      <w:r>
        <w:t xml:space="preserve"> jab woh aaya to sab dost pehle se wahan mojood thay. Cake kaata </w:t>
      </w:r>
      <w:proofErr w:type="gramStart"/>
      <w:r>
        <w:t>gaya</w:t>
      </w:r>
      <w:proofErr w:type="gramEnd"/>
      <w:r>
        <w:t xml:space="preserve">, tasveerein banayi gayin aur phir sab ne mil kar khana khaya. Mere dost </w:t>
      </w:r>
      <w:proofErr w:type="gramStart"/>
      <w:r>
        <w:t>ko</w:t>
      </w:r>
      <w:proofErr w:type="gramEnd"/>
      <w:r>
        <w:t xml:space="preserve"> yeh surprise bohat pasand aaya. Mujhe lagta hai ke </w:t>
      </w:r>
      <w:proofErr w:type="gramStart"/>
      <w:r>
        <w:t>kisi</w:t>
      </w:r>
      <w:proofErr w:type="gramEnd"/>
      <w:r>
        <w:t xml:space="preserve"> ko khush karne ke liye hamesha mehnga tohfa khareedna zaroori nahi hota. Kabhi kabhi doston ka saath, thora </w:t>
      </w:r>
      <w:proofErr w:type="gramStart"/>
      <w:r>
        <w:t>sa</w:t>
      </w:r>
      <w:proofErr w:type="gramEnd"/>
      <w:r>
        <w:t xml:space="preserve"> waqt aur ek mukhlisana koshish bhi kisi ke din ko yaadgar bana deti hai.</w:t>
      </w:r>
    </w:p>
    <w:p w:rsidR="004728F4" w:rsidRDefault="004728F4" w:rsidP="004728F4">
      <w:pPr>
        <w:pStyle w:val="Heading2"/>
      </w:pPr>
      <w:r>
        <w:t xml:space="preserve">Voice 89 — </w:t>
      </w:r>
      <w:r>
        <w:rPr>
          <w:rtl/>
        </w:rPr>
        <w:t>پارک میں شام</w:t>
      </w:r>
    </w:p>
    <w:p w:rsidR="004728F4" w:rsidRDefault="004728F4" w:rsidP="004728F4">
      <w:pPr>
        <w:pStyle w:val="w6asjqtextbase"/>
      </w:pPr>
      <w:r>
        <w:rPr>
          <w:rStyle w:val="w6asjqtextbase1"/>
        </w:rPr>
        <w:t>Urdu:</w:t>
      </w:r>
    </w:p>
    <w:p w:rsidR="004728F4" w:rsidRDefault="004728F4" w:rsidP="004728F4">
      <w:pPr>
        <w:pStyle w:val="w6asjqtextbase"/>
      </w:pPr>
      <w:r>
        <w:rPr>
          <w:rtl/>
        </w:rPr>
        <w:t>یار کل شام میں کچھ دیر کے لیے قریبی پارک گیا تھا۔ پورا دن گھر میں بیٹھ کر کام کرنے کے بعد باہر نکلنا اچھا لگا۔ پارک میں بچے کھیل رہے تھے، کچھ لوگ واک کر رہے تھے اور چند دوست ایک بینچ پر بیٹھے باتیں کر رہے تھے۔ میں بھی تھوڑی دیر چلتا رہا اور پھر ایک جگہ بیٹھ کر اردگرد کا ماحول دیکھنے لگا۔ سورج آہستہ آہستہ نیچے جا رہا تھا اور ہوا بھی ٹھنڈی ہو گئی تھی۔ کبھی کبھی ذہن کو تازہ کرنے کے لیے کسی بڑی تفریح کی ضرورت نہیں ہوتی۔ بس تھوڑی دیر باہر گزارنا بھی کافی ہوتا ہے۔</w:t>
      </w:r>
    </w:p>
    <w:p w:rsidR="004728F4" w:rsidRDefault="004728F4" w:rsidP="004728F4">
      <w:pPr>
        <w:pStyle w:val="w6asjqtextbase"/>
      </w:pPr>
      <w:r>
        <w:rPr>
          <w:rStyle w:val="w6asjqtextbase1"/>
        </w:rPr>
        <w:t>Roman Urdu:</w:t>
      </w:r>
    </w:p>
    <w:p w:rsidR="004728F4" w:rsidRDefault="004728F4" w:rsidP="004728F4">
      <w:pPr>
        <w:pStyle w:val="w6asjqtextbase"/>
      </w:pPr>
      <w:r>
        <w:lastRenderedPageBreak/>
        <w:t xml:space="preserve">Yaar kal shaam main kuch der ke liye qareebi park </w:t>
      </w:r>
      <w:proofErr w:type="gramStart"/>
      <w:r>
        <w:t>gaya</w:t>
      </w:r>
      <w:proofErr w:type="gramEnd"/>
      <w:r>
        <w:t xml:space="preserve"> tha. Poora din ghar mein baith kar kaam karne ke baad bahar nikalna acha laga. Park mein bachay khel rahe thay, kuch log walk kar rahe thay aur chand dost ek bench par baithay baatein kar rahe thay. Main bhi thori der chalta raha aur phir ek jagah baith kar ird gird ka mahaul dekhnay laga. Sooraj aahista aahista neeche </w:t>
      </w:r>
      <w:proofErr w:type="gramStart"/>
      <w:r>
        <w:t>ja</w:t>
      </w:r>
      <w:proofErr w:type="gramEnd"/>
      <w:r>
        <w:t xml:space="preserve"> raha tha aur hawa bhi thandi ho gayi thi. Kabhi kabhi zehan </w:t>
      </w:r>
      <w:proofErr w:type="gramStart"/>
      <w:r>
        <w:t>ko</w:t>
      </w:r>
      <w:proofErr w:type="gramEnd"/>
      <w:r>
        <w:t xml:space="preserve"> taza karne ke liye kisi bari tafreeh ki zaroorat nahi hoti. Bas thori der bahar guzarna bhi kaafi hota hai.</w:t>
      </w:r>
    </w:p>
    <w:p w:rsidR="004728F4" w:rsidRDefault="004728F4" w:rsidP="004728F4">
      <w:pPr>
        <w:pStyle w:val="Heading2"/>
      </w:pPr>
      <w:r>
        <w:t xml:space="preserve">Voice 90 — </w:t>
      </w:r>
      <w:r>
        <w:rPr>
          <w:rtl/>
        </w:rPr>
        <w:t>مستقبل کے منصوبے</w:t>
      </w:r>
    </w:p>
    <w:p w:rsidR="004728F4" w:rsidRDefault="004728F4" w:rsidP="004728F4">
      <w:pPr>
        <w:pStyle w:val="w6asjqtextbase"/>
      </w:pPr>
      <w:r>
        <w:rPr>
          <w:rStyle w:val="w6asjqtextbase1"/>
        </w:rPr>
        <w:t>Urdu:</w:t>
      </w:r>
    </w:p>
    <w:p w:rsidR="004728F4" w:rsidRDefault="004728F4" w:rsidP="004728F4">
      <w:pPr>
        <w:pStyle w:val="w6asjqtextbase"/>
      </w:pPr>
      <w:r>
        <w:rPr>
          <w:rtl/>
        </w:rPr>
        <w:t>بھائی ہر انسان اپنے مستقبل کے بارے میں کچھ نہ کچھ سوچتا ہے۔ کوئی اچھی نوکری حاصل کرنا چاہتا ہے، کوئی اپنا کاروبار شروع کرنا چاہتا ہے اور کوئی مزید تعلیم حاصل کرنے کا ارادہ رکھتا ہے۔ میرے خیال میں صرف خواب دیکھنا کافی نہیں بلکہ ان کے لیے عملی قدم اٹھانا بھی ضروری ہے۔ اگر ہم کسی مقصد کو حاصل کرنا چاہتے ہیں تو ہمیں پہلے سمجھنا چاہیے کہ اس کے لیے کون سی مہارتیں اور کتنی محنت درکار ہے۔ پھر روزانہ تھوڑا سا وقت اس مقصد کو دینا چاہیے۔ راستے میں مشکلات ضرور آتی ہیں، لیکن مستقل مزاجی سے انسان اپنی منزل کے قریب پہنچ سکتا ہے۔</w:t>
      </w:r>
    </w:p>
    <w:p w:rsidR="004728F4" w:rsidRDefault="004728F4" w:rsidP="004728F4">
      <w:pPr>
        <w:pStyle w:val="w6asjqtextbase"/>
      </w:pPr>
      <w:r>
        <w:rPr>
          <w:rStyle w:val="w6asjqtextbase1"/>
        </w:rPr>
        <w:t>Roman Urdu:</w:t>
      </w:r>
    </w:p>
    <w:p w:rsidR="004728F4" w:rsidRDefault="004728F4" w:rsidP="004728F4">
      <w:pPr>
        <w:pStyle w:val="w6asjqtextbase"/>
      </w:pPr>
      <w:r>
        <w:t xml:space="preserve">Bhai har insaan apne mustaqbil ke baray mein kuch </w:t>
      </w:r>
      <w:proofErr w:type="gramStart"/>
      <w:r>
        <w:t>na</w:t>
      </w:r>
      <w:proofErr w:type="gramEnd"/>
      <w:r>
        <w:t xml:space="preserve"> kuch sochta hai. Koi achhi naukri hasil karna chahta hai, koi apna karobar shuru karna chahta hai aur koi mazeed taleem hasil karne ka irada rakhta hai. Mere khayal mein sirf khwab dekhna kaafi nahi balkay </w:t>
      </w:r>
      <w:proofErr w:type="gramStart"/>
      <w:r>
        <w:t>un</w:t>
      </w:r>
      <w:proofErr w:type="gramEnd"/>
      <w:r>
        <w:t xml:space="preserve"> ke liye amli qadam uthana bhi zaroori hai. Agar hum </w:t>
      </w:r>
      <w:proofErr w:type="gramStart"/>
      <w:r>
        <w:t>kisi</w:t>
      </w:r>
      <w:proofErr w:type="gramEnd"/>
      <w:r>
        <w:t xml:space="preserve"> maqsad ko hasil karna chahtay hain to humein pehle samajhna chahiye ke is ke liye kaun si maharatein aur kitni mehnat darkar hai. Phir rozana thora </w:t>
      </w:r>
      <w:proofErr w:type="gramStart"/>
      <w:r>
        <w:t>sa</w:t>
      </w:r>
      <w:proofErr w:type="gramEnd"/>
      <w:r>
        <w:t xml:space="preserve"> waqt is maqsad ko dena chahiye. Rastay mein mushkilat zaroor aati hain, lekin mustaqil mizaji se insaan apni manzil ke qareeb pohanch sakta hai.</w:t>
      </w:r>
    </w:p>
    <w:p w:rsidR="004728F4" w:rsidRDefault="004728F4" w:rsidP="004728F4">
      <w:pPr>
        <w:pStyle w:val="Heading2"/>
      </w:pPr>
      <w:r>
        <w:t xml:space="preserve">Voice 91 — </w:t>
      </w:r>
      <w:r>
        <w:rPr>
          <w:rtl/>
        </w:rPr>
        <w:t>مہنگائی کا اثر</w:t>
      </w:r>
    </w:p>
    <w:p w:rsidR="004728F4" w:rsidRDefault="004728F4" w:rsidP="004728F4">
      <w:pPr>
        <w:pStyle w:val="w6asjqtextbase"/>
      </w:pPr>
      <w:r>
        <w:rPr>
          <w:rStyle w:val="w6asjqtextbase1"/>
        </w:rPr>
        <w:t>Urdu:</w:t>
      </w:r>
    </w:p>
    <w:p w:rsidR="004728F4" w:rsidRDefault="004728F4" w:rsidP="004728F4">
      <w:pPr>
        <w:pStyle w:val="w6asjqtextbase"/>
      </w:pPr>
      <w:r>
        <w:rPr>
          <w:rtl/>
        </w:rPr>
        <w:t>یار آج کل مہنگائی کی وجہ سے عام آدمی کے لیے گھر کا خرچ چلانا کافی مشکل ہو گیا ہے۔ پہلے جن چیزوں کو خریدنا آسان لگتا تھا، اب ان کی قیمت دیکھ کر دوبارہ سوچنا پڑتا ہے۔ گھر میں راشن خریدنا ہو، بجلی کا بل ادا کرنا ہو یا بچوں کی فیس دینی ہو، ہر چیز کے لیے بجٹ بنانا ضروری ہو گیا ہے۔ میرے خیال میں ہمیں اپنی ضروریات اور خواہشات میں فرق سمجھنا چاہیے۔ غیر ضروری خرچ کم کرنے سے کچھ پیسے بچ سکتے ہیں۔ اگر ہم پہلے سے حساب رکھیں تو محدود آمدنی میں بھی معاملات کو بہتر طریقے سے سنبھال سکتے ہیں۔</w:t>
      </w:r>
    </w:p>
    <w:p w:rsidR="004728F4" w:rsidRDefault="004728F4" w:rsidP="004728F4">
      <w:pPr>
        <w:pStyle w:val="w6asjqtextbase"/>
      </w:pPr>
      <w:r>
        <w:rPr>
          <w:rStyle w:val="w6asjqtextbase1"/>
        </w:rPr>
        <w:t>Roman Urdu:</w:t>
      </w:r>
    </w:p>
    <w:p w:rsidR="004728F4" w:rsidRDefault="004728F4" w:rsidP="004728F4">
      <w:pPr>
        <w:pStyle w:val="w6asjqtextbase"/>
      </w:pPr>
      <w:r>
        <w:t xml:space="preserve">Yaar aaj kal mehengai ki wajah se aam aadmi ke liye ghar ka kharch chalana kaafi mushkil ho </w:t>
      </w:r>
      <w:proofErr w:type="gramStart"/>
      <w:r>
        <w:t>gaya</w:t>
      </w:r>
      <w:proofErr w:type="gramEnd"/>
      <w:r>
        <w:t xml:space="preserve"> hai. Pehle </w:t>
      </w:r>
      <w:proofErr w:type="gramStart"/>
      <w:r>
        <w:t>jin</w:t>
      </w:r>
      <w:proofErr w:type="gramEnd"/>
      <w:r>
        <w:t xml:space="preserve"> cheezon ko khareedna aasaan lagta tha, ab un ki qeemat dekh kar dobara sochna parta hai. Ghar mein rashan khareedna ho, bijli ka bill ada karna ho ya bachon ki fees deni ho, har cheez ke liye budget banana zaroori ho </w:t>
      </w:r>
      <w:proofErr w:type="gramStart"/>
      <w:r>
        <w:t>gaya</w:t>
      </w:r>
      <w:proofErr w:type="gramEnd"/>
      <w:r>
        <w:t xml:space="preserve"> hai. Mere khayal mein humein apni zarooriyat aur khwahishat mein farq samajhna chahiye. Ghair zaroori kharch kam karne se kuch paise bach sakte hain. Agar hum pehle se hisaab rakhein to mehdood aamdani mein bhi mamlaat </w:t>
      </w:r>
      <w:proofErr w:type="gramStart"/>
      <w:r>
        <w:t>ko</w:t>
      </w:r>
      <w:proofErr w:type="gramEnd"/>
      <w:r>
        <w:t xml:space="preserve"> behtar tareeqay se sambhal sakte hain.</w:t>
      </w:r>
    </w:p>
    <w:p w:rsidR="004728F4" w:rsidRDefault="004728F4" w:rsidP="004728F4">
      <w:pPr>
        <w:pStyle w:val="Heading2"/>
      </w:pPr>
      <w:r>
        <w:t xml:space="preserve">Voice 92 — </w:t>
      </w:r>
      <w:r>
        <w:rPr>
          <w:rtl/>
        </w:rPr>
        <w:t>کمپیوٹر سیکھنا</w:t>
      </w:r>
    </w:p>
    <w:p w:rsidR="004728F4" w:rsidRDefault="004728F4" w:rsidP="004728F4">
      <w:pPr>
        <w:pStyle w:val="w6asjqtextbase"/>
      </w:pPr>
      <w:r>
        <w:rPr>
          <w:rStyle w:val="w6asjqtextbase1"/>
        </w:rPr>
        <w:t>Urdu:</w:t>
      </w:r>
    </w:p>
    <w:p w:rsidR="004728F4" w:rsidRDefault="004728F4" w:rsidP="004728F4">
      <w:pPr>
        <w:pStyle w:val="w6asjqtextbase"/>
      </w:pPr>
      <w:r>
        <w:rPr>
          <w:rtl/>
        </w:rPr>
        <w:lastRenderedPageBreak/>
        <w:t>بھائی آج کل کمپیوٹر کا استعمال تقریباً ہر شعبے میں ہوتا ہے، اس لیے اس کی بنیادی سمجھ ہونا بہت ضروری ہے۔ پہلے مجھے کمپیوٹر پر کام کرتے ہوئے کئی چھوٹی چھوٹی چیزوں میں مشکل پیش آتی تھی۔ کبھی فائل محفوظ کرنے میں مسئلہ ہوتا تھا اور کبھی کوئی پروگرام چلانا سمجھ نہیں آتا تھا۔ پھر میں نے روزانہ تھوڑی مشق شروع کی اور مختلف کام خود کرنے کی کوشش کی۔ آہستہ آہستہ میرا اعتماد بڑھنے لگا۔ میرے خیال میں کمپیوٹر سیکھنے کا بہترین طریقہ صرف ویڈیوز دیکھنا نہیں بلکہ خود کام کرنا بھی ہے۔ غلطی ہو تو اسے سمجھو اور دوبارہ کوشش کرو۔</w:t>
      </w:r>
    </w:p>
    <w:p w:rsidR="004728F4" w:rsidRDefault="004728F4" w:rsidP="004728F4">
      <w:pPr>
        <w:pStyle w:val="w6asjqtextbase"/>
      </w:pPr>
      <w:r>
        <w:rPr>
          <w:rStyle w:val="w6asjqtextbase1"/>
        </w:rPr>
        <w:t>Roman Urdu:</w:t>
      </w:r>
    </w:p>
    <w:p w:rsidR="004728F4" w:rsidRDefault="004728F4" w:rsidP="004728F4">
      <w:pPr>
        <w:pStyle w:val="w6asjqtextbase"/>
      </w:pPr>
      <w:r>
        <w:t>Bhai aaj kal computer ka istemal taqreeban har shobay mein hota hai, is liye is ki bunyadi samajh hona bohat zaroori hai. Pehle mujhe computer par kaam karte hue kai chhoti chhoti cheezon mein mushkil pesh aati thi. Kabhi file mehfooz karne mein masla hota tha aur kabhi koi program chalana samajh nahi aata tha. Phir main ne rozana thori mashq shuru ki aur mukhtalif kaam khud karne ki koshish ki. Aahista aahista mera aitmaad barhnay laga. Mere khayal mein computer seekhne ka behtareen tareeqa sirf videos dekhna nahi balkay khud kaam karna bhi hai. Ghalti ho to use samjho aur dobara koshish karo.</w:t>
      </w:r>
    </w:p>
    <w:p w:rsidR="004728F4" w:rsidRDefault="004728F4" w:rsidP="004728F4">
      <w:pPr>
        <w:pStyle w:val="Heading2"/>
      </w:pPr>
      <w:r>
        <w:t xml:space="preserve">Voice 93 — </w:t>
      </w:r>
      <w:r>
        <w:rPr>
          <w:rtl/>
        </w:rPr>
        <w:t>سفر میں گم ہو جانا</w:t>
      </w:r>
    </w:p>
    <w:p w:rsidR="004728F4" w:rsidRDefault="004728F4" w:rsidP="004728F4">
      <w:pPr>
        <w:pStyle w:val="w6asjqtextbase"/>
      </w:pPr>
      <w:r>
        <w:rPr>
          <w:rStyle w:val="w6asjqtextbase1"/>
        </w:rPr>
        <w:t>Urdu:</w:t>
      </w:r>
    </w:p>
    <w:p w:rsidR="004728F4" w:rsidRDefault="004728F4" w:rsidP="004728F4">
      <w:pPr>
        <w:pStyle w:val="w6asjqtextbase"/>
      </w:pPr>
      <w:r>
        <w:rPr>
          <w:rtl/>
        </w:rPr>
        <w:t>یار ایک دفعہ میں اپنے دوست کے ساتھ ایک نئی جگہ جانے نکلا تو راستہ ٹھیک سے معلوم نہیں تھا۔ ہم نے سوچا کہ لوگوں سے پوچھ کر پہنچ جائیں گے، لیکن ہر شخص الگ راستہ بتا رہا تھا۔ پھر ہم نے موبائل پر نقشہ کھولا اور اپنی منزل تلاش کرنے کی کوشش کی۔ کچھ دیر بعد پتا چلا کہ ہم غلط سڑک پر جا رہے تھے۔ ہم نے واپس مڑ کر صحیح راستہ اختیار کیا اور آخرکار اپنی منزل پر پہنچ گئے۔ اس دن مجھے احساس ہوا کہ سفر سے پہلے راستہ دیکھ لینا چاہیے۔ تھوڑی سی تیاری سے کافی وقت بچایا جا سکتا ہے۔</w:t>
      </w:r>
    </w:p>
    <w:p w:rsidR="004728F4" w:rsidRDefault="004728F4" w:rsidP="004728F4">
      <w:pPr>
        <w:pStyle w:val="w6asjqtextbase"/>
      </w:pPr>
      <w:r>
        <w:rPr>
          <w:rStyle w:val="w6asjqtextbase1"/>
        </w:rPr>
        <w:t>Roman Urdu:</w:t>
      </w:r>
    </w:p>
    <w:p w:rsidR="004728F4" w:rsidRDefault="004728F4" w:rsidP="004728F4">
      <w:pPr>
        <w:pStyle w:val="w6asjqtextbase"/>
      </w:pPr>
      <w:r>
        <w:t xml:space="preserve">Yaar ek dafa main apne dost ke saath ek nayi jagah janay nikla to </w:t>
      </w:r>
      <w:proofErr w:type="gramStart"/>
      <w:r>
        <w:t>rasta</w:t>
      </w:r>
      <w:proofErr w:type="gramEnd"/>
      <w:r>
        <w:t xml:space="preserve"> theek se maloom nahi tha. Hum ne socha ke logon se pooch kar pohanch jayenge, lekin har shakhs alag </w:t>
      </w:r>
      <w:proofErr w:type="gramStart"/>
      <w:r>
        <w:t>rasta</w:t>
      </w:r>
      <w:proofErr w:type="gramEnd"/>
      <w:r>
        <w:t xml:space="preserve"> bata raha tha. Phir hum ne mobile par naqsha khola aur apni manzil talash karne ki koshish ki. Kuch der baad pata chala ke hum ghalat sarak par </w:t>
      </w:r>
      <w:proofErr w:type="gramStart"/>
      <w:r>
        <w:t>ja</w:t>
      </w:r>
      <w:proofErr w:type="gramEnd"/>
      <w:r>
        <w:t xml:space="preserve"> rahe thay. Hum ne wapas </w:t>
      </w:r>
      <w:proofErr w:type="gramStart"/>
      <w:r>
        <w:t>mur</w:t>
      </w:r>
      <w:proofErr w:type="gramEnd"/>
      <w:r>
        <w:t xml:space="preserve"> kar sahi rasta ikhtiyar kiya aur aakhirkar apni manzil par pohanch gaye. </w:t>
      </w:r>
      <w:proofErr w:type="gramStart"/>
      <w:r>
        <w:t>Us</w:t>
      </w:r>
      <w:proofErr w:type="gramEnd"/>
      <w:r>
        <w:t xml:space="preserve"> din mujhe ehsaas hua ke safar se pehle rasta dekh lena chahiye. Thori si tayari se kaafi waqt bachaya </w:t>
      </w:r>
      <w:proofErr w:type="gramStart"/>
      <w:r>
        <w:t>ja</w:t>
      </w:r>
      <w:proofErr w:type="gramEnd"/>
      <w:r>
        <w:t xml:space="preserve"> sakta hai.</w:t>
      </w:r>
    </w:p>
    <w:p w:rsidR="004728F4" w:rsidRDefault="004728F4" w:rsidP="004728F4">
      <w:pPr>
        <w:pStyle w:val="Heading2"/>
      </w:pPr>
      <w:r>
        <w:t xml:space="preserve">Voice 94 — </w:t>
      </w:r>
      <w:r>
        <w:rPr>
          <w:rtl/>
        </w:rPr>
        <w:t>اچھا استاد</w:t>
      </w:r>
    </w:p>
    <w:p w:rsidR="004728F4" w:rsidRDefault="004728F4" w:rsidP="004728F4">
      <w:pPr>
        <w:pStyle w:val="w6asjqtextbase"/>
      </w:pPr>
      <w:r>
        <w:rPr>
          <w:rStyle w:val="w6asjqtextbase1"/>
        </w:rPr>
        <w:t>Urdu:</w:t>
      </w:r>
    </w:p>
    <w:p w:rsidR="004728F4" w:rsidRDefault="004728F4" w:rsidP="004728F4">
      <w:pPr>
        <w:pStyle w:val="w6asjqtextbase"/>
      </w:pPr>
      <w:r>
        <w:rPr>
          <w:rtl/>
        </w:rPr>
        <w:t>یار ایک اچھا استاد صرف کتاب کا سبق نہیں پڑھاتا بلکہ طالب علم کو سمجھنے اور سوچنے کا طریقہ بھی سکھاتا ہے۔ مجھے ایسے استاد پسند ہیں جو مشکل موضوع کو آسان مثالوں سے سمجھاتے ہیں اور سوال پوچھنے پر ناراض نہیں ہوتے۔ بعض اوقات طالب علم کو ایک بات سمجھنے کے لیے دو یا تین مثالوں کی ضرورت ہوتی ہے۔ اگر استاد صبر سے دوبارہ سمجھا دے تو طالب علم کا اعتماد بڑھ جاتا ہے۔ میرے خیال میں تعلیم کا مقصد صرف امتحان میں اچھے نمبر لینا نہیں ہونا چاہیے۔ اصل مقصد یہ ہے کہ انسان علم حاصل کرے، اسے سمجھ سکے اور عملی زندگی میں استعمال بھی کر سکے۔</w:t>
      </w:r>
    </w:p>
    <w:p w:rsidR="004728F4" w:rsidRDefault="004728F4" w:rsidP="004728F4">
      <w:pPr>
        <w:pStyle w:val="w6asjqtextbase"/>
      </w:pPr>
      <w:r>
        <w:rPr>
          <w:rStyle w:val="w6asjqtextbase1"/>
        </w:rPr>
        <w:t>Roman Urdu:</w:t>
      </w:r>
    </w:p>
    <w:p w:rsidR="004728F4" w:rsidRDefault="004728F4" w:rsidP="004728F4">
      <w:pPr>
        <w:pStyle w:val="w6asjqtextbase"/>
      </w:pPr>
      <w:r>
        <w:t xml:space="preserve">Yaar ek acha ustad sirf kitaab ka sabaq nahi parhata balkay talib-e-ilm </w:t>
      </w:r>
      <w:proofErr w:type="gramStart"/>
      <w:r>
        <w:t>ko</w:t>
      </w:r>
      <w:proofErr w:type="gramEnd"/>
      <w:r>
        <w:t xml:space="preserve"> samajhne aur sochnay ka tareeqa bhi sikhata hai. Mujhe aisay ustad pasand hain </w:t>
      </w:r>
      <w:proofErr w:type="gramStart"/>
      <w:r>
        <w:t>jo</w:t>
      </w:r>
      <w:proofErr w:type="gramEnd"/>
      <w:r>
        <w:t xml:space="preserve"> mushkil mauzoo ko aasaan misaalon se samjhatay hain aur sawal poochhne par naraz nahi hotay. Baaz auqat talib-e-ilm </w:t>
      </w:r>
      <w:proofErr w:type="gramStart"/>
      <w:r>
        <w:t>ko</w:t>
      </w:r>
      <w:proofErr w:type="gramEnd"/>
      <w:r>
        <w:t xml:space="preserve"> ek baat samajhne ke </w:t>
      </w:r>
      <w:r>
        <w:lastRenderedPageBreak/>
        <w:t xml:space="preserve">liye do ya teen misaalon ki zaroorat hoti hai. Agar ustad sabr se dobara samjha de to talib-e-ilm ka aitmaad barh jata hai. Mere khayal mein taleem ka maqsad sirf imtehan mein achhay number </w:t>
      </w:r>
      <w:proofErr w:type="gramStart"/>
      <w:r>
        <w:t>lena</w:t>
      </w:r>
      <w:proofErr w:type="gramEnd"/>
      <w:r>
        <w:t xml:space="preserve"> nahi hona chahiye. Asal maqsad yeh hai ke insaan ilm hasil kare, use samajh sakay aur amli zindagi mein istemal bhi kar sakay.</w:t>
      </w:r>
    </w:p>
    <w:p w:rsidR="004728F4" w:rsidRDefault="004728F4" w:rsidP="004728F4">
      <w:pPr>
        <w:pStyle w:val="Heading2"/>
      </w:pPr>
      <w:r>
        <w:t xml:space="preserve">Voice 95 — </w:t>
      </w:r>
      <w:r>
        <w:rPr>
          <w:rtl/>
        </w:rPr>
        <w:t>عید کی خریداری</w:t>
      </w:r>
    </w:p>
    <w:p w:rsidR="004728F4" w:rsidRDefault="004728F4" w:rsidP="004728F4">
      <w:pPr>
        <w:pStyle w:val="w6asjqtextbase"/>
      </w:pPr>
      <w:r>
        <w:rPr>
          <w:rStyle w:val="w6asjqtextbase1"/>
        </w:rPr>
        <w:t>Urdu:</w:t>
      </w:r>
    </w:p>
    <w:p w:rsidR="004728F4" w:rsidRDefault="004728F4" w:rsidP="004728F4">
      <w:pPr>
        <w:pStyle w:val="w6asjqtextbase"/>
      </w:pPr>
      <w:r>
        <w:rPr>
          <w:rtl/>
        </w:rPr>
        <w:t>بھائی عید سے پہلے بازاروں میں الگ ہی رونق ہوتی ہے۔ ہر طرف لوگ کپڑے، جوتے اور دوسری ضروری چیزیں خریدنے میں مصروف نظر آتے ہیں۔ کچھ دکانوں پر اتنا رش ہوتا ہے کہ اندر جانا بھی مشکل ہو جاتا ہے۔ پچھلی عید پر میں اپنے گھر والوں کے ساتھ خریداری کرنے گیا تو ہم نے کئی دکانیں دیکھیں، کیونکہ ایک ہی چیز کی قیمت ہر جگہ مختلف تھی۔ کافی چلنے پھرنے کے بعد سب کی خریداری مکمل ہوئی۔ گھر واپس آئے تو تھکن بھی تھی، لیکن سب خوش تھے۔ میرے خیال میں اگر خریداری پہلے شروع کر دی جائے تو آخری دنوں کی بھاگ دوڑ سے بچا جا سکتا ہے۔</w:t>
      </w:r>
    </w:p>
    <w:p w:rsidR="004728F4" w:rsidRDefault="004728F4" w:rsidP="004728F4">
      <w:pPr>
        <w:pStyle w:val="w6asjqtextbase"/>
      </w:pPr>
      <w:r>
        <w:rPr>
          <w:rStyle w:val="w6asjqtextbase1"/>
        </w:rPr>
        <w:t>Roman Urdu:</w:t>
      </w:r>
    </w:p>
    <w:p w:rsidR="004728F4" w:rsidRDefault="004728F4" w:rsidP="004728F4">
      <w:pPr>
        <w:pStyle w:val="w6asjqtextbase"/>
      </w:pPr>
      <w:r>
        <w:t xml:space="preserve">Bhai Eid se pehle bazaaron mein alag hi ronaq hoti hai. Har taraf log kapray, jootay aur doosri zaroori cheezen khareedne mein masroof nazar aate hain. Kuch dukaanon par itna rush hota hai ke andar </w:t>
      </w:r>
      <w:proofErr w:type="gramStart"/>
      <w:r>
        <w:t>jana</w:t>
      </w:r>
      <w:proofErr w:type="gramEnd"/>
      <w:r>
        <w:t xml:space="preserve"> bhi mushkil ho jata hai. Pichhli Eid par main apne ghar walon ke saath khareedari karne </w:t>
      </w:r>
      <w:proofErr w:type="gramStart"/>
      <w:r>
        <w:t>gaya</w:t>
      </w:r>
      <w:proofErr w:type="gramEnd"/>
      <w:r>
        <w:t xml:space="preserve"> to hum ne kai dukaanen dekhin, kyun ke ek hi cheez ki qeemat har jagah mukhtalif thi. Kaafi chalne phirne ke baad sab ki khareedari mukammal </w:t>
      </w:r>
      <w:proofErr w:type="gramStart"/>
      <w:r>
        <w:t>hui</w:t>
      </w:r>
      <w:proofErr w:type="gramEnd"/>
      <w:r>
        <w:t xml:space="preserve">. Ghar wapas aaye to thakan bhi thi, lekin sab khush thay. Mere khayal mein agar khareedari pehle shuru kar di jaye to aakhri dinon ki bhaag daur se bacha </w:t>
      </w:r>
      <w:proofErr w:type="gramStart"/>
      <w:r>
        <w:t>ja</w:t>
      </w:r>
      <w:proofErr w:type="gramEnd"/>
      <w:r>
        <w:t xml:space="preserve"> sakta hai.</w:t>
      </w:r>
    </w:p>
    <w:p w:rsidR="004728F4" w:rsidRDefault="004728F4" w:rsidP="004728F4">
      <w:pPr>
        <w:pStyle w:val="Heading2"/>
      </w:pPr>
      <w:r>
        <w:t xml:space="preserve">Voice 96 — </w:t>
      </w:r>
      <w:r>
        <w:rPr>
          <w:rtl/>
        </w:rPr>
        <w:t>موبائل کی بیٹری</w:t>
      </w:r>
    </w:p>
    <w:p w:rsidR="004728F4" w:rsidRDefault="004728F4" w:rsidP="004728F4">
      <w:pPr>
        <w:pStyle w:val="w6asjqtextbase"/>
      </w:pPr>
      <w:r>
        <w:rPr>
          <w:rStyle w:val="w6asjqtextbase1"/>
        </w:rPr>
        <w:t>Urdu:</w:t>
      </w:r>
    </w:p>
    <w:p w:rsidR="004728F4" w:rsidRDefault="004728F4" w:rsidP="004728F4">
      <w:pPr>
        <w:pStyle w:val="w6asjqtextbase"/>
      </w:pPr>
      <w:r>
        <w:rPr>
          <w:rtl/>
        </w:rPr>
        <w:t>یار جب موبائل کی بیٹری کم ہو اور چارجر ساتھ نہ ہو تو بڑی پریشانی ہوتی ہے۔ خاص طور پر جب گھر سے باہر ہوں اور کسی ضروری شخص سے رابطہ کرنا ہو۔ پچھلے دنوں میں ایک کام سے باہر گیا تھا اور نکلتے وقت موبائل چارج کرنا بھول گیا۔ کچھ دیر بعد بیٹری بہت کم رہ گئی تو میں نے غیر ضروری ایپس بند کر دیں اور فون کا استعمال بھی کم کر دیا۔ خوش قسمتی سے ضروری کال کرنے کے لیے بیٹری بچ گئی۔ اب میں کوشش کرتا ہوں کہ گھر سے نکلنے سے پہلے موبائل چارج کر لوں۔ چھوٹی سی عادت کئی مسائل سے بچا سکتی ہے۔</w:t>
      </w:r>
    </w:p>
    <w:p w:rsidR="004728F4" w:rsidRDefault="004728F4" w:rsidP="004728F4">
      <w:pPr>
        <w:pStyle w:val="w6asjqtextbase"/>
      </w:pPr>
      <w:r>
        <w:rPr>
          <w:rStyle w:val="w6asjqtextbase1"/>
        </w:rPr>
        <w:t>Roman Urdu:</w:t>
      </w:r>
    </w:p>
    <w:p w:rsidR="004728F4" w:rsidRDefault="004728F4" w:rsidP="004728F4">
      <w:pPr>
        <w:pStyle w:val="w6asjqtextbase"/>
      </w:pPr>
      <w:r>
        <w:t xml:space="preserve">Yaar jab mobile ki battery kam ho aur charger saath </w:t>
      </w:r>
      <w:proofErr w:type="gramStart"/>
      <w:r>
        <w:t>na</w:t>
      </w:r>
      <w:proofErr w:type="gramEnd"/>
      <w:r>
        <w:t xml:space="preserve"> ho to bari pareshani hoti hai. Khaas taur par jab ghar se bahar hon aur </w:t>
      </w:r>
      <w:proofErr w:type="gramStart"/>
      <w:r>
        <w:t>kisi</w:t>
      </w:r>
      <w:proofErr w:type="gramEnd"/>
      <w:r>
        <w:t xml:space="preserve"> zaroori shakhs se rabta karna ho. Pichhlay dinon main ek kaam se bahar gaya tha aur nikalte waqt mobile charge karna bhool gaya. Kuch der baad battery bohat kam reh gayi to main ne ghair zaroori apps band kar dein aur phone ka istemal bhi kam kar diya. Khush qismati se zaroori call karne ke liye battery bach gayi. Ab main koshish karta hoon ke ghar se nikalne se pehle mobile charge kar loon. Chhoti si aadat kai masail se bacha sakti hai.</w:t>
      </w:r>
    </w:p>
    <w:p w:rsidR="004728F4" w:rsidRDefault="004728F4" w:rsidP="004728F4">
      <w:pPr>
        <w:pStyle w:val="Heading2"/>
      </w:pPr>
      <w:r>
        <w:t xml:space="preserve">Voice 97 — </w:t>
      </w:r>
      <w:r>
        <w:rPr>
          <w:rtl/>
        </w:rPr>
        <w:t>کتابوں کی دکان</w:t>
      </w:r>
    </w:p>
    <w:p w:rsidR="004728F4" w:rsidRDefault="004728F4" w:rsidP="004728F4">
      <w:pPr>
        <w:pStyle w:val="w6asjqtextbase"/>
      </w:pPr>
      <w:r>
        <w:rPr>
          <w:rStyle w:val="w6asjqtextbase1"/>
        </w:rPr>
        <w:t>Urdu:</w:t>
      </w:r>
    </w:p>
    <w:p w:rsidR="004728F4" w:rsidRDefault="004728F4" w:rsidP="004728F4">
      <w:pPr>
        <w:pStyle w:val="w6asjqtextbase"/>
      </w:pPr>
      <w:r>
        <w:rPr>
          <w:rtl/>
        </w:rPr>
        <w:t xml:space="preserve">کل میں ایک کتابوں کی دکان پر گیا تھا کیونکہ مجھے پڑھائی کے لیے ایک نئی کتاب خریدنی تھی۔ دکان میں داخل ہوا تو ہر طرف مختلف موضوعات کی کتابیں رکھی ہوئی تھیں۔ کچھ کتابیں تعلیمی تھیں، کچھ کہانیوں کے بارے میں تھیں اور کچھ ذاتی </w:t>
      </w:r>
      <w:r>
        <w:rPr>
          <w:rtl/>
        </w:rPr>
        <w:lastRenderedPageBreak/>
        <w:t>ترقی سے متعلق تھیں۔ میں نے دکاندار سے اپنی ضرورت بتائی تو اس نے مجھے چند کتابیں دکھائیں۔ میں نے ان کے صفحات دیکھے اور پھر ایک کتاب پسند کر لی۔ مجھے ایسی دکانوں میں وقت گزارنا اچھا لگتا ہے کیونکہ وہاں بہت کچھ نیا دیکھنے کو ملتا ہے۔ کبھی کبھی ایک اچھی کتاب انسان کی سوچ بدلنے کا سبب بن جاتی ہے۔</w:t>
      </w:r>
    </w:p>
    <w:p w:rsidR="004728F4" w:rsidRDefault="004728F4" w:rsidP="004728F4">
      <w:pPr>
        <w:pStyle w:val="w6asjqtextbase"/>
      </w:pPr>
      <w:r>
        <w:rPr>
          <w:rStyle w:val="w6asjqtextbase1"/>
        </w:rPr>
        <w:t>Roman Urdu:</w:t>
      </w:r>
    </w:p>
    <w:p w:rsidR="004728F4" w:rsidRDefault="004728F4" w:rsidP="004728F4">
      <w:pPr>
        <w:pStyle w:val="w6asjqtextbase"/>
      </w:pPr>
      <w:r>
        <w:t xml:space="preserve">Kal main ek kitabon ki dukaan par </w:t>
      </w:r>
      <w:proofErr w:type="gramStart"/>
      <w:r>
        <w:t>gaya</w:t>
      </w:r>
      <w:proofErr w:type="gramEnd"/>
      <w:r>
        <w:t xml:space="preserve"> tha kyun ke mujhe parhai ke liye ek nayi kitaab khareedni thi. Dukaan mein dakhil hua to har taraf mukhtalif mauzuaat ki kitabein rakhi </w:t>
      </w:r>
      <w:proofErr w:type="gramStart"/>
      <w:r>
        <w:t>hui</w:t>
      </w:r>
      <w:proofErr w:type="gramEnd"/>
      <w:r>
        <w:t xml:space="preserve"> thin. Kuch kitabein taleemi thin, kuch kahaniyon ke baray mein thin aur kuch zaati taraqqi se mutaliq thin. Main ne dukandaar se apni zaroorat batayi to us ne mujhe chand kitabein dikhayen. Main ne </w:t>
      </w:r>
      <w:proofErr w:type="gramStart"/>
      <w:r>
        <w:t>un</w:t>
      </w:r>
      <w:proofErr w:type="gramEnd"/>
      <w:r>
        <w:t xml:space="preserve"> ke safhay dekhay aur phir ek kitaab pasand kar li. Mujhe aisi dukaanon mein waqt guzarna acha lagta hai kyun ke wahan bohat kuch naya dekhne ko milta hai. Kabhi kabhi ek achhi kitaab insaan ki soch badalne ka sabab ban jati hai.</w:t>
      </w:r>
    </w:p>
    <w:p w:rsidR="004728F4" w:rsidRDefault="004728F4" w:rsidP="004728F4">
      <w:pPr>
        <w:pStyle w:val="Heading2"/>
      </w:pPr>
      <w:r>
        <w:t xml:space="preserve">Voice 98 — </w:t>
      </w:r>
      <w:r>
        <w:rPr>
          <w:rtl/>
        </w:rPr>
        <w:t>اپنا کمرہ ترتیب دینا</w:t>
      </w:r>
    </w:p>
    <w:p w:rsidR="004728F4" w:rsidRDefault="004728F4" w:rsidP="004728F4">
      <w:pPr>
        <w:pStyle w:val="w6asjqtextbase"/>
      </w:pPr>
      <w:r>
        <w:rPr>
          <w:rStyle w:val="w6asjqtextbase1"/>
        </w:rPr>
        <w:t>Urdu:</w:t>
      </w:r>
    </w:p>
    <w:p w:rsidR="004728F4" w:rsidRDefault="004728F4" w:rsidP="004728F4">
      <w:pPr>
        <w:pStyle w:val="w6asjqtextbase"/>
      </w:pPr>
      <w:r>
        <w:rPr>
          <w:rtl/>
        </w:rPr>
        <w:t>یار میرا کمرہ کچھ دنوں سے کافی بکھرا ہوا تھا، اس لیے میں نے سوچا کہ آج اسے اچھی طرح ترتیب دیتا ہوں۔ میز پر کتابیں، کاغذ اور دوسری چیزیں جمع ہو گئی تھیں۔ پہلے میں نے سارا سامان ایک طرف رکھا، پھر غیر ضروری کاغذ الگ کیے اور کتابیں ترتیب سے رکھ دیں۔ اس کے بعد میز صاف کی اور کپڑے بھی اپنی جگہ پر رکھے۔ کام مکمل ہوا تو کمرہ کافی بہتر لگ رہا تھا۔ مجھے احساس ہوا کہ صاف ماحول میں کام کرنا آسان ہوتا ہے اور چیزیں تلاش کرنے میں بھی وقت ضائع نہیں ہوتا۔ اب کوشش کروں گا کہ روزانہ تھوڑی صفائی کرتا رہوں۔</w:t>
      </w:r>
    </w:p>
    <w:p w:rsidR="004728F4" w:rsidRDefault="004728F4" w:rsidP="004728F4">
      <w:pPr>
        <w:pStyle w:val="w6asjqtextbase"/>
      </w:pPr>
      <w:r>
        <w:rPr>
          <w:rStyle w:val="w6asjqtextbase1"/>
        </w:rPr>
        <w:t>Roman Urdu:</w:t>
      </w:r>
    </w:p>
    <w:p w:rsidR="004728F4" w:rsidRDefault="004728F4" w:rsidP="004728F4">
      <w:pPr>
        <w:pStyle w:val="w6asjqtextbase"/>
      </w:pPr>
      <w:r>
        <w:t xml:space="preserve">Yaar mera kamra kuch dinon se kaafi bikhra hua tha, is liye main ne socha ke aaj ise achhi tarah tarteeb deta hoon. Mez par kitabein, kaghaz aur doosri cheezen jama ho gayi thin. Pehle main ne </w:t>
      </w:r>
      <w:proofErr w:type="gramStart"/>
      <w:r>
        <w:t>sara</w:t>
      </w:r>
      <w:proofErr w:type="gramEnd"/>
      <w:r>
        <w:t xml:space="preserve"> samaan ek taraf rakha, phir ghair zaroori kaghaz alag kiye aur kitabein tarteeb se rakh dein. Is ke baad mez saaf ki aur kapray bhi apni jagah par rakh diye. Kaam mukammal hua to kamra kaafi behtar lag raha tha. Mujhe ehsaas hua ke saaf mahaul mein kaam karna aasaan hota hai aur cheezen talash karne mein bhi waqt zaya nahi hota. Ab koshish karunga ke rozana thori safai karta rahoon.</w:t>
      </w:r>
    </w:p>
    <w:p w:rsidR="004728F4" w:rsidRDefault="004728F4" w:rsidP="004728F4">
      <w:pPr>
        <w:pStyle w:val="Heading2"/>
      </w:pPr>
      <w:r>
        <w:t xml:space="preserve">Voice 99 — </w:t>
      </w:r>
      <w:r>
        <w:rPr>
          <w:rtl/>
        </w:rPr>
        <w:t>کھانے کا ضیاع</w:t>
      </w:r>
    </w:p>
    <w:p w:rsidR="004728F4" w:rsidRDefault="004728F4" w:rsidP="004728F4">
      <w:pPr>
        <w:pStyle w:val="w6asjqtextbase"/>
      </w:pPr>
      <w:r>
        <w:rPr>
          <w:rStyle w:val="w6asjqtextbase1"/>
        </w:rPr>
        <w:t>Urdu:</w:t>
      </w:r>
    </w:p>
    <w:p w:rsidR="004728F4" w:rsidRDefault="004728F4" w:rsidP="004728F4">
      <w:pPr>
        <w:pStyle w:val="w6asjqtextbase"/>
      </w:pPr>
      <w:r>
        <w:rPr>
          <w:rtl/>
        </w:rPr>
        <w:t>بھائی ہمارے معاشرے میں کھانا ضائع کرنا ایک عام مسئلہ بن گیا ہے۔ بعض اوقات لوگ اپنی ضرورت سے زیادہ کھانا پلیٹ میں ڈال لیتے ہیں اور پھر اسے مکمل نہیں کھاتے۔ شادیوں اور دوسری تقریبات میں بھی کافی کھانا بچ جاتا ہے۔ میرے خیال میں ہمیں اپنی ضرورت کے مطابق کھانا لینا چاہیے تاکہ اسے ضائع ہونے سے بچایا جا سکے۔ اگر گھر میں کھانا زیادہ بن جائے تو اسے مناسب طریقے سے محفوظ کیا جا سکتا ہے یا کسی ضرورت مند کے ساتھ بانٹا جا سکتا ہے۔ کھانا بہت محنت سے تیار ہوتا ہے، اس لیے ہمیں اس کی قدر کرنی چاہیے اور غیر ضروری ضیاع سے بچنا چاہیے۔</w:t>
      </w:r>
    </w:p>
    <w:p w:rsidR="004728F4" w:rsidRDefault="004728F4" w:rsidP="004728F4">
      <w:pPr>
        <w:pStyle w:val="w6asjqtextbase"/>
      </w:pPr>
      <w:r>
        <w:rPr>
          <w:rStyle w:val="w6asjqtextbase1"/>
        </w:rPr>
        <w:t>Roman Urdu:</w:t>
      </w:r>
    </w:p>
    <w:p w:rsidR="004728F4" w:rsidRDefault="004728F4" w:rsidP="004728F4">
      <w:pPr>
        <w:pStyle w:val="w6asjqtextbase"/>
      </w:pPr>
      <w:r>
        <w:t xml:space="preserve">Bhai hamaray muashray mein khana zaya karna ek aam masla ban </w:t>
      </w:r>
      <w:proofErr w:type="gramStart"/>
      <w:r>
        <w:t>gaya</w:t>
      </w:r>
      <w:proofErr w:type="gramEnd"/>
      <w:r>
        <w:t xml:space="preserve"> hai. Baaz auqat log apni zaroorat se zyada khana plate mein daal letay hain aur phir use mukammal nahi khatay. Shadiyon aur doosri taqreebat mein bhi kaafi khana bach jata hai. Mere khayal mein humein apni zaroorat ke mutabiq khana </w:t>
      </w:r>
      <w:proofErr w:type="gramStart"/>
      <w:r>
        <w:t>lena</w:t>
      </w:r>
      <w:proofErr w:type="gramEnd"/>
      <w:r>
        <w:t xml:space="preserve"> chahiye taake use zaya honay se bachaya ja sakay. Agar ghar mein khana zyada ban jaye to </w:t>
      </w:r>
      <w:r>
        <w:lastRenderedPageBreak/>
        <w:t xml:space="preserve">use munasib tareeqay se mehfooz kiya </w:t>
      </w:r>
      <w:proofErr w:type="gramStart"/>
      <w:r>
        <w:t>ja</w:t>
      </w:r>
      <w:proofErr w:type="gramEnd"/>
      <w:r>
        <w:t xml:space="preserve"> sakta hai ya kisi zaroorat mand ke saath baanta ja sakta hai. Khana bohat mehnat se tayyar hota hai, is liye humein is ki qadar karni chahiye aur ghair zaroori zaya se bachna chahiye.</w:t>
      </w:r>
    </w:p>
    <w:p w:rsidR="004728F4" w:rsidRDefault="004728F4" w:rsidP="004728F4">
      <w:pPr>
        <w:pStyle w:val="Heading2"/>
      </w:pPr>
      <w:r>
        <w:t xml:space="preserve">Voice 100 — </w:t>
      </w:r>
      <w:r>
        <w:rPr>
          <w:rtl/>
        </w:rPr>
        <w:t>ایک مصروف بازار</w:t>
      </w:r>
    </w:p>
    <w:p w:rsidR="004728F4" w:rsidRDefault="004728F4" w:rsidP="004728F4">
      <w:pPr>
        <w:pStyle w:val="w6asjqtextbase"/>
      </w:pPr>
      <w:r>
        <w:rPr>
          <w:rStyle w:val="w6asjqtextbase1"/>
        </w:rPr>
        <w:t>Urdu:</w:t>
      </w:r>
    </w:p>
    <w:p w:rsidR="004728F4" w:rsidRDefault="004728F4" w:rsidP="004728F4">
      <w:pPr>
        <w:pStyle w:val="w6asjqtextbase"/>
      </w:pPr>
      <w:r>
        <w:rPr>
          <w:rtl/>
        </w:rPr>
        <w:t>یار پچھلے دنوں میں ایک مشہور بازار گیا تھا جہاں لوگوں کا بہت رش تھا۔ ہر دکان پر خریدار موجود تھے اور دکاندار اپنے سامان کے بارے میں بتا رہے تھے۔ کہیں کپڑے فروخت ہو رہے تھے، کہیں جوتے اور کہیں کھانے پینے کی چیزیں مل رہی تھیں۔ میں ایک چیز خریدنے گیا تھا لیکن راستے میں کئی دوسری چیزیں بھی نظر آنے لگیں۔ کچھ دیر بعد احساس ہوا کہ میں کافی وقت بازار میں گزار چکا ہوں۔ آخرکار اپنی ضرورت کی چیز خریدی اور واپس آ گیا۔ بازار کی رونق اچھی لگتی ہے، لیکن رش میں احتیاط سے چلنا اور اپنے سامان کا خیال رکھنا بھی ضروری ہے۔</w:t>
      </w:r>
    </w:p>
    <w:p w:rsidR="004728F4" w:rsidRDefault="004728F4" w:rsidP="004728F4">
      <w:pPr>
        <w:pStyle w:val="w6asjqtextbase"/>
      </w:pPr>
      <w:r>
        <w:rPr>
          <w:rStyle w:val="w6asjqtextbase1"/>
        </w:rPr>
        <w:t>Roman Urdu:</w:t>
      </w:r>
    </w:p>
    <w:p w:rsidR="004728F4" w:rsidRDefault="004728F4" w:rsidP="004728F4">
      <w:pPr>
        <w:pStyle w:val="w6asjqtextbase"/>
      </w:pPr>
      <w:r>
        <w:t xml:space="preserve">Yaar pichhlay dinon main ek mashhoor bazaar </w:t>
      </w:r>
      <w:proofErr w:type="gramStart"/>
      <w:r>
        <w:t>gaya</w:t>
      </w:r>
      <w:proofErr w:type="gramEnd"/>
      <w:r>
        <w:t xml:space="preserve"> tha jahan logon ka bohat rush tha. Har dukaan par khareedar mojood thay aur dukandaar apne samaan ke baray mein bata rahe thay. Kahin kapray farokht ho rahe thay, kahin jootay aur kahin khanay peenay ki cheezen mil rahi thin. Main ek cheez khareedne </w:t>
      </w:r>
      <w:proofErr w:type="gramStart"/>
      <w:r>
        <w:t>gaya</w:t>
      </w:r>
      <w:proofErr w:type="gramEnd"/>
      <w:r>
        <w:t xml:space="preserve"> tha lekin raste mein kai doosri cheezen bhi nazar aane lagin. Kuch der baad ehsaas hua ke main kaafi waqt bazaar mein guzar chuka hoon. Aakhirkar apni zaroorat ki cheez khareedi aur wapas </w:t>
      </w:r>
      <w:proofErr w:type="gramStart"/>
      <w:r>
        <w:t>aa</w:t>
      </w:r>
      <w:proofErr w:type="gramEnd"/>
      <w:r>
        <w:t xml:space="preserve"> gaya. Bazaar ki ronaq achhi lagti hai, lekin rush mein ehtiyat se chalna aur apne samaan ka khayal rakhna bhi zaroori hai.</w:t>
      </w:r>
    </w:p>
    <w:p w:rsidR="004728F4" w:rsidRDefault="004728F4" w:rsidP="004728F4">
      <w:pPr>
        <w:pStyle w:val="Heading2"/>
      </w:pPr>
      <w:r>
        <w:t xml:space="preserve">Voice 101 — </w:t>
      </w:r>
      <w:r>
        <w:rPr>
          <w:rtl/>
        </w:rPr>
        <w:t>اپنے دوست کو مشورہ</w:t>
      </w:r>
    </w:p>
    <w:p w:rsidR="004728F4" w:rsidRDefault="004728F4" w:rsidP="004728F4">
      <w:pPr>
        <w:pStyle w:val="w6asjqtextbase"/>
      </w:pPr>
      <w:r>
        <w:rPr>
          <w:rStyle w:val="w6asjqtextbase1"/>
        </w:rPr>
        <w:t>Urdu:</w:t>
      </w:r>
    </w:p>
    <w:p w:rsidR="004728F4" w:rsidRDefault="004728F4" w:rsidP="004728F4">
      <w:pPr>
        <w:pStyle w:val="w6asjqtextbase"/>
      </w:pPr>
      <w:r>
        <w:rPr>
          <w:rtl/>
        </w:rPr>
        <w:t>یار میرا ایک دوست پچھلے دنوں ایک مسئلے کی وجہ سے کافی پریشان تھا۔ وہ بار بار اسی بات کے بارے میں سوچ رہا تھا اور اسے سمجھ نہیں آ رہا تھا کہ کیا کرنا چاہیے۔ میں نے اسے کہا کہ پہلے سکون سے بیٹھ کر مسئلے کو سمجھو، پھر ممکنہ حل کے بارے میں سوچو۔ ہر مسئلے کا حل فوراً نہیں ملتا، اس لیے جلد بازی میں فیصلہ کرنا بھی ٹھیک نہیں۔ میں نے اسے یہ بھی کہا کہ اگر ضرورت ہو تو کسی تجربہ کار شخص سے مشورہ لے لے۔ کچھ دیر بات کرنے کے بعد وہ پہلے سے بہتر محسوس کر رہا تھا۔ کبھی کبھی کسی کی بات سن لینا بھی بڑی مدد ہوتی ہے۔</w:t>
      </w:r>
    </w:p>
    <w:p w:rsidR="004728F4" w:rsidRDefault="004728F4" w:rsidP="004728F4">
      <w:pPr>
        <w:pStyle w:val="w6asjqtextbase"/>
      </w:pPr>
      <w:r>
        <w:rPr>
          <w:rStyle w:val="w6asjqtextbase1"/>
        </w:rPr>
        <w:t>Roman Urdu:</w:t>
      </w:r>
    </w:p>
    <w:p w:rsidR="004728F4" w:rsidRDefault="004728F4" w:rsidP="004728F4">
      <w:pPr>
        <w:pStyle w:val="w6asjqtextbase"/>
      </w:pPr>
      <w:r>
        <w:t xml:space="preserve">Yaar mera ek dost pichhlay dinon ek maslay ki wajah se kaafi pareshan tha. Woh baar baar isi baat ke baray mein soch raha tha aur use samajh nahi </w:t>
      </w:r>
      <w:proofErr w:type="gramStart"/>
      <w:r>
        <w:t>aa</w:t>
      </w:r>
      <w:proofErr w:type="gramEnd"/>
      <w:r>
        <w:t xml:space="preserve"> raha tha ke kya karna chahiye. Main ne use kaha ke pehle sukoon se baith kar maslay </w:t>
      </w:r>
      <w:proofErr w:type="gramStart"/>
      <w:r>
        <w:t>ko</w:t>
      </w:r>
      <w:proofErr w:type="gramEnd"/>
      <w:r>
        <w:t xml:space="preserve"> samjho, phir mumkinah hal ke baray mein socho. Har maslay ka hal foran nahi milta, is liye jaldbazi mein faisla karna bhi theek nahi. Main ne use yeh bhi kaha ke agar zaroorat ho to </w:t>
      </w:r>
      <w:proofErr w:type="gramStart"/>
      <w:r>
        <w:t>kisi</w:t>
      </w:r>
      <w:proofErr w:type="gramEnd"/>
      <w:r>
        <w:t xml:space="preserve"> tajurbaykar shakhs se mashwara le le. Kuch der baat karne ke baad woh pehle se behtar mehsoos kar raha tha. Kabhi kabhi </w:t>
      </w:r>
      <w:proofErr w:type="gramStart"/>
      <w:r>
        <w:t>kisi</w:t>
      </w:r>
      <w:proofErr w:type="gramEnd"/>
      <w:r>
        <w:t xml:space="preserve"> ki baat sun lena bhi bari madad hoti hai.</w:t>
      </w:r>
    </w:p>
    <w:p w:rsidR="004728F4" w:rsidRDefault="004728F4" w:rsidP="004728F4">
      <w:pPr>
        <w:pStyle w:val="Heading2"/>
      </w:pPr>
      <w:r>
        <w:t xml:space="preserve">Voice 102 — </w:t>
      </w:r>
      <w:r>
        <w:rPr>
          <w:rtl/>
        </w:rPr>
        <w:t>نئی سائیکل</w:t>
      </w:r>
    </w:p>
    <w:p w:rsidR="004728F4" w:rsidRDefault="004728F4" w:rsidP="004728F4">
      <w:pPr>
        <w:pStyle w:val="w6asjqtextbase"/>
      </w:pPr>
      <w:r>
        <w:rPr>
          <w:rStyle w:val="w6asjqtextbase1"/>
        </w:rPr>
        <w:t>Urdu:</w:t>
      </w:r>
    </w:p>
    <w:p w:rsidR="004728F4" w:rsidRDefault="004728F4" w:rsidP="004728F4">
      <w:pPr>
        <w:pStyle w:val="w6asjqtextbase"/>
      </w:pPr>
      <w:r>
        <w:rPr>
          <w:rtl/>
        </w:rPr>
        <w:t xml:space="preserve">بچپن میں مجھے سائیکل چلانے کا بہت شوق تھا۔ شروع میں جب میں نے سائیکل چلانا سیکھنا شروع کیا تو کئی مرتبہ توازن خراب ہوا اور میں گر بھی گیا۔ میرے بڑے بھائی نے مجھے سمجھایا کہ ہمت نہ ہارو اور آہستہ آہستہ کوشش کرتے رہو۔ کچھ </w:t>
      </w:r>
      <w:r>
        <w:rPr>
          <w:rtl/>
        </w:rPr>
        <w:lastRenderedPageBreak/>
        <w:t>دنوں کی مشق کے بعد میں خود سائیکل چلانے لگا۔ پھر دوستوں کے ساتھ گلیوں میں گھومنا اور نئی جگہیں دیکھنا بہت اچھا لگتا تھا۔ آج بھی جب کہیں بچے سائیکل چلاتے نظر آتے ہیں تو مجھے اپنا بچپن یاد آ جاتا ہے۔ کچھ یادیں وقت گزرنے کے باوجود انسان کے دل میں ہمیشہ تازہ رہتی ہیں۔</w:t>
      </w:r>
    </w:p>
    <w:p w:rsidR="004728F4" w:rsidRDefault="004728F4" w:rsidP="004728F4">
      <w:pPr>
        <w:pStyle w:val="w6asjqtextbase"/>
      </w:pPr>
      <w:r>
        <w:rPr>
          <w:rStyle w:val="w6asjqtextbase1"/>
        </w:rPr>
        <w:t>Roman Urdu:</w:t>
      </w:r>
    </w:p>
    <w:p w:rsidR="004728F4" w:rsidRDefault="004728F4" w:rsidP="004728F4">
      <w:pPr>
        <w:pStyle w:val="w6asjqtextbase"/>
      </w:pPr>
      <w:r>
        <w:t xml:space="preserve">Bachpan mein mujhe cycle chalane ka bohat shauq tha. Shuru mein jab main ne cycle chalana seekhna shuru kiya to kai martaba tawazun kharab hua aur main gir bhi </w:t>
      </w:r>
      <w:proofErr w:type="gramStart"/>
      <w:r>
        <w:t>gaya</w:t>
      </w:r>
      <w:proofErr w:type="gramEnd"/>
      <w:r>
        <w:t xml:space="preserve">. Mere baray bhai ne mujhe samjhaya ke himmat </w:t>
      </w:r>
      <w:proofErr w:type="gramStart"/>
      <w:r>
        <w:t>na</w:t>
      </w:r>
      <w:proofErr w:type="gramEnd"/>
      <w:r>
        <w:t xml:space="preserve"> haaro aur aahista aahista koshish karte raho. Kuch dinon ki mashq ke baad main khud cycle chalane laga. Phir doston ke saath galiyon mein ghoomna aur nayi jagahen dekhna bohat acha lagta tha. Aaj bhi jab kahin bachay cycle chalatay nazar aate hain to mujhe apna bachpan yaad </w:t>
      </w:r>
      <w:proofErr w:type="gramStart"/>
      <w:r>
        <w:t>aa</w:t>
      </w:r>
      <w:proofErr w:type="gramEnd"/>
      <w:r>
        <w:t xml:space="preserve"> jata hai. Kuch yaadein waqt guzarne ke bawajood insaan ke dil mein hamesha taza rehti hain.</w:t>
      </w:r>
    </w:p>
    <w:p w:rsidR="004728F4" w:rsidRDefault="004728F4" w:rsidP="004728F4">
      <w:pPr>
        <w:pStyle w:val="Heading2"/>
      </w:pPr>
      <w:r>
        <w:t xml:space="preserve">Voice 103 — </w:t>
      </w:r>
      <w:r>
        <w:rPr>
          <w:rtl/>
        </w:rPr>
        <w:t>ایک اچانک منصوبہ</w:t>
      </w:r>
    </w:p>
    <w:p w:rsidR="004728F4" w:rsidRDefault="004728F4" w:rsidP="004728F4">
      <w:pPr>
        <w:pStyle w:val="w6asjqtextbase"/>
      </w:pPr>
      <w:r>
        <w:rPr>
          <w:rStyle w:val="w6asjqtextbase1"/>
        </w:rPr>
        <w:t>Urdu:</w:t>
      </w:r>
    </w:p>
    <w:p w:rsidR="004728F4" w:rsidRDefault="004728F4" w:rsidP="004728F4">
      <w:pPr>
        <w:pStyle w:val="w6asjqtextbase"/>
      </w:pPr>
      <w:r>
        <w:rPr>
          <w:rtl/>
        </w:rPr>
        <w:t>یار کبھی کبھی اچانک بننے والے منصوبے بھی بہت مزے کے ہوتے ہیں۔ پچھلے ہفتے ہم سب دوست گھر بیٹھے باتیں کر رہے تھے کہ ایک دوست نے کہا، کیوں نہ ابھی باہر چلتے ہیں۔ پہلے کسی کو سمجھ نہیں آ رہا تھا کہ کہاں جائیں، پھر فیصلہ ہوا کہ قریبی ریسٹورنٹ میں کھانا کھاتے ہیں۔ سب نے جلدی سے تیاری کی اور کچھ ہی دیر میں اکٹھے ہو گئے۔ وہاں بیٹھ کر خوب باتیں ہوئیں اور کئی دلچسپ واقعات یاد آئے۔ کسی نے بھی اس پروگرام کی پہلے سے منصوبہ بندی نہیں کی تھی، لیکن پھر بھی شام بہت اچھی گزری۔ کبھی کبھی سادہ سا منصوبہ بھی یادگار بن جاتا ہے۔</w:t>
      </w:r>
    </w:p>
    <w:p w:rsidR="004728F4" w:rsidRDefault="004728F4" w:rsidP="004728F4">
      <w:pPr>
        <w:pStyle w:val="w6asjqtextbase"/>
      </w:pPr>
      <w:r>
        <w:rPr>
          <w:rStyle w:val="w6asjqtextbase1"/>
        </w:rPr>
        <w:t>Roman Urdu:</w:t>
      </w:r>
    </w:p>
    <w:p w:rsidR="004728F4" w:rsidRDefault="004728F4" w:rsidP="004728F4">
      <w:pPr>
        <w:pStyle w:val="w6asjqtextbase"/>
      </w:pPr>
      <w:r>
        <w:t xml:space="preserve">Yaar kabhi kabhi achanak bannay walay mansoobay bhi bohat mazay ke hotay hain. Pichhlay haftay hum sab dost ghar baithay baatein kar rahe thay ke ek dost ne kaha, kyun </w:t>
      </w:r>
      <w:proofErr w:type="gramStart"/>
      <w:r>
        <w:t>na</w:t>
      </w:r>
      <w:proofErr w:type="gramEnd"/>
      <w:r>
        <w:t xml:space="preserve"> abhi bahar chaltay hain. Pehle </w:t>
      </w:r>
      <w:proofErr w:type="gramStart"/>
      <w:r>
        <w:t>kisi</w:t>
      </w:r>
      <w:proofErr w:type="gramEnd"/>
      <w:r>
        <w:t xml:space="preserve"> ko samajh nahi aa raha tha ke kahan jayen, phir faisla hua ke qareebi restaurant mein khana khatay hain. Sab ne jaldi se tayari ki aur kuch hi der mein ikatthay ho </w:t>
      </w:r>
      <w:proofErr w:type="gramStart"/>
      <w:r>
        <w:t>gaye</w:t>
      </w:r>
      <w:proofErr w:type="gramEnd"/>
      <w:r>
        <w:t xml:space="preserve">. Wahan baith kar khoob baatein huin aur kai dilchasp waqiat yaad aaye. Kisi ne bhi is program ki pehle se mansooba bandi nahi ki thi, lekin phir bhi shaam bohat achhi guzri. Kabhi kabhi saada </w:t>
      </w:r>
      <w:proofErr w:type="gramStart"/>
      <w:r>
        <w:t>sa</w:t>
      </w:r>
      <w:proofErr w:type="gramEnd"/>
      <w:r>
        <w:t xml:space="preserve"> mansooba bhi yaadgar ban jata hai.</w:t>
      </w:r>
    </w:p>
    <w:p w:rsidR="004728F4" w:rsidRDefault="004728F4" w:rsidP="004728F4">
      <w:pPr>
        <w:pStyle w:val="Heading2"/>
      </w:pPr>
      <w:r>
        <w:t xml:space="preserve">Voice 104 — </w:t>
      </w:r>
      <w:r>
        <w:rPr>
          <w:rtl/>
        </w:rPr>
        <w:t>دفتر کا تجربہ</w:t>
      </w:r>
    </w:p>
    <w:p w:rsidR="004728F4" w:rsidRDefault="004728F4" w:rsidP="004728F4">
      <w:pPr>
        <w:pStyle w:val="w6asjqtextbase"/>
      </w:pPr>
      <w:r>
        <w:rPr>
          <w:rStyle w:val="w6asjqtextbase1"/>
        </w:rPr>
        <w:t>Urdu:</w:t>
      </w:r>
    </w:p>
    <w:p w:rsidR="004728F4" w:rsidRDefault="004728F4" w:rsidP="004728F4">
      <w:pPr>
        <w:pStyle w:val="w6asjqtextbase"/>
      </w:pPr>
      <w:r>
        <w:rPr>
          <w:rtl/>
        </w:rPr>
        <w:t>بھائی دفتر میں کام کرنے کا تجربہ انسان کو بہت سی نئی چیزیں سکھاتا ہے۔ وہاں صرف اپنا کام مکمل کرنا کافی نہیں ہوتا بلکہ وقت کی پابندی، دوسروں کے ساتھ تعاون اور ذمہ داری کا احساس بھی ضروری ہے۔ کبھی کام زیادہ ہوتا ہے اور کبھی اچانک کوئی نیا کام سامنے آ جاتا ہے۔ ایسے وقت میں گھبرانے کے بجائے کاموں کی ترجیح طے کرنا بہتر ہوتا ہے۔ اگر کسی کام میں مشکل پیش آئے تو ساتھیوں سے پوچھنے میں بھی کوئی حرج نہیں۔ میرے خیال میں دفتر میں کامیابی کے لیے محنت کے ساتھ اچھا رویہ اور مسلسل سیکھنے کی عادت بھی اہم کردار ادا کرتی ہے۔</w:t>
      </w:r>
    </w:p>
    <w:p w:rsidR="004728F4" w:rsidRDefault="004728F4" w:rsidP="004728F4">
      <w:pPr>
        <w:pStyle w:val="w6asjqtextbase"/>
      </w:pPr>
      <w:r>
        <w:rPr>
          <w:rStyle w:val="w6asjqtextbase1"/>
        </w:rPr>
        <w:t>Roman Urdu:</w:t>
      </w:r>
    </w:p>
    <w:p w:rsidR="004728F4" w:rsidRDefault="004728F4" w:rsidP="004728F4">
      <w:pPr>
        <w:pStyle w:val="w6asjqtextbase"/>
      </w:pPr>
      <w:r>
        <w:t xml:space="preserve">Bhai daftar mein kaam karne ka tajurba insaan </w:t>
      </w:r>
      <w:proofErr w:type="gramStart"/>
      <w:r>
        <w:t>ko</w:t>
      </w:r>
      <w:proofErr w:type="gramEnd"/>
      <w:r>
        <w:t xml:space="preserve"> bohat si nayi cheezen sikhata hai. Wahan sirf apna kaam mukammal karna kaafi nahi hota balkay waqt ki pabandi, doosron ke saath taawun aur zimmedari ka ehsaas bhi zaroori hai. Kabhi kaam zyada hota hai aur kabhi achanak koi naya kaam saamne </w:t>
      </w:r>
      <w:proofErr w:type="gramStart"/>
      <w:r>
        <w:t>aa</w:t>
      </w:r>
      <w:proofErr w:type="gramEnd"/>
      <w:r>
        <w:t xml:space="preserve"> jata hai. Aisay waqt mein ghabranay ke bajaye kaamon ki tarjeeh </w:t>
      </w:r>
      <w:proofErr w:type="gramStart"/>
      <w:r>
        <w:t>tay</w:t>
      </w:r>
      <w:proofErr w:type="gramEnd"/>
      <w:r>
        <w:t xml:space="preserve"> karna behtar hota hai. Agar </w:t>
      </w:r>
      <w:proofErr w:type="gramStart"/>
      <w:r>
        <w:t>kisi</w:t>
      </w:r>
      <w:proofErr w:type="gramEnd"/>
      <w:r>
        <w:t xml:space="preserve"> kaam mein mushkil pesh aaye to saathiyon se poochhne mein bhi koi harj nahi. Mere khayal mein daftar mein </w:t>
      </w:r>
      <w:r>
        <w:lastRenderedPageBreak/>
        <w:t>kamyabi ke liye mehnat ke saath acha rawaiya aur musalsal seekhne ki aadat bhi aham kirdar ada karti hai.</w:t>
      </w:r>
    </w:p>
    <w:p w:rsidR="004728F4" w:rsidRDefault="004728F4" w:rsidP="004728F4">
      <w:pPr>
        <w:pStyle w:val="Heading2"/>
      </w:pPr>
      <w:r>
        <w:t xml:space="preserve">Voice 105 — </w:t>
      </w:r>
      <w:r>
        <w:rPr>
          <w:rtl/>
        </w:rPr>
        <w:t>پانی کی اہمیت</w:t>
      </w:r>
    </w:p>
    <w:p w:rsidR="004728F4" w:rsidRDefault="004728F4" w:rsidP="004728F4">
      <w:pPr>
        <w:pStyle w:val="w6asjqtextbase"/>
      </w:pPr>
      <w:r>
        <w:rPr>
          <w:rStyle w:val="w6asjqtextbase1"/>
        </w:rPr>
        <w:t>Urdu:</w:t>
      </w:r>
    </w:p>
    <w:p w:rsidR="004728F4" w:rsidRDefault="004728F4" w:rsidP="004728F4">
      <w:pPr>
        <w:pStyle w:val="w6asjqtextbase"/>
      </w:pPr>
      <w:r>
        <w:rPr>
          <w:rtl/>
        </w:rPr>
        <w:t>یار پانی ہماری زندگی کی بنیادی ضرورت ہے، لیکن ہم اکثر اس کی قدر نہیں کرتے۔ گھر میں نل کھلا چھوڑ دیتے ہیں یا گاڑی اور صحن دھوتے وقت ضرورت سے زیادہ پانی استعمال کرتے ہیں۔ بعض علاقوں میں لوگوں کو صاف پانی حاصل کرنے کے لیے کافی مشکلات کا سامنا کرنا پڑتا ہے۔ میرے خیال میں ہمیں روزمرہ کی چھوٹی عادتوں پر توجہ دینی چاہیے۔ دانت صاف کرتے وقت نل بند رکھنا، لیک ہونے والے نل کو ٹھیک کروانا اور پانی کو احتیاط سے استعمال کرنا اچھے اقدامات ہیں۔ اگر ہر شخص اپنی ذمہ داری سمجھے تو بہت سا پانی بچایا جا سکتا ہے اور دوسروں کے لیے بھی فائدہ ہوگا۔</w:t>
      </w:r>
    </w:p>
    <w:p w:rsidR="004728F4" w:rsidRDefault="004728F4" w:rsidP="004728F4">
      <w:pPr>
        <w:pStyle w:val="w6asjqtextbase"/>
      </w:pPr>
      <w:r>
        <w:rPr>
          <w:rStyle w:val="w6asjqtextbase1"/>
        </w:rPr>
        <w:t>Roman Urdu:</w:t>
      </w:r>
    </w:p>
    <w:p w:rsidR="004728F4" w:rsidRDefault="004728F4" w:rsidP="004728F4">
      <w:pPr>
        <w:pStyle w:val="w6asjqtextbase"/>
      </w:pPr>
      <w:r>
        <w:t xml:space="preserve">Yaar pani hamari zindagi ki bunyadi zaroorat hai, lekin hum aksar is ki qadar nahi karte. Ghar mein nal khula chhor dete hain ya gaari aur sehan dhotay waqt zaroorat se zyada </w:t>
      </w:r>
      <w:proofErr w:type="gramStart"/>
      <w:r>
        <w:t>pani istemal</w:t>
      </w:r>
      <w:proofErr w:type="gramEnd"/>
      <w:r>
        <w:t xml:space="preserve"> karte hain. Baaz ilaqon mein logon </w:t>
      </w:r>
      <w:proofErr w:type="gramStart"/>
      <w:r>
        <w:t>ko</w:t>
      </w:r>
      <w:proofErr w:type="gramEnd"/>
      <w:r>
        <w:t xml:space="preserve"> saaf pani hasil karne ke liye kaafi mushkilat ka saamna karna parta hai. Mere khayal mein humein rozmarrah ki chhoti aadaton par tawajjo deni chahiye. Daant saaf karte waqt nal band rakhna, leak honay walay nal </w:t>
      </w:r>
      <w:proofErr w:type="gramStart"/>
      <w:r>
        <w:t>ko</w:t>
      </w:r>
      <w:proofErr w:type="gramEnd"/>
      <w:r>
        <w:t xml:space="preserve"> theek karwana aur pani ko ehtiyat se istemal karna achhay iqdamat hain. Agar har shakhs apni zimmedari samjhay to bohat </w:t>
      </w:r>
      <w:proofErr w:type="gramStart"/>
      <w:r>
        <w:t>sa</w:t>
      </w:r>
      <w:proofErr w:type="gramEnd"/>
      <w:r>
        <w:t xml:space="preserve"> pani bachaya ja sakta hai aur doosron ke liye bhi faida hoga.</w:t>
      </w:r>
    </w:p>
    <w:p w:rsidR="004728F4" w:rsidRDefault="004728F4" w:rsidP="004728F4">
      <w:pPr>
        <w:pStyle w:val="Heading2"/>
      </w:pPr>
      <w:r>
        <w:t xml:space="preserve">Voice 106 — </w:t>
      </w:r>
      <w:r>
        <w:rPr>
          <w:rtl/>
        </w:rPr>
        <w:t>کسی نئی جگہ کا دورہ</w:t>
      </w:r>
    </w:p>
    <w:p w:rsidR="004728F4" w:rsidRDefault="004728F4" w:rsidP="004728F4">
      <w:pPr>
        <w:pStyle w:val="w6asjqtextbase"/>
      </w:pPr>
      <w:r>
        <w:rPr>
          <w:rStyle w:val="w6asjqtextbase1"/>
        </w:rPr>
        <w:t>Urdu:</w:t>
      </w:r>
    </w:p>
    <w:p w:rsidR="004728F4" w:rsidRDefault="004728F4" w:rsidP="004728F4">
      <w:pPr>
        <w:pStyle w:val="w6asjqtextbase"/>
      </w:pPr>
      <w:r>
        <w:rPr>
          <w:rtl/>
        </w:rPr>
        <w:t>پچھلے مہینے مجھے ایک ایسی جگہ جانے کا موقع ملا جہاں میں پہلے کبھی نہیں گیا تھا۔ وہاں پہنچ کر سب سے پہلے میں نے اردگرد کا ماحول دیکھا۔ عمارتیں مختلف انداز کی تھیں اور سڑکوں پر بھی کافی رونق تھی۔ میں نے وہاں کے لوگوں سے چند باتیں پوچھیں تو انہوں نے خوش اخلاقی سے راستہ سمجھایا۔ پھر میں نے قریبی دکان سے چائے لی اور کچھ دیر بیٹھ کر آرام کیا۔ نئی جگہوں پر جانے سے انسان کو مختلف لوگوں اور ان کے رہن سہن کے بارے میں جاننے کا موقع ملتا ہے۔ اسی لیے مجھے کبھی کبھی معمول سے ہٹ کر نئی جگہوں کی سیر کرنا اچھا لگتا ہے۔</w:t>
      </w:r>
    </w:p>
    <w:p w:rsidR="004728F4" w:rsidRDefault="004728F4" w:rsidP="004728F4">
      <w:pPr>
        <w:pStyle w:val="w6asjqtextbase"/>
      </w:pPr>
      <w:r>
        <w:rPr>
          <w:rStyle w:val="w6asjqtextbase1"/>
        </w:rPr>
        <w:t>Roman Urdu:</w:t>
      </w:r>
    </w:p>
    <w:p w:rsidR="004728F4" w:rsidRDefault="004728F4" w:rsidP="004728F4">
      <w:pPr>
        <w:pStyle w:val="w6asjqtextbase"/>
      </w:pPr>
      <w:r>
        <w:t xml:space="preserve">Pichhlay mahinay mujhe ek aisi jagah janay ka mauqa mila jahan main pehle kabhi nahi </w:t>
      </w:r>
      <w:proofErr w:type="gramStart"/>
      <w:r>
        <w:t>gaya</w:t>
      </w:r>
      <w:proofErr w:type="gramEnd"/>
      <w:r>
        <w:t xml:space="preserve"> tha. Wahan pohanch kar sab se pehle main ne ird gird ka mahaul dekha. Imaratein mukhtalif andaaz ki thin aur sarakon par bhi kaafi ronaq thi. Main ne wahan ke logon se chand baatein poochheen to unhon ne khush ikhlaqi se </w:t>
      </w:r>
      <w:proofErr w:type="gramStart"/>
      <w:r>
        <w:t>rasta</w:t>
      </w:r>
      <w:proofErr w:type="gramEnd"/>
      <w:r>
        <w:t xml:space="preserve"> samjhaya. Phir main ne qareebi dukaan se chai li aur kuch der baith kar aaram kiya. Nayi jagahon par janay se insaan </w:t>
      </w:r>
      <w:proofErr w:type="gramStart"/>
      <w:r>
        <w:t>ko</w:t>
      </w:r>
      <w:proofErr w:type="gramEnd"/>
      <w:r>
        <w:t xml:space="preserve"> mukhtalif logon aur un ke rehan sehan ke baray mein jaanne ka mauqa milta hai. Isi liye mujhe kabhi kabhi mamool se hat kar nayi jagahon ki sair karna acha lagta hai.</w:t>
      </w:r>
    </w:p>
    <w:p w:rsidR="004728F4" w:rsidRDefault="004728F4" w:rsidP="004728F4">
      <w:pPr>
        <w:pStyle w:val="Heading2"/>
      </w:pPr>
      <w:r>
        <w:t xml:space="preserve">Voice 107 — </w:t>
      </w:r>
      <w:r>
        <w:rPr>
          <w:rtl/>
        </w:rPr>
        <w:t>روزانہ ورزش</w:t>
      </w:r>
    </w:p>
    <w:p w:rsidR="004728F4" w:rsidRDefault="004728F4" w:rsidP="004728F4">
      <w:pPr>
        <w:pStyle w:val="w6asjqtextbase"/>
      </w:pPr>
      <w:r>
        <w:rPr>
          <w:rStyle w:val="w6asjqtextbase1"/>
        </w:rPr>
        <w:t>Urdu:</w:t>
      </w:r>
    </w:p>
    <w:p w:rsidR="004728F4" w:rsidRDefault="004728F4" w:rsidP="004728F4">
      <w:pPr>
        <w:pStyle w:val="w6asjqtextbase"/>
      </w:pPr>
      <w:r>
        <w:rPr>
          <w:rtl/>
        </w:rPr>
        <w:t xml:space="preserve">یار میں نے محسوس کیا ہے کہ روزانہ تھوڑی ورزش کرنے سے جسم میں چستی محسوس ہوتی ہے۔ پہلے میں زیادہ وقت بیٹھ کر گزارتا تھا اور کام کے بعد کافی تھکا ہوا محسوس کرتا تھا۔ پھر میں نے فیصلہ کیا کہ روزانہ کچھ دیر چہل قدمی کروں گا۔ شروع </w:t>
      </w:r>
      <w:r>
        <w:rPr>
          <w:rtl/>
        </w:rPr>
        <w:lastRenderedPageBreak/>
        <w:t>میں یہ معمول قائم رکھنا مشکل تھا، لیکن آہستہ آہستہ عادت بننے لگی۔ اب کوشش کرتا ہوں کہ دن میں کچھ وقت جسمانی سرگرمی کے لیے ضرور نکالوں۔ ضروری نہیں کہ ہر شخص مشکل ورزش کرے۔ اپنی استطاعت کے مطابق چلنا پھرنا بھی اچھا آغاز ہے۔ اصل بات یہ ہے کہ اپنی صحت کا خیال رکھا جائے۔</w:t>
      </w:r>
    </w:p>
    <w:p w:rsidR="004728F4" w:rsidRDefault="004728F4" w:rsidP="004728F4">
      <w:pPr>
        <w:pStyle w:val="w6asjqtextbase"/>
      </w:pPr>
      <w:r>
        <w:rPr>
          <w:rStyle w:val="w6asjqtextbase1"/>
        </w:rPr>
        <w:t>Roman Urdu:</w:t>
      </w:r>
    </w:p>
    <w:p w:rsidR="004728F4" w:rsidRDefault="004728F4" w:rsidP="004728F4">
      <w:pPr>
        <w:pStyle w:val="w6asjqtextbase"/>
      </w:pPr>
      <w:r>
        <w:t>Yaar main ne mehsoos kiya hai ke rozana thori warzish karne se jism mein chusti mehsoos hoti hai. Pehle main zyada waqt baith kar guzarta tha aur kaam ke baad kaafi thaka hua mehsoos karta tha. Phir main ne faisla kiya ke rozana kuch der chahal qadmi karunga. Shuru mein yeh mamool qaim rakhna mushkil tha, lekin aahista aahista aadat banne lagi. Ab koshish karta hoon ke din mein kuch waqt jismani sargarmi ke liye zaroor nikaaloon. Zaroori nahi ke har shakhs mushkil warzish kare. Apni istitaat ke mutabiq chalna phirna bhi acha aaghaz hai. Asal baat yeh hai ke apni sehat ka khayal rakha jaye.</w:t>
      </w:r>
    </w:p>
    <w:p w:rsidR="004728F4" w:rsidRDefault="004728F4" w:rsidP="004728F4">
      <w:pPr>
        <w:pStyle w:val="Heading2"/>
      </w:pPr>
      <w:r>
        <w:t xml:space="preserve">Voice 108 — </w:t>
      </w:r>
      <w:r>
        <w:rPr>
          <w:rtl/>
        </w:rPr>
        <w:t>انٹرنیٹ پر وقت گزارنا</w:t>
      </w:r>
    </w:p>
    <w:p w:rsidR="004728F4" w:rsidRDefault="004728F4" w:rsidP="004728F4">
      <w:pPr>
        <w:pStyle w:val="w6asjqtextbase"/>
      </w:pPr>
      <w:r>
        <w:rPr>
          <w:rStyle w:val="w6asjqtextbase1"/>
        </w:rPr>
        <w:t>Urdu:</w:t>
      </w:r>
    </w:p>
    <w:p w:rsidR="004728F4" w:rsidRDefault="004728F4" w:rsidP="004728F4">
      <w:pPr>
        <w:pStyle w:val="w6asjqtextbase"/>
      </w:pPr>
      <w:r>
        <w:rPr>
          <w:rtl/>
        </w:rPr>
        <w:t>بھائی کبھی کبھی ہم انٹرنیٹ پر صرف پانچ منٹ گزارنے کے ارادے سے موبائل کھولتے ہیں، لیکن پھر کافی دیر تک ویڈیوز دیکھتے رہتے ہیں۔ ایک ویڈیو کے بعد دوسری ویڈیو سامنے آ جاتی ہے اور ہمیں وقت گزرنے کا احساس نہیں ہوتا۔ جب موبائل بند کرتے ہیں تو پتا چلتا ہے کہ ضروری کام ابھی تک مکمل نہیں ہوا۔ میرے ساتھ بھی کئی بار ایسا ہوا ہے۔ اب میں کوشش کرتا ہوں کہ موبائل استعمال کرنے سے پہلے طے کر لوں کہ کتنی دیر استعمال کرنا ہے۔ انٹرنیٹ بہت مفید ہے، لیکن اسے سمجھ داری سے استعمال کرنا چاہیے تاکہ وقت بھی ضائع نہ ہو اور ضروری کام بھی مکمل ہوتے رہیں۔</w:t>
      </w:r>
    </w:p>
    <w:p w:rsidR="004728F4" w:rsidRDefault="004728F4" w:rsidP="004728F4">
      <w:pPr>
        <w:pStyle w:val="w6asjqtextbase"/>
      </w:pPr>
      <w:r>
        <w:rPr>
          <w:rStyle w:val="w6asjqtextbase1"/>
        </w:rPr>
        <w:t>Roman Urdu:</w:t>
      </w:r>
    </w:p>
    <w:p w:rsidR="004728F4" w:rsidRDefault="004728F4" w:rsidP="004728F4">
      <w:pPr>
        <w:pStyle w:val="w6asjqtextbase"/>
      </w:pPr>
      <w:r>
        <w:t xml:space="preserve">Bhai kabhi kabhi hum internet par sirf paanch minute guzarne ke iraday se mobile kholtay hain, lekin phir kaafi der tak videos dekhtay rehte hain. Ek video ke baad doosri video saamne </w:t>
      </w:r>
      <w:proofErr w:type="gramStart"/>
      <w:r>
        <w:t>aa</w:t>
      </w:r>
      <w:proofErr w:type="gramEnd"/>
      <w:r>
        <w:t xml:space="preserve"> jati hai aur humein waqt guzarne ka ehsaas nahi hota. Jab mobile band karte hain to pata chalta hai ke zaroori kaam abhi tak mukammal nahi hua. Mere saath bhi kai baar aisa hua hai. Ab main koshish karta hoon ke mobile istemal karne se pehle </w:t>
      </w:r>
      <w:proofErr w:type="gramStart"/>
      <w:r>
        <w:t>tay</w:t>
      </w:r>
      <w:proofErr w:type="gramEnd"/>
      <w:r>
        <w:t xml:space="preserve"> kar loon ke kitni der istemal karna hai. Internet bohat mufeed hai, lekin ise samajhdari se istemal karna chahiye taake waqt bhi zaya </w:t>
      </w:r>
      <w:proofErr w:type="gramStart"/>
      <w:r>
        <w:t>na</w:t>
      </w:r>
      <w:proofErr w:type="gramEnd"/>
      <w:r>
        <w:t xml:space="preserve"> ho aur zaroori kaam bhi mukammal hotay rahen.</w:t>
      </w:r>
    </w:p>
    <w:p w:rsidR="004728F4" w:rsidRDefault="004728F4" w:rsidP="004728F4">
      <w:pPr>
        <w:pStyle w:val="Heading2"/>
      </w:pPr>
      <w:r>
        <w:t xml:space="preserve">Voice 109 — </w:t>
      </w:r>
      <w:r>
        <w:rPr>
          <w:rtl/>
        </w:rPr>
        <w:t>خاندان کی دعوت</w:t>
      </w:r>
    </w:p>
    <w:p w:rsidR="004728F4" w:rsidRDefault="004728F4" w:rsidP="004728F4">
      <w:pPr>
        <w:pStyle w:val="w6asjqtextbase"/>
      </w:pPr>
      <w:r>
        <w:rPr>
          <w:rStyle w:val="w6asjqtextbase1"/>
        </w:rPr>
        <w:t>Urdu:</w:t>
      </w:r>
    </w:p>
    <w:p w:rsidR="004728F4" w:rsidRDefault="004728F4" w:rsidP="004728F4">
      <w:pPr>
        <w:pStyle w:val="w6asjqtextbase"/>
      </w:pPr>
      <w:r>
        <w:rPr>
          <w:rtl/>
        </w:rPr>
        <w:t>کل ہمارے خاندان میں ایک دعوت تھی اور سب رشتہ دار وہاں جمع ہوئے تھے۔ کچھ لوگ کافی عرصے بعد مل رہے تھے، اس لیے ہر طرف باتوں اور ہنسی کی آوازیں آ رہی تھیں۔ گھر کے بڑے ایک جگہ بیٹھے پرانی باتیں یاد کر رہے تھے، جبکہ بچے ادھر ادھر کھیل رہے تھے۔ کھانے کا انتظام بھی اچھا تھا اور سب نے مل کر کھانا کھایا۔ مجھے ایسے مواقع اچھے لگتے ہیں کیونکہ مصروف زندگی میں سب کو اکٹھا ہونے کا موقع مل جاتا ہے۔ کبھی کبھی رشتہ داروں سے رابطہ کم ہو جاتا ہے، لیکن ایسی ملاقاتیں تعلقات کو دوبارہ تازہ کرنے میں مدد دیتی ہیں۔</w:t>
      </w:r>
    </w:p>
    <w:p w:rsidR="004728F4" w:rsidRDefault="004728F4" w:rsidP="004728F4">
      <w:pPr>
        <w:pStyle w:val="w6asjqtextbase"/>
      </w:pPr>
      <w:r>
        <w:rPr>
          <w:rStyle w:val="w6asjqtextbase1"/>
        </w:rPr>
        <w:t>Roman Urdu:</w:t>
      </w:r>
    </w:p>
    <w:p w:rsidR="004728F4" w:rsidRDefault="004728F4" w:rsidP="004728F4">
      <w:pPr>
        <w:pStyle w:val="w6asjqtextbase"/>
      </w:pPr>
      <w:r>
        <w:t xml:space="preserve">Kal hamaray khandan mein ek dawat thi aur sab rishtedaar wahan jama hue thay. Kuch log kaafi arsay baad mil rahe thay, is liye har taraf baaton aur hansi ki aawazein </w:t>
      </w:r>
      <w:proofErr w:type="gramStart"/>
      <w:r>
        <w:t>aa</w:t>
      </w:r>
      <w:proofErr w:type="gramEnd"/>
      <w:r>
        <w:t xml:space="preserve"> rahi thin. Ghar ke baray ek jagah baithay purani baatein yaad kar rahe thay, jabke bachay idhar udhar khel rahe thay. Khanay ka intizam </w:t>
      </w:r>
      <w:r>
        <w:lastRenderedPageBreak/>
        <w:t xml:space="preserve">bhi acha tha aur sab ne mil kar khana khaya. Mujhe aisay mauqay achhay lagtay hain kyun ke masroof zindagi mein sab </w:t>
      </w:r>
      <w:proofErr w:type="gramStart"/>
      <w:r>
        <w:t>ko</w:t>
      </w:r>
      <w:proofErr w:type="gramEnd"/>
      <w:r>
        <w:t xml:space="preserve"> ikattha honay ka mauqa mil jata hai. Kabhi kabhi rishtedaron se rabta kam ho jata hai, lekin aisi mulaqatein talluqaat </w:t>
      </w:r>
      <w:proofErr w:type="gramStart"/>
      <w:r>
        <w:t>ko</w:t>
      </w:r>
      <w:proofErr w:type="gramEnd"/>
      <w:r>
        <w:t xml:space="preserve"> dobara taza karne mein madad deti hain.</w:t>
      </w:r>
    </w:p>
    <w:p w:rsidR="004728F4" w:rsidRDefault="004728F4" w:rsidP="004728F4">
      <w:pPr>
        <w:pStyle w:val="Heading2"/>
      </w:pPr>
      <w:r>
        <w:t xml:space="preserve">Voice 110 — </w:t>
      </w:r>
      <w:r>
        <w:rPr>
          <w:rtl/>
        </w:rPr>
        <w:t>خریداری میں سمجھ داری</w:t>
      </w:r>
    </w:p>
    <w:p w:rsidR="004728F4" w:rsidRDefault="004728F4" w:rsidP="004728F4">
      <w:pPr>
        <w:pStyle w:val="w6asjqtextbase"/>
      </w:pPr>
      <w:r>
        <w:rPr>
          <w:rStyle w:val="w6asjqtextbase1"/>
        </w:rPr>
        <w:t>Urdu:</w:t>
      </w:r>
    </w:p>
    <w:p w:rsidR="004728F4" w:rsidRDefault="004728F4" w:rsidP="004728F4">
      <w:pPr>
        <w:pStyle w:val="w6asjqtextbase"/>
      </w:pPr>
      <w:r>
        <w:rPr>
          <w:rtl/>
        </w:rPr>
        <w:t>یار کوئی بھی چیز خریدنے سے پہلے اس کے بارے میں تھوڑی معلومات حاصل کرنا فائدہ مند ہوتا ہے۔ کبھی ہم صرف خوبصورت پیکنگ دیکھ کر چیز خرید لیتے ہیں، لیکن بعد میں پتا چلتا ہے کہ وہ ہماری ضرورت کے مطابق نہیں تھی۔ خاص طور پر مہنگی چیزیں خریدتے وقت قیمت، معیار اور استعمال کے بارے میں سوچنا چاہیے۔ اگر ممکن ہو تو مختلف دکانوں کی قیمتیں بھی دیکھ لینی چاہییں۔ میرے خیال میں اچھا خریدار وہ نہیں جو سب سے مہنگی چیز خریدے، بلکہ وہ ہے جو اپنے پیسوں کے بدلے مناسب معیار حاصل کرے۔ سوچ سمجھ کر خریداری کرنے سے غیر ضروری خرچ کم ہو سکتا ہے۔</w:t>
      </w:r>
    </w:p>
    <w:p w:rsidR="004728F4" w:rsidRDefault="004728F4" w:rsidP="004728F4">
      <w:pPr>
        <w:pStyle w:val="w6asjqtextbase"/>
      </w:pPr>
      <w:r>
        <w:rPr>
          <w:rStyle w:val="w6asjqtextbase1"/>
        </w:rPr>
        <w:t>Roman Urdu:</w:t>
      </w:r>
    </w:p>
    <w:p w:rsidR="004728F4" w:rsidRDefault="004728F4" w:rsidP="004728F4">
      <w:pPr>
        <w:pStyle w:val="w6asjqtextbase"/>
      </w:pPr>
      <w:r>
        <w:t xml:space="preserve">Yaar koi bhi cheez khareedne se pehle us ke baray mein thori maloomat hasil karna faidemand hota hai. Kabhi hum sirf khoobsurat packing dekh kar cheez khareed letay hain, lekin baad mein pata chalta hai ke woh hamari zaroorat ke mutabiq nahi thi. Khaas taur par mehngi cheezen khareedtay waqt qeemat, mayaar aur istemal ke baray mein sochna chahiye. Agar mumkin ho to mukhtalif dukaanon ki qeematein bhi dekh leni chahiye. Mere khayal mein acha khareedar woh nahi </w:t>
      </w:r>
      <w:proofErr w:type="gramStart"/>
      <w:r>
        <w:t>jo</w:t>
      </w:r>
      <w:proofErr w:type="gramEnd"/>
      <w:r>
        <w:t xml:space="preserve"> sab se mehngi cheez khareeday, balkay woh hai jo apne paison ke badlay munasib mayaar hasil kare. Soch samajh kar khareedari karne se ghair zaroori kharch kam ho sakta hai.</w:t>
      </w:r>
    </w:p>
    <w:p w:rsidR="004728F4" w:rsidRDefault="004728F4" w:rsidP="004728F4">
      <w:pPr>
        <w:pStyle w:val="Heading2"/>
      </w:pPr>
      <w:r>
        <w:t xml:space="preserve">Voice 111 — </w:t>
      </w:r>
      <w:r>
        <w:rPr>
          <w:rtl/>
        </w:rPr>
        <w:t>پہلی تنخواہ</w:t>
      </w:r>
    </w:p>
    <w:p w:rsidR="004728F4" w:rsidRDefault="004728F4" w:rsidP="004728F4">
      <w:pPr>
        <w:pStyle w:val="w6asjqtextbase"/>
      </w:pPr>
      <w:r>
        <w:rPr>
          <w:rStyle w:val="w6asjqtextbase1"/>
        </w:rPr>
        <w:t>Urdu:</w:t>
      </w:r>
    </w:p>
    <w:p w:rsidR="004728F4" w:rsidRDefault="004728F4" w:rsidP="004728F4">
      <w:pPr>
        <w:pStyle w:val="w6asjqtextbase"/>
      </w:pPr>
      <w:r>
        <w:rPr>
          <w:rtl/>
        </w:rPr>
        <w:t>یار پہلی تنخواہ ملنے کی خوشی ہی الگ ہوتی ہے، خاص طور پر جب انسان نے اس کے لیے کافی محنت کی ہو۔ مجھے لگتا ہے کہ جب کوئی اپنی کمائی سے گھر والوں کے لیے کچھ خریدتا ہے تو اسے بہت اچھا محسوس ہوتا ہے۔ پہلی تنخواہ کے بعد انسان کو پیسوں کی اہمیت بھی زیادہ سمجھ آنے لگتی ہے، کیونکہ اب اسے معلوم ہوتا ہے کہ پیسے کمانے کے لیے وقت اور محنت دونوں لگتے ہیں۔ میرے خیال میں کمائی شروع کرنے کے بعد خرچ اور بچت میں توازن رکھنا چاہیے۔ ضروریات پوری کرنے کے ساتھ مستقبل کے لیے کچھ رقم بچانا بھی اچھی عادت ہے۔</w:t>
      </w:r>
    </w:p>
    <w:p w:rsidR="004728F4" w:rsidRDefault="004728F4" w:rsidP="004728F4">
      <w:pPr>
        <w:pStyle w:val="w6asjqtextbase"/>
      </w:pPr>
      <w:r>
        <w:rPr>
          <w:rStyle w:val="w6asjqtextbase1"/>
        </w:rPr>
        <w:t>Roman Urdu:</w:t>
      </w:r>
    </w:p>
    <w:p w:rsidR="004728F4" w:rsidRDefault="004728F4" w:rsidP="004728F4">
      <w:pPr>
        <w:pStyle w:val="w6asjqtextbase"/>
      </w:pPr>
      <w:r>
        <w:t xml:space="preserve">Yaar pehli tankhwah milne ki khushi hi alag hoti hai, khaas taur par jab insaan ne is ke liye kaafi mehnat ki ho. Mujhe lagta hai ke jab koi apni kamai se ghar walon ke liye kuch khareedta hai to use bohat acha mehsoos hota hai. Pehli tankhwah ke baad insaan </w:t>
      </w:r>
      <w:proofErr w:type="gramStart"/>
      <w:r>
        <w:t>ko</w:t>
      </w:r>
      <w:proofErr w:type="gramEnd"/>
      <w:r>
        <w:t xml:space="preserve"> paison ki ahmiyat bhi zyada samajh aane lagti hai, kyun ke ab use maloom hota hai ke paise kamane ke liye waqt aur mehnat dono lagtay hain. Mere khayal mein kamai shuru karne ke baad kharch aur bachat mein tawazun rakhna chahiye. Zarooriyat poori karne ke saath mustaqbil ke liye kuch raqam bachana bhi achhi aadat hai.</w:t>
      </w:r>
    </w:p>
    <w:p w:rsidR="004728F4" w:rsidRDefault="004728F4" w:rsidP="004728F4">
      <w:pPr>
        <w:pStyle w:val="Heading2"/>
      </w:pPr>
      <w:r>
        <w:t xml:space="preserve">Voice 112 — </w:t>
      </w:r>
      <w:r>
        <w:rPr>
          <w:rtl/>
        </w:rPr>
        <w:t>صبح کی چائے</w:t>
      </w:r>
    </w:p>
    <w:p w:rsidR="004728F4" w:rsidRDefault="004728F4" w:rsidP="004728F4">
      <w:pPr>
        <w:pStyle w:val="w6asjqtextbase"/>
      </w:pPr>
      <w:r>
        <w:rPr>
          <w:rStyle w:val="w6asjqtextbase1"/>
        </w:rPr>
        <w:t>Urdu:</w:t>
      </w:r>
    </w:p>
    <w:p w:rsidR="004728F4" w:rsidRDefault="004728F4" w:rsidP="004728F4">
      <w:pPr>
        <w:pStyle w:val="w6asjqtextbase"/>
      </w:pPr>
      <w:r>
        <w:rPr>
          <w:rtl/>
        </w:rPr>
        <w:t xml:space="preserve">بھائی میرے لیے صبح کی چائے دن کا ایک اہم حصہ ہے۔ جب میں صبح اٹھ کر گرم چائے کا کپ ہاتھ میں لیتا ہوں تو کافی سکون محسوس ہوتا ہے۔ کبھی گھر میں سب لوگ ناشتے کے وقت اکٹھے بیٹھتے ہیں اور چائے کے ساتھ مختلف باتیں کرتے ہیں۔ کسی </w:t>
      </w:r>
      <w:r>
        <w:rPr>
          <w:rtl/>
        </w:rPr>
        <w:lastRenderedPageBreak/>
        <w:t>کو اپنے کام پر جانے کی جلدی ہوتی ہے اور کسی کو یونیورسٹی پہنچنا ہوتا ہے، لیکن ان چند منٹوں میں سب ایک دوسرے سے بات کر لیتے ہیں۔ ویسے چائے بنانے کا طریقہ بھی ہر گھر میں مختلف ہوتا ہے۔ کسی کو تیز پتی پسند ہے اور کسی کو ہلکی۔ اصل مزہ تو اپنوں کے ساتھ بیٹھ کر چائے پینے میں ہے۔</w:t>
      </w:r>
    </w:p>
    <w:p w:rsidR="004728F4" w:rsidRDefault="004728F4" w:rsidP="004728F4">
      <w:pPr>
        <w:pStyle w:val="w6asjqtextbase"/>
      </w:pPr>
      <w:r>
        <w:rPr>
          <w:rStyle w:val="w6asjqtextbase1"/>
        </w:rPr>
        <w:t>Roman Urdu:</w:t>
      </w:r>
    </w:p>
    <w:p w:rsidR="004728F4" w:rsidRDefault="004728F4" w:rsidP="004728F4">
      <w:pPr>
        <w:pStyle w:val="w6asjqtextbase"/>
      </w:pPr>
      <w:r>
        <w:t xml:space="preserve">Bhai mere liye subah ki chai din ka ek aham hissa hai. Jab main subah uth kar garam chai ka cup haath mein leta hoon to kaafi sukoon mehsoos hota hai. Kabhi ghar mein sab log nashtay ke waqt ikatthay baithte hain aur chai ke saath mukhtalif baatein karte hain. Kisi </w:t>
      </w:r>
      <w:proofErr w:type="gramStart"/>
      <w:r>
        <w:t>ko</w:t>
      </w:r>
      <w:proofErr w:type="gramEnd"/>
      <w:r>
        <w:t xml:space="preserve"> apne kaam par janay ki jaldi hoti hai aur kisi ko university pohanchna hota hai, lekin in chand minuteon mein sab ek doosray se baat kar letay hain. Waise chai banane ka tareeqa bhi har ghar mein mukhtalif hota hai. Kisi </w:t>
      </w:r>
      <w:proofErr w:type="gramStart"/>
      <w:r>
        <w:t>ko</w:t>
      </w:r>
      <w:proofErr w:type="gramEnd"/>
      <w:r>
        <w:t xml:space="preserve"> tez patti pasand hai aur kisi ko halki. Asal maza to apnon ke saath baith kar chai peenay mein hai.</w:t>
      </w:r>
    </w:p>
    <w:p w:rsidR="004728F4" w:rsidRDefault="004728F4" w:rsidP="004728F4">
      <w:pPr>
        <w:pStyle w:val="Heading2"/>
      </w:pPr>
      <w:r>
        <w:t xml:space="preserve">Voice 113 — </w:t>
      </w:r>
      <w:r>
        <w:rPr>
          <w:rtl/>
        </w:rPr>
        <w:t>امتحان کا نتیجہ</w:t>
      </w:r>
    </w:p>
    <w:p w:rsidR="004728F4" w:rsidRDefault="004728F4" w:rsidP="004728F4">
      <w:pPr>
        <w:pStyle w:val="w6asjqtextbase"/>
      </w:pPr>
      <w:r>
        <w:rPr>
          <w:rStyle w:val="w6asjqtextbase1"/>
        </w:rPr>
        <w:t>Urdu:</w:t>
      </w:r>
    </w:p>
    <w:p w:rsidR="004728F4" w:rsidRDefault="004728F4" w:rsidP="004728F4">
      <w:pPr>
        <w:pStyle w:val="w6asjqtextbase"/>
      </w:pPr>
      <w:r>
        <w:rPr>
          <w:rtl/>
        </w:rPr>
        <w:t>یار امتحان کا نتیجہ آنے سے پہلے ہر طالب علم کے دل میں مختلف خیالات ہوتے ہیں۔ کوئی اچھے نمبروں کی امید کر رہا ہوتا ہے اور کوئی سوچ رہا ہوتا ہے کہ کہیں کسی مضمون میں کم نمبر نہ آ جائیں۔ جب نتیجہ سامنے آتا ہے تو کچھ لوگ خوش ہوتے ہیں اور کچھ کو مایوسی ہوتی ہے۔ میرے خیال میں نتیجہ اہم ضرور ہے، لیکن یہ انسان کی پوری قابلیت کا فیصلہ نہیں کرتا۔ اگر نمبر اچھے آئیں تو محنت جاری رکھنی چاہیے، اور اگر کم آئیں تو اپنی غلطیوں کو سمجھ کر اگلی بار بہتر تیاری کرنی چاہیے۔ اصل کامیابی اپنی غلطیوں سے سیکھنے اور آگے بڑھنے میں ہے۔</w:t>
      </w:r>
    </w:p>
    <w:p w:rsidR="004728F4" w:rsidRDefault="004728F4" w:rsidP="004728F4">
      <w:pPr>
        <w:pStyle w:val="w6asjqtextbase"/>
      </w:pPr>
      <w:r>
        <w:rPr>
          <w:rStyle w:val="w6asjqtextbase1"/>
        </w:rPr>
        <w:t>Roman Urdu:</w:t>
      </w:r>
    </w:p>
    <w:p w:rsidR="004728F4" w:rsidRDefault="004728F4" w:rsidP="004728F4">
      <w:pPr>
        <w:pStyle w:val="w6asjqtextbase"/>
      </w:pPr>
      <w:r>
        <w:t xml:space="preserve">Yaar imtehan ka nateeja aane se pehle har talib-e-ilm ke dil mein mukhtalif khayalat hotay hain. Koi achhay numberon ki umeed kar raha hota hai aur koi soch raha hota hai ke kahin </w:t>
      </w:r>
      <w:proofErr w:type="gramStart"/>
      <w:r>
        <w:t>kisi</w:t>
      </w:r>
      <w:proofErr w:type="gramEnd"/>
      <w:r>
        <w:t xml:space="preserve"> mazmoon mein kam number na aa jayen. Jab nateeja saamne aata hai to kuch log khush hotay hain aur kuch </w:t>
      </w:r>
      <w:proofErr w:type="gramStart"/>
      <w:r>
        <w:t>ko</w:t>
      </w:r>
      <w:proofErr w:type="gramEnd"/>
      <w:r>
        <w:t xml:space="preserve"> mayoosi hoti hai. Mere khayal mein nateeja aham zaroor hai, lekin yeh insaan ki poori qabiliyat ka faisla nahi karta. Agar number achhay aayen to mehnat jari rakhni chahiye, aur agar kam aayen to apni ghaltiyon </w:t>
      </w:r>
      <w:proofErr w:type="gramStart"/>
      <w:r>
        <w:t>ko</w:t>
      </w:r>
      <w:proofErr w:type="gramEnd"/>
      <w:r>
        <w:t xml:space="preserve"> samajh kar agli baar behtar tayari karni chahiye. Asal kamyabi apni ghaltiyon se seekhne aur aagay barhne mein hai.</w:t>
      </w:r>
    </w:p>
    <w:p w:rsidR="004728F4" w:rsidRDefault="004728F4" w:rsidP="004728F4">
      <w:pPr>
        <w:pStyle w:val="Heading2"/>
      </w:pPr>
      <w:r>
        <w:t xml:space="preserve">Voice 114 — </w:t>
      </w:r>
      <w:r>
        <w:rPr>
          <w:rtl/>
        </w:rPr>
        <w:t>خاندان کے ساتھ سفر</w:t>
      </w:r>
    </w:p>
    <w:p w:rsidR="004728F4" w:rsidRDefault="004728F4" w:rsidP="004728F4">
      <w:pPr>
        <w:pStyle w:val="w6asjqtextbase"/>
      </w:pPr>
      <w:r>
        <w:rPr>
          <w:rStyle w:val="w6asjqtextbase1"/>
        </w:rPr>
        <w:t>Urdu:</w:t>
      </w:r>
    </w:p>
    <w:p w:rsidR="004728F4" w:rsidRDefault="004728F4" w:rsidP="004728F4">
      <w:pPr>
        <w:pStyle w:val="w6asjqtextbase"/>
      </w:pPr>
      <w:r>
        <w:rPr>
          <w:rtl/>
        </w:rPr>
        <w:t>پچھلی چھٹیوں میں ہم سب گھر والے ایک ساتھ سفر پر گئے تھے۔ صبح سویرے گھر سے نکلے تاکہ راستے میں زیادہ رش نہ ملے۔ شروع میں سب لوگ کافی پرجوش تھے اور گاڑی میں مختلف باتیں کر رہے تھے۔ راستے میں ایک جگہ رکے، چائے پی اور کچھ دیر آرام کیا۔ سفر کے دوران باہر کے مناظر دیکھنا بھی اچھا لگ رہا تھا۔ منزل پر پہنچ کر ہم نے تصویریں بنائیں اور مختلف جگہیں دیکھیں۔ واپسی پر سب تھکے ہوئے تھے، لیکن خوشی بھی تھی کہ ہم نے اچھا وقت گزارا۔ میرے خیال میں خاندان کے ساتھ سفر کرنے سے یادگار لمحات بنتے ہیں اور رشتے مزید مضبوط ہوتے ہیں۔</w:t>
      </w:r>
    </w:p>
    <w:p w:rsidR="004728F4" w:rsidRDefault="004728F4" w:rsidP="004728F4">
      <w:pPr>
        <w:pStyle w:val="w6asjqtextbase"/>
      </w:pPr>
      <w:r>
        <w:rPr>
          <w:rStyle w:val="w6asjqtextbase1"/>
        </w:rPr>
        <w:t>Roman Urdu:</w:t>
      </w:r>
    </w:p>
    <w:p w:rsidR="004728F4" w:rsidRDefault="004728F4" w:rsidP="004728F4">
      <w:pPr>
        <w:pStyle w:val="w6asjqtextbase"/>
      </w:pPr>
      <w:r>
        <w:t xml:space="preserve">Pichhli chhuttiyon mein hum sab ghar walay ek saath </w:t>
      </w:r>
      <w:proofErr w:type="gramStart"/>
      <w:r>
        <w:t>safar</w:t>
      </w:r>
      <w:proofErr w:type="gramEnd"/>
      <w:r>
        <w:t xml:space="preserve"> par gaye thay. Subah sawairay ghar se niklay taake raste mein zyada rush </w:t>
      </w:r>
      <w:proofErr w:type="gramStart"/>
      <w:r>
        <w:t>na</w:t>
      </w:r>
      <w:proofErr w:type="gramEnd"/>
      <w:r>
        <w:t xml:space="preserve"> milay. Shuru mein sab log kaafi purjosh thay aur gaari mein mukhtalif baatein kar rahe thay. Raste mein ek jagah rukay, chai pi aur kuch der aaram kiya. Safar ke dauran bahar ke manazir dekhna bhi acha lag raha tha. Manzil par pohanch kar hum ne tasveerein banayin aur </w:t>
      </w:r>
      <w:r>
        <w:lastRenderedPageBreak/>
        <w:t xml:space="preserve">mukhtalif jagahen dekhin. Wapsi par sab thakay hue thay, lekin khushi bhi thi ke hum ne acha waqt guzara. Mere khayal mein khandan ke saath </w:t>
      </w:r>
      <w:proofErr w:type="gramStart"/>
      <w:r>
        <w:t>safar</w:t>
      </w:r>
      <w:proofErr w:type="gramEnd"/>
      <w:r>
        <w:t xml:space="preserve"> karne se yaadgar lamhaat bantay hain aur rishtay mazeed mazboot hotay hain.</w:t>
      </w:r>
    </w:p>
    <w:p w:rsidR="004728F4" w:rsidRDefault="004728F4" w:rsidP="004728F4">
      <w:pPr>
        <w:pStyle w:val="Heading2"/>
      </w:pPr>
      <w:r>
        <w:t xml:space="preserve">Voice 115 — </w:t>
      </w:r>
      <w:r>
        <w:rPr>
          <w:rtl/>
        </w:rPr>
        <w:t>اپنا کاروبار</w:t>
      </w:r>
    </w:p>
    <w:p w:rsidR="004728F4" w:rsidRDefault="004728F4" w:rsidP="004728F4">
      <w:pPr>
        <w:pStyle w:val="w6asjqtextbase"/>
      </w:pPr>
      <w:r>
        <w:rPr>
          <w:rStyle w:val="w6asjqtextbase1"/>
        </w:rPr>
        <w:t>Urdu:</w:t>
      </w:r>
    </w:p>
    <w:p w:rsidR="004728F4" w:rsidRDefault="004728F4" w:rsidP="004728F4">
      <w:pPr>
        <w:pStyle w:val="w6asjqtextbase"/>
      </w:pPr>
      <w:r>
        <w:rPr>
          <w:rtl/>
        </w:rPr>
        <w:t>یار بہت سے لوگ اپنی نوکری کے ساتھ اپنا کاروبار شروع کرنے کا خواب بھی دیکھتے ہیں۔ کاروبار کرنے میں آزادی تو ہوتی ہے، لیکن اس کے ساتھ بڑی ذمہ داری بھی آتی ہے۔ سب سے پہلے یہ سمجھنا ضروری ہے کہ لوگ کس چیز کی ضرورت محسوس کرتے ہیں اور اس کے لیے کتنے پیسے خرچ کر سکتے ہیں۔ پھر کاروبار کے اخراجات، سامان اور گاہکوں کے بارے میں منصوبہ بندی کرنی پڑتی ہے۔ شروع میں منافع کم بھی ہو سکتا ہے، اس لیے صبر کرنا ضروری ہے۔ میرے خیال میں کامیاب کاروبار کے لیے اچھی منصوبہ بندی، ایمانداری اور گاہکوں کے ساتھ اچھا رویہ بہت اہم ہیں۔</w:t>
      </w:r>
    </w:p>
    <w:p w:rsidR="004728F4" w:rsidRDefault="004728F4" w:rsidP="004728F4">
      <w:pPr>
        <w:pStyle w:val="w6asjqtextbase"/>
      </w:pPr>
      <w:r>
        <w:rPr>
          <w:rStyle w:val="w6asjqtextbase1"/>
        </w:rPr>
        <w:t>Roman Urdu:</w:t>
      </w:r>
    </w:p>
    <w:p w:rsidR="004728F4" w:rsidRDefault="004728F4" w:rsidP="004728F4">
      <w:pPr>
        <w:pStyle w:val="w6asjqtextbase"/>
      </w:pPr>
      <w:r>
        <w:t xml:space="preserve">Yaar bohat se log apni naukri ke saath apna karobar shuru karne ka khwab bhi dekhtay hain. Karobar karne mein azadi to hoti hai, lekin is ke saath </w:t>
      </w:r>
      <w:proofErr w:type="gramStart"/>
      <w:r>
        <w:t>bari</w:t>
      </w:r>
      <w:proofErr w:type="gramEnd"/>
      <w:r>
        <w:t xml:space="preserve"> zimmedari bhi aati hai. Sab se pehle yeh samajhna zaroori hai ke log kis cheez ki zaroorat mehsoos karte hain aur is ke liye kitne paise kharch kar sakte hain. Phir karobar ke ikhrajaat, samaan aur grahakon ke baray mein mansooba bandi karni parti hai. Shuru mein munafa kam bhi ho sakta hai, is liye sabr karna zaroori hai. Mere khayal mein kamyab karobar ke liye achhi mansooba bandi, imandari aur grahakon ke saath acha rawaiya bohat aham hain.</w:t>
      </w:r>
    </w:p>
    <w:p w:rsidR="004728F4" w:rsidRDefault="004728F4" w:rsidP="004728F4">
      <w:pPr>
        <w:pStyle w:val="Heading2"/>
      </w:pPr>
      <w:r>
        <w:t xml:space="preserve">Voice 116 — </w:t>
      </w:r>
      <w:r>
        <w:rPr>
          <w:rtl/>
        </w:rPr>
        <w:t>بجلی کا بل</w:t>
      </w:r>
    </w:p>
    <w:p w:rsidR="004728F4" w:rsidRDefault="004728F4" w:rsidP="004728F4">
      <w:pPr>
        <w:pStyle w:val="w6asjqtextbase"/>
      </w:pPr>
      <w:r>
        <w:rPr>
          <w:rStyle w:val="w6asjqtextbase1"/>
        </w:rPr>
        <w:t>Urdu:</w:t>
      </w:r>
    </w:p>
    <w:p w:rsidR="004728F4" w:rsidRDefault="004728F4" w:rsidP="004728F4">
      <w:pPr>
        <w:pStyle w:val="w6asjqtextbase"/>
      </w:pPr>
      <w:r>
        <w:rPr>
          <w:rtl/>
        </w:rPr>
        <w:t>یار پچھلے دنوں جب بجلی کا بل آیا تو گھر میں سب لوگ اس کی رقم دیکھ کر حیران رہ گئے۔ گرمیوں میں پنکھے اور دوسری چیزیں زیادہ استعمال ہوتی ہیں، اس لیے بجلی کا خرچ بھی بڑھ جاتا ہے۔ ہم نے سوچا کہ کچھ عادتیں بدلنی چاہییں تاکہ غیر ضروری بجلی استعمال نہ ہو۔ اب کوشش کرتے ہیں کہ کمرے سے باہر نکلتے وقت لائٹ بند کر دیں اور دن کے وقت جہاں ممکن ہو قدرتی روشنی استعمال کریں۔ چھوٹی چھوٹی تبدیلیاں فوری طور پر بہت بڑا فرق نہ بھی ڈالیں، پھر بھی وقت کے ساتھ فائدہ ہو سکتا ہے۔ بجلی بچانا پیسے بچانے کے ساتھ وسائل کی حفاظت بھی ہے۔</w:t>
      </w:r>
    </w:p>
    <w:p w:rsidR="004728F4" w:rsidRDefault="004728F4" w:rsidP="004728F4">
      <w:pPr>
        <w:pStyle w:val="w6asjqtextbase"/>
      </w:pPr>
      <w:r>
        <w:rPr>
          <w:rStyle w:val="w6asjqtextbase1"/>
        </w:rPr>
        <w:t>Roman Urdu:</w:t>
      </w:r>
    </w:p>
    <w:p w:rsidR="004728F4" w:rsidRDefault="004728F4" w:rsidP="004728F4">
      <w:pPr>
        <w:pStyle w:val="w6asjqtextbase"/>
      </w:pPr>
      <w:r>
        <w:t xml:space="preserve">Yaar pichhlay dinon jab bijli ka bill aaya to ghar mein sab log us ki raqam dekh kar hairan reh </w:t>
      </w:r>
      <w:proofErr w:type="gramStart"/>
      <w:r>
        <w:t>gaye</w:t>
      </w:r>
      <w:proofErr w:type="gramEnd"/>
      <w:r>
        <w:t xml:space="preserve">. Garmiyon mein pankhay aur doosri cheezen zyada istemal hoti hain, is liye bijli ka kharch bhi barh jata hai. Hum ne socha ke kuch aadatein badalni chahiye taake ghair zaroori bijli istemal </w:t>
      </w:r>
      <w:proofErr w:type="gramStart"/>
      <w:r>
        <w:t>na</w:t>
      </w:r>
      <w:proofErr w:type="gramEnd"/>
      <w:r>
        <w:t xml:space="preserve"> ho. Ab koshish karte hain ke kamray se bahar nikalte waqt light band kar dein aur din ke waqt jahan mumkin ho qudrati roshni istemal karein. Chhoti chhoti tabdeeliyan foran bohat </w:t>
      </w:r>
      <w:proofErr w:type="gramStart"/>
      <w:r>
        <w:t>bara</w:t>
      </w:r>
      <w:proofErr w:type="gramEnd"/>
      <w:r>
        <w:t xml:space="preserve"> farq na bhi daalein, phir bhi waqt ke saath faida ho sakta hai. Bijli bachana paise bachane ke saath wasail ki hifazat bhi hai.</w:t>
      </w:r>
    </w:p>
    <w:p w:rsidR="004728F4" w:rsidRDefault="004728F4" w:rsidP="004728F4">
      <w:pPr>
        <w:pStyle w:val="Heading2"/>
      </w:pPr>
      <w:r>
        <w:t xml:space="preserve">Voice 117 — </w:t>
      </w:r>
      <w:r>
        <w:rPr>
          <w:rtl/>
        </w:rPr>
        <w:t>باربر شاپ کا تجربہ</w:t>
      </w:r>
    </w:p>
    <w:p w:rsidR="004728F4" w:rsidRDefault="004728F4" w:rsidP="004728F4">
      <w:pPr>
        <w:pStyle w:val="w6asjqtextbase"/>
      </w:pPr>
      <w:r>
        <w:rPr>
          <w:rStyle w:val="w6asjqtextbase1"/>
        </w:rPr>
        <w:t>Urdu:</w:t>
      </w:r>
    </w:p>
    <w:p w:rsidR="004728F4" w:rsidRDefault="004728F4" w:rsidP="004728F4">
      <w:pPr>
        <w:pStyle w:val="w6asjqtextbase"/>
      </w:pPr>
      <w:r>
        <w:rPr>
          <w:rtl/>
        </w:rPr>
        <w:t xml:space="preserve">بھائی کبھی کبھی بال کٹوانے کے لیے دکان پر جانا بھی ایک دلچسپ تجربہ بن جاتا ہے۔ پچھلے ہفتے میں اپنے معمول کے حجام کے پاس گیا تو وہاں کافی رش تھا۔ میں نے سوچا کہ تھوڑی دیر انتظار کر لیتا ہوں۔ اس دوران وہاں بیٹھے لوگ مختلف باتیں کر رہے تھے، کوئی کرکٹ پر گفتگو کر رہا تھا اور کوئی شہر کے حالات کے بارے میں بتا رہا تھا۔ جب میری باری آئی تو میں نے </w:t>
      </w:r>
      <w:r>
        <w:rPr>
          <w:rtl/>
        </w:rPr>
        <w:lastRenderedPageBreak/>
        <w:t>حجام کو بتایا کہ بال کس طرح کٹوانے ہیں۔ کام مکمل ہوا تو آئینے میں دیکھ کر اطمینان ہوا کہ بال ٹھیک کٹے ہیں۔ بعض اوقات روزمرہ کے ایسے چھوٹے کام بھی اچھی یاد بن جاتے ہیں۔</w:t>
      </w:r>
    </w:p>
    <w:p w:rsidR="004728F4" w:rsidRDefault="004728F4" w:rsidP="004728F4">
      <w:pPr>
        <w:pStyle w:val="w6asjqtextbase"/>
      </w:pPr>
      <w:r>
        <w:rPr>
          <w:rStyle w:val="w6asjqtextbase1"/>
        </w:rPr>
        <w:t>Roman Urdu:</w:t>
      </w:r>
    </w:p>
    <w:p w:rsidR="004728F4" w:rsidRDefault="004728F4" w:rsidP="004728F4">
      <w:pPr>
        <w:pStyle w:val="w6asjqtextbase"/>
      </w:pPr>
      <w:r>
        <w:t xml:space="preserve">Bhai kabhi kabhi baal katwanay ke liye dukaan par </w:t>
      </w:r>
      <w:proofErr w:type="gramStart"/>
      <w:r>
        <w:t>jana</w:t>
      </w:r>
      <w:proofErr w:type="gramEnd"/>
      <w:r>
        <w:t xml:space="preserve"> bhi ek dilchasp tajurba ban jata hai. Pichhlay haftay main apne mamool ke hajjam ke paas </w:t>
      </w:r>
      <w:proofErr w:type="gramStart"/>
      <w:r>
        <w:t>gaya</w:t>
      </w:r>
      <w:proofErr w:type="gramEnd"/>
      <w:r>
        <w:t xml:space="preserve"> to wahan kaafi rush tha. Main ne socha ke thori der intezar kar leta hoon. Is dauran wahan baithay log mukhtalif baatein kar rahe thay, koi cricket par guftagu kar raha tha aur koi shehar ke halaat ke baray mein bata raha </w:t>
      </w:r>
      <w:proofErr w:type="gramStart"/>
      <w:r>
        <w:t>tha.</w:t>
      </w:r>
      <w:proofErr w:type="gramEnd"/>
      <w:r>
        <w:t xml:space="preserve"> Jab meri baari aayi to main ne hajjam </w:t>
      </w:r>
      <w:proofErr w:type="gramStart"/>
      <w:r>
        <w:t>ko</w:t>
      </w:r>
      <w:proofErr w:type="gramEnd"/>
      <w:r>
        <w:t xml:space="preserve"> bataya ke baal kis tarah katwanay hain. Kaam mukammal hua to aainay mein dekh kar itminan hua ke baal theek katay hain. Baaz auqat rozmarrah ke aisay chhotay kaam bhi achhi yaad ban jatay hain.</w:t>
      </w:r>
    </w:p>
    <w:p w:rsidR="004728F4" w:rsidRDefault="004728F4" w:rsidP="004728F4">
      <w:pPr>
        <w:pStyle w:val="Heading2"/>
      </w:pPr>
      <w:r>
        <w:t xml:space="preserve">Voice 118 — </w:t>
      </w:r>
      <w:r>
        <w:rPr>
          <w:rtl/>
        </w:rPr>
        <w:t>گھر میں پودے لگانا</w:t>
      </w:r>
    </w:p>
    <w:p w:rsidR="004728F4" w:rsidRDefault="004728F4" w:rsidP="004728F4">
      <w:pPr>
        <w:pStyle w:val="w6asjqtextbase"/>
      </w:pPr>
      <w:r>
        <w:rPr>
          <w:rStyle w:val="w6asjqtextbase1"/>
        </w:rPr>
        <w:t>Urdu:</w:t>
      </w:r>
    </w:p>
    <w:p w:rsidR="004728F4" w:rsidRDefault="004728F4" w:rsidP="004728F4">
      <w:pPr>
        <w:pStyle w:val="w6asjqtextbase"/>
      </w:pPr>
      <w:r>
        <w:rPr>
          <w:rtl/>
        </w:rPr>
        <w:t>یار ہمارے گھر میں کچھ گملے رکھے ہوئے ہیں جن میں مختلف پودے لگے ہیں۔ شروع میں مجھے پودوں کی دیکھ بھال کا زیادہ تجربہ نہیں تھا، اس لیے کبھی پانی کم دیتا تھا اور کبھی ضرورت سے زیادہ۔ پھر گھر والوں نے سمجھایا کہ ہر پودے کی ضرورت مختلف ہوتی ہے۔ اب میں کوشش کرتا ہوں کہ وقت پر پانی دوں، سوکھے پتے ہٹاؤں اور پودوں کو مناسب روشنی ملتی رہے۔ جب نئے پتے نکلتے ہیں تو بہت اچھا محسوس ہوتا ہے۔ میرے خیال میں گھر میں پودے لگانے سے ماحول بھی خوبصورت ہوتا ہے اور انسان کو ان کی دیکھ بھال کرتے ہوئے صبر اور ذمہ داری کا احساس بھی ہوتا ہے۔</w:t>
      </w:r>
    </w:p>
    <w:p w:rsidR="004728F4" w:rsidRDefault="004728F4" w:rsidP="004728F4">
      <w:pPr>
        <w:pStyle w:val="w6asjqtextbase"/>
      </w:pPr>
      <w:r>
        <w:rPr>
          <w:rStyle w:val="w6asjqtextbase1"/>
        </w:rPr>
        <w:t>Roman Urdu:</w:t>
      </w:r>
    </w:p>
    <w:p w:rsidR="004728F4" w:rsidRDefault="004728F4" w:rsidP="004728F4">
      <w:pPr>
        <w:pStyle w:val="w6asjqtextbase"/>
      </w:pPr>
      <w:r>
        <w:t xml:space="preserve">Yaar hamaray ghar mein kuch gamlay rakhay hue hain </w:t>
      </w:r>
      <w:proofErr w:type="gramStart"/>
      <w:r>
        <w:t>jin</w:t>
      </w:r>
      <w:proofErr w:type="gramEnd"/>
      <w:r>
        <w:t xml:space="preserve"> mein mukhtalif poday lagay hain. Shuru mein mujhe podon ki dekh bhaal ka zyada tajurba nahi tha, is liye kabhi </w:t>
      </w:r>
      <w:proofErr w:type="gramStart"/>
      <w:r>
        <w:t>pani kam</w:t>
      </w:r>
      <w:proofErr w:type="gramEnd"/>
      <w:r>
        <w:t xml:space="preserve"> deta tha aur kabhi zaroorat se zyada. Phir ghar walon ne samjhaya ke har poday ki zaroorat mukhtalif hoti hai. Ab main koshish karta hoon ke waqt par pani </w:t>
      </w:r>
      <w:proofErr w:type="gramStart"/>
      <w:r>
        <w:t>doon</w:t>
      </w:r>
      <w:proofErr w:type="gramEnd"/>
      <w:r>
        <w:t xml:space="preserve">, sookhay pattay hataoon aur podon ko munasib roshni milti rahay. Jab naye pattay nikalte hain to bohat acha mehsoos hota hai. Mere khayal mein ghar mein poday lagane se mahaul bhi khoobsurat hota hai aur insaan </w:t>
      </w:r>
      <w:proofErr w:type="gramStart"/>
      <w:r>
        <w:t>ko</w:t>
      </w:r>
      <w:proofErr w:type="gramEnd"/>
      <w:r>
        <w:t xml:space="preserve"> un ki dekh bhaal karte hue sabr aur zimmedari ka ehsaas bhi hota hai.</w:t>
      </w:r>
    </w:p>
    <w:p w:rsidR="004728F4" w:rsidRDefault="004728F4" w:rsidP="004728F4">
      <w:pPr>
        <w:pStyle w:val="Heading2"/>
      </w:pPr>
      <w:r>
        <w:t xml:space="preserve">Voice 119 — </w:t>
      </w:r>
      <w:r>
        <w:rPr>
          <w:rtl/>
        </w:rPr>
        <w:t>ایک مشکل فیصلہ</w:t>
      </w:r>
    </w:p>
    <w:p w:rsidR="004728F4" w:rsidRDefault="004728F4" w:rsidP="004728F4">
      <w:pPr>
        <w:pStyle w:val="w6asjqtextbase"/>
      </w:pPr>
      <w:r>
        <w:rPr>
          <w:rStyle w:val="w6asjqtextbase1"/>
        </w:rPr>
        <w:t>Urdu:</w:t>
      </w:r>
    </w:p>
    <w:p w:rsidR="004728F4" w:rsidRDefault="004728F4" w:rsidP="004728F4">
      <w:pPr>
        <w:pStyle w:val="w6asjqtextbase"/>
      </w:pPr>
      <w:r>
        <w:rPr>
          <w:rtl/>
        </w:rPr>
        <w:t>یار زندگی میں کبھی کبھی ایسے فیصلے کرنے پڑتے ہیں جن کے بارے میں انسان کافی دیر تک سوچتا رہتا ہے۔ ایک طرف ایک موقع اچھا لگ رہا ہوتا ہے اور دوسری طرف کچھ خدشات بھی ہوتے ہیں۔ ایسے وقت میں صرف جذبات کی بنیاد پر فیصلہ کرنے کے بجائے فائدے اور نقصان دونوں دیکھنے چاہییں۔ کسی سمجھ دار شخص سے مشورہ لینا بھی مددگار ثابت ہو سکتا ہے، لیکن آخر میں اپنی صورتحال کو سمجھ کر فیصلہ کرنا ضروری ہے۔ ہر فیصلہ سو فیصد درست نہیں ہوتا، اس لیے غلطی کا امکان بھی قبول کرنا چاہیے۔ میرے خیال میں اچھا فیصلہ وہ ہے جو سوچ سمجھ کر کیا جائے اور جس کی ذمہ داری لینے کے لیے انسان تیار ہو۔</w:t>
      </w:r>
    </w:p>
    <w:p w:rsidR="004728F4" w:rsidRDefault="004728F4" w:rsidP="004728F4">
      <w:pPr>
        <w:pStyle w:val="w6asjqtextbase"/>
      </w:pPr>
      <w:r>
        <w:rPr>
          <w:rStyle w:val="w6asjqtextbase1"/>
        </w:rPr>
        <w:t>Roman Urdu:</w:t>
      </w:r>
    </w:p>
    <w:p w:rsidR="004728F4" w:rsidRDefault="004728F4" w:rsidP="004728F4">
      <w:pPr>
        <w:pStyle w:val="w6asjqtextbase"/>
      </w:pPr>
      <w:r>
        <w:t xml:space="preserve">Yaar zindagi mein kabhi kabhi aisay faislay karne partay hain </w:t>
      </w:r>
      <w:proofErr w:type="gramStart"/>
      <w:r>
        <w:t>jin</w:t>
      </w:r>
      <w:proofErr w:type="gramEnd"/>
      <w:r>
        <w:t xml:space="preserve"> ke baray mein insaan kaafi der tak sochta rehta hai. Ek taraf ek mauqa acha lag raha hota hai aur doosri taraf kuch khadshaat bhi hotay hain. Aisay waqt mein sirf jazbaat ki bunyaad par faisla karne ke bajaye faiday aur nuqsan dono </w:t>
      </w:r>
      <w:r>
        <w:lastRenderedPageBreak/>
        <w:t xml:space="preserve">dekhnay chahiye. Kisi samajhdar shakhs se mashwara </w:t>
      </w:r>
      <w:proofErr w:type="gramStart"/>
      <w:r>
        <w:t>lena</w:t>
      </w:r>
      <w:proofErr w:type="gramEnd"/>
      <w:r>
        <w:t xml:space="preserve"> bhi madadgar sabit ho sakta hai, lekin aakhir mein apni surat-e-haal ko samajh kar faisla karna zaroori hai. Har faisla sau feesad durust nahi hota, is liye ghalti ka imkaan bhi qabool karna chahiye. Mere khayal mein acha faisla woh hai </w:t>
      </w:r>
      <w:proofErr w:type="gramStart"/>
      <w:r>
        <w:t>jo</w:t>
      </w:r>
      <w:proofErr w:type="gramEnd"/>
      <w:r>
        <w:t xml:space="preserve"> soch samajh kar kiya jaye aur jis ki zimmedari lene ke liye insaan tayyar ho.</w:t>
      </w:r>
    </w:p>
    <w:p w:rsidR="004728F4" w:rsidRDefault="004728F4" w:rsidP="004728F4">
      <w:pPr>
        <w:pStyle w:val="Heading2"/>
      </w:pPr>
      <w:r>
        <w:t xml:space="preserve">Voice 120 — </w:t>
      </w:r>
      <w:r>
        <w:rPr>
          <w:rtl/>
        </w:rPr>
        <w:t>گھر میں مہمان داری</w:t>
      </w:r>
    </w:p>
    <w:p w:rsidR="004728F4" w:rsidRDefault="004728F4" w:rsidP="004728F4">
      <w:pPr>
        <w:pStyle w:val="w6asjqtextbase"/>
      </w:pPr>
      <w:r>
        <w:rPr>
          <w:rStyle w:val="w6asjqtextbase1"/>
        </w:rPr>
        <w:t>Urdu:</w:t>
      </w:r>
    </w:p>
    <w:p w:rsidR="004728F4" w:rsidRDefault="004728F4" w:rsidP="004728F4">
      <w:pPr>
        <w:pStyle w:val="w6asjqtextbase"/>
      </w:pPr>
      <w:r>
        <w:rPr>
          <w:rtl/>
        </w:rPr>
        <w:t>بھائی ہمارے ہاں مہمانوں کی خاطر داری کو خاص اہمیت دی جاتی ہے۔ جب کوئی رشتہ دار یا دوست گھر آتا ہے تو کوشش کی جاتی ہے کہ اسے آرام سے بٹھایا جائے اور چائے یا کھانے کا انتظام کیا جائے۔ کبھی مہمان اچانک آ جاتے ہیں، اس لیے گھر والوں کو فوراً تیاری کرنی پڑتی ہے۔ مجھے اچھا لگتا ہے جب سب لوگ مل کر مہمانوں کی خدمت کرتے ہیں۔ مہمان داری کا مطلب صرف اچھا کھانا پیش کرنا نہیں بلکہ خوش اخلاقی سے پیش آنا اور دوسرے شخص کو عزت دینا بھی ہے۔ میرے خیال میں خلوص سے کی گئی چھوٹی سی خاطر داری بھی کسی کو خوش کر سکتی ہے۔</w:t>
      </w:r>
    </w:p>
    <w:p w:rsidR="004728F4" w:rsidRDefault="004728F4" w:rsidP="004728F4">
      <w:pPr>
        <w:pStyle w:val="w6asjqtextbase"/>
      </w:pPr>
      <w:r>
        <w:rPr>
          <w:rStyle w:val="w6asjqtextbase1"/>
        </w:rPr>
        <w:t>Roman Urdu:</w:t>
      </w:r>
    </w:p>
    <w:p w:rsidR="004728F4" w:rsidRDefault="004728F4" w:rsidP="004728F4">
      <w:pPr>
        <w:pStyle w:val="w6asjqtextbase"/>
      </w:pPr>
      <w:r>
        <w:t xml:space="preserve">Bhai hamaray haan mehmanon ki khatirdaari </w:t>
      </w:r>
      <w:proofErr w:type="gramStart"/>
      <w:r>
        <w:t>ko</w:t>
      </w:r>
      <w:proofErr w:type="gramEnd"/>
      <w:r>
        <w:t xml:space="preserve"> khaas ahmiyat di jati hai. Jab koi rishtedaar ya dost ghar aata hai to koshish ki jati hai ke use aaram se bithaya jaye aur chai ya khanay ka intizam kiya jaye. Kabhi mehmaan achanak </w:t>
      </w:r>
      <w:proofErr w:type="gramStart"/>
      <w:r>
        <w:t>aa</w:t>
      </w:r>
      <w:proofErr w:type="gramEnd"/>
      <w:r>
        <w:t xml:space="preserve"> jatay hain, is liye ghar walon ko foran tayari karni parti hai. Mujhe acha lagta hai jab sab log mil kar mehmanon ki khidmat karte hain. Mehman nawazi ka matlab sirf acha khana pesh karna nahi balkay khush ikhlaqi se pesh aana aur doosray shakhs </w:t>
      </w:r>
      <w:proofErr w:type="gramStart"/>
      <w:r>
        <w:t>ko</w:t>
      </w:r>
      <w:proofErr w:type="gramEnd"/>
      <w:r>
        <w:t xml:space="preserve"> izzat dena bhi hai. Mere khayal mein khuloos se ki gayi chhoti si khatirdaari bhi </w:t>
      </w:r>
      <w:proofErr w:type="gramStart"/>
      <w:r>
        <w:t>kisi</w:t>
      </w:r>
      <w:proofErr w:type="gramEnd"/>
      <w:r>
        <w:t xml:space="preserve"> ko khush kar sakti hai.</w:t>
      </w:r>
    </w:p>
    <w:p w:rsidR="004728F4" w:rsidRDefault="004728F4" w:rsidP="004728F4">
      <w:pPr>
        <w:pStyle w:val="Heading2"/>
      </w:pPr>
      <w:r>
        <w:t xml:space="preserve">Voice 121 — </w:t>
      </w:r>
      <w:r>
        <w:rPr>
          <w:rtl/>
        </w:rPr>
        <w:t>اپنا وقت منظم کرنا</w:t>
      </w:r>
    </w:p>
    <w:p w:rsidR="004728F4" w:rsidRDefault="004728F4" w:rsidP="004728F4">
      <w:pPr>
        <w:pStyle w:val="w6asjqtextbase"/>
      </w:pPr>
      <w:r>
        <w:rPr>
          <w:rStyle w:val="w6asjqtextbase1"/>
        </w:rPr>
        <w:t>Urdu:</w:t>
      </w:r>
    </w:p>
    <w:p w:rsidR="004728F4" w:rsidRDefault="004728F4" w:rsidP="004728F4">
      <w:pPr>
        <w:pStyle w:val="w6asjqtextbase"/>
      </w:pPr>
      <w:r>
        <w:rPr>
          <w:rtl/>
        </w:rPr>
        <w:t>یار جب دن کے کام پہلے سے ترتیب نہ دیے جائیں تو اکثر ضروری کام بھی رہ جاتے ہیں۔ میرے ساتھ پہلے ایسا ہوتا تھا کہ صبح اٹھ کر فیصلہ کرتا تھا کہ آج کیا کرنا ہے، لیکن پھر کبھی کوئی فون آ جاتا اور کبھی کوئی دوسرا کام سامنے آ جاتا۔ شام تک مصروف رہنے کے باوجود کئی کام مکمل نہیں ہوتے تھے۔ اب کوشش کرتا ہوں کہ رات کو اگلے دن کے اہم کام لکھ لوں۔ پھر ان کاموں کو اہمیت کے مطابق ترتیب دیتا ہوں تاکہ پہلے ضروری چیزیں مکمل ہو جائیں۔ ہر دن منصوبے کے مطابق نہیں گزرتا، لیکن تھوڑی سی منصوبہ بندی سے وقت کو بہتر استعمال کیا جا سکتا ہے۔</w:t>
      </w:r>
    </w:p>
    <w:p w:rsidR="004728F4" w:rsidRDefault="004728F4" w:rsidP="004728F4">
      <w:pPr>
        <w:pStyle w:val="w6asjqtextbase"/>
      </w:pPr>
      <w:r>
        <w:rPr>
          <w:rStyle w:val="w6asjqtextbase1"/>
        </w:rPr>
        <w:t>Roman Urdu:</w:t>
      </w:r>
    </w:p>
    <w:p w:rsidR="004728F4" w:rsidRDefault="004728F4" w:rsidP="004728F4">
      <w:pPr>
        <w:pStyle w:val="w6asjqtextbase"/>
      </w:pPr>
      <w:r>
        <w:t xml:space="preserve">Yaar jab din ke kaam pehle se tarteeb </w:t>
      </w:r>
      <w:proofErr w:type="gramStart"/>
      <w:r>
        <w:t>na</w:t>
      </w:r>
      <w:proofErr w:type="gramEnd"/>
      <w:r>
        <w:t xml:space="preserve"> diye jayen to aksar zaroori kaam bhi reh jatay hain. Mere saath pehle aisa hota tha ke subah uth kar faisla karta tha ke aaj kya karna hai, lekin phir kabhi koi phone </w:t>
      </w:r>
      <w:proofErr w:type="gramStart"/>
      <w:r>
        <w:t>aa</w:t>
      </w:r>
      <w:proofErr w:type="gramEnd"/>
      <w:r>
        <w:t xml:space="preserve"> jata aur kabhi koi doosra kaam saamne aa jata. Shaam tak masroof rehne ke bawajood kai kaam mukammal nahi hotay thay. Ab koshish karta hoon ke raat </w:t>
      </w:r>
      <w:proofErr w:type="gramStart"/>
      <w:r>
        <w:t>ko</w:t>
      </w:r>
      <w:proofErr w:type="gramEnd"/>
      <w:r>
        <w:t xml:space="preserve"> aglay din ke aham kaam likh loon. Phir </w:t>
      </w:r>
      <w:proofErr w:type="gramStart"/>
      <w:r>
        <w:t>un</w:t>
      </w:r>
      <w:proofErr w:type="gramEnd"/>
      <w:r>
        <w:t xml:space="preserve"> kaamon ko ahmiyat ke mutabiq tarteeb deta hoon taake pehle zaroori cheezen mukammal ho jayen. Har din mansoobay ke mutabiq nahi guzarta, lekin thori si mansooba bandi se waqt </w:t>
      </w:r>
      <w:proofErr w:type="gramStart"/>
      <w:r>
        <w:t>ko</w:t>
      </w:r>
      <w:proofErr w:type="gramEnd"/>
      <w:r>
        <w:t xml:space="preserve"> behtar istemal kiya ja sakta hai.</w:t>
      </w:r>
    </w:p>
    <w:p w:rsidR="004728F4" w:rsidRDefault="004728F4" w:rsidP="004728F4">
      <w:pPr>
        <w:pStyle w:val="Heading2"/>
      </w:pPr>
      <w:r>
        <w:t xml:space="preserve">Voice 122 — </w:t>
      </w:r>
      <w:r>
        <w:rPr>
          <w:rtl/>
        </w:rPr>
        <w:t>آن لائن تعلیم</w:t>
      </w:r>
    </w:p>
    <w:p w:rsidR="004728F4" w:rsidRDefault="004728F4" w:rsidP="004728F4">
      <w:pPr>
        <w:pStyle w:val="w6asjqtextbase"/>
      </w:pPr>
      <w:r>
        <w:rPr>
          <w:rStyle w:val="w6asjqtextbase1"/>
        </w:rPr>
        <w:t>Urdu:</w:t>
      </w:r>
    </w:p>
    <w:p w:rsidR="004728F4" w:rsidRDefault="004728F4" w:rsidP="004728F4">
      <w:pPr>
        <w:pStyle w:val="w6asjqtextbase"/>
      </w:pPr>
      <w:r>
        <w:rPr>
          <w:rtl/>
        </w:rPr>
        <w:lastRenderedPageBreak/>
        <w:t>بھائی آج کل آن لائن تعلیم کی وجہ سے گھر بیٹھے بہت کچھ سیکھنا ممکن ہو گیا ہے۔ مختلف ویب سائٹس پر کورسز، ویڈیوز اور مشقیں موجود ہوتی ہیں جن کی مدد سے انسان اپنی مہارت بہتر بنا سکتا ہے۔ اس کا فائدہ یہ ہے کہ اپنی سہولت کے مطابق وقت نکال کر پڑھ سکتے ہیں۔ لیکن ایک مسئلہ یہ بھی ہے کہ گھر میں بیٹھ کر توجہ برقرار رکھنا کبھی کبھی مشکل ہو جاتا ہے۔ موبائل پر دوسری چیزیں دیکھنے کا دل کرتا ہے اور پڑھائی پیچھے رہ جاتی ہے۔ میرے خیال میں آن لائن تعلیم سے فائدہ اٹھانے کے لیے باقاعدہ وقت مقرر کرنا اور روزانہ مشق کرنا ضروری ہے۔</w:t>
      </w:r>
    </w:p>
    <w:p w:rsidR="004728F4" w:rsidRDefault="004728F4" w:rsidP="004728F4">
      <w:pPr>
        <w:pStyle w:val="w6asjqtextbase"/>
      </w:pPr>
      <w:r>
        <w:rPr>
          <w:rStyle w:val="w6asjqtextbase1"/>
        </w:rPr>
        <w:t>Roman Urdu:</w:t>
      </w:r>
    </w:p>
    <w:p w:rsidR="004728F4" w:rsidRDefault="004728F4" w:rsidP="004728F4">
      <w:pPr>
        <w:pStyle w:val="w6asjqtextbase"/>
      </w:pPr>
      <w:r>
        <w:t xml:space="preserve">Bhai aaj kal online taleem ki wajah se ghar baithay bohat kuch seekhna mumkin ho </w:t>
      </w:r>
      <w:proofErr w:type="gramStart"/>
      <w:r>
        <w:t>gaya</w:t>
      </w:r>
      <w:proofErr w:type="gramEnd"/>
      <w:r>
        <w:t xml:space="preserve"> hai. Mukhtalif websites par courses, videos aur mashqein mojood hoti hain </w:t>
      </w:r>
      <w:proofErr w:type="gramStart"/>
      <w:r>
        <w:t>jin</w:t>
      </w:r>
      <w:proofErr w:type="gramEnd"/>
      <w:r>
        <w:t xml:space="preserve"> ki madad se insaan apni maharat behtar bana sakta hai. Is ka faida yeh hai ke apni sahoolat ke mutabiq waqt nikaal kar parh sakte hain. Lekin ek masla yeh bhi hai ke ghar mein baith kar tawajjo barqarar rakhna kabhi kabhi mushkil ho jata hai. Mobile par doosri cheezen dekhne ka dil karta hai aur parhai peechay reh jati hai. Mere khayal mein online taleem se faida uthane ke liye baqaida waqt muqarrar karna aur rozana mashq karna zaroori hai.</w:t>
      </w:r>
    </w:p>
    <w:p w:rsidR="004728F4" w:rsidRDefault="004728F4" w:rsidP="004728F4">
      <w:pPr>
        <w:pStyle w:val="Heading2"/>
      </w:pPr>
      <w:r>
        <w:t xml:space="preserve">Voice 123 — </w:t>
      </w:r>
      <w:r>
        <w:rPr>
          <w:rtl/>
        </w:rPr>
        <w:t>دوست سے ناراضی</w:t>
      </w:r>
    </w:p>
    <w:p w:rsidR="004728F4" w:rsidRDefault="004728F4" w:rsidP="004728F4">
      <w:pPr>
        <w:pStyle w:val="w6asjqtextbase"/>
      </w:pPr>
      <w:r>
        <w:rPr>
          <w:rStyle w:val="w6asjqtextbase1"/>
        </w:rPr>
        <w:t>Urdu:</w:t>
      </w:r>
    </w:p>
    <w:p w:rsidR="004728F4" w:rsidRDefault="004728F4" w:rsidP="004728F4">
      <w:pPr>
        <w:pStyle w:val="w6asjqtextbase"/>
      </w:pPr>
      <w:r>
        <w:rPr>
          <w:rtl/>
        </w:rPr>
        <w:t>یار کبھی کبھی اچھے دوستوں کے درمیان بھی غلط فہمی پیدا ہو جاتی ہے۔ ایک دفعہ میرا ایک دوست مجھ سے ناراض ہو گیا کیونکہ اسے لگا کہ میں نے جان بوجھ کر اس کی بات نظر انداز کی ہے۔ حقیقت میں میں ایک ضروری کام میں مصروف تھا اور اس کا پیغام وقت پر نہیں دیکھ سکا تھا۔ جب مجھے پتا چلا تو میں نے اسے فون کیا اور ساری بات سمجھائی۔ اس کے بعد ہماری غلط فہمی دور ہو گئی۔ اس واقعے سے مجھے سمجھ آیا کہ کسی بات کا مطلب خود سے نکالنے کے بجائے سامنے والے سے پوچھ لینا بہتر ہے۔ صاف گفتگو بہت سے مسائل کو بڑھنے سے روک سکتی ہے۔</w:t>
      </w:r>
    </w:p>
    <w:p w:rsidR="004728F4" w:rsidRDefault="004728F4" w:rsidP="004728F4">
      <w:pPr>
        <w:pStyle w:val="w6asjqtextbase"/>
      </w:pPr>
      <w:r>
        <w:rPr>
          <w:rStyle w:val="w6asjqtextbase1"/>
        </w:rPr>
        <w:t>Roman Urdu:</w:t>
      </w:r>
    </w:p>
    <w:p w:rsidR="004728F4" w:rsidRDefault="004728F4" w:rsidP="004728F4">
      <w:pPr>
        <w:pStyle w:val="w6asjqtextbase"/>
      </w:pPr>
      <w:r>
        <w:t xml:space="preserve">Yaar kabhi kabhi achhay doston ke darmiyan bhi ghalat fehmi paida ho jati hai. Ek dafa mera ek dost mujh se naraz ho </w:t>
      </w:r>
      <w:proofErr w:type="gramStart"/>
      <w:r>
        <w:t>gaya</w:t>
      </w:r>
      <w:proofErr w:type="gramEnd"/>
      <w:r>
        <w:t xml:space="preserve"> kyun ke use laga ke main ne jaan boojh kar us ki baat nazar andaaz ki hai. Haqeeqat mein main ek zaroori kaam mein masroof tha aur us ka paigham waqt par nahi dekh saka tha. Jab mujhe pata chala to main ne use phone kiya aur saari baat samjhayi. Is ke baad hamari ghalat fehmi door ho </w:t>
      </w:r>
      <w:proofErr w:type="gramStart"/>
      <w:r>
        <w:t>gayi.</w:t>
      </w:r>
      <w:proofErr w:type="gramEnd"/>
      <w:r>
        <w:t xml:space="preserve"> Is waqaye se mujhe samajh aaya ke </w:t>
      </w:r>
      <w:proofErr w:type="gramStart"/>
      <w:r>
        <w:t>kisi</w:t>
      </w:r>
      <w:proofErr w:type="gramEnd"/>
      <w:r>
        <w:t xml:space="preserve"> baat ka matlab khud se nikalne ke bajaye saamne walay se pooch lena behtar hai. Saaf guftagu bohat se masail </w:t>
      </w:r>
      <w:proofErr w:type="gramStart"/>
      <w:r>
        <w:t>ko</w:t>
      </w:r>
      <w:proofErr w:type="gramEnd"/>
      <w:r>
        <w:t xml:space="preserve"> barhne se rok sakti hai.</w:t>
      </w:r>
    </w:p>
    <w:p w:rsidR="004728F4" w:rsidRDefault="004728F4" w:rsidP="004728F4">
      <w:pPr>
        <w:pStyle w:val="Heading2"/>
      </w:pPr>
      <w:r>
        <w:t xml:space="preserve">Voice 124 — </w:t>
      </w:r>
      <w:r>
        <w:rPr>
          <w:rtl/>
        </w:rPr>
        <w:t>چھوٹی کامیابی</w:t>
      </w:r>
    </w:p>
    <w:p w:rsidR="004728F4" w:rsidRDefault="004728F4" w:rsidP="004728F4">
      <w:pPr>
        <w:pStyle w:val="w6asjqtextbase"/>
      </w:pPr>
      <w:r>
        <w:rPr>
          <w:rStyle w:val="w6asjqtextbase1"/>
        </w:rPr>
        <w:t>Urdu:</w:t>
      </w:r>
    </w:p>
    <w:p w:rsidR="004728F4" w:rsidRDefault="004728F4" w:rsidP="004728F4">
      <w:pPr>
        <w:pStyle w:val="w6asjqtextbase"/>
      </w:pPr>
      <w:r>
        <w:rPr>
          <w:rtl/>
        </w:rPr>
        <w:t>یار جب انسان کسی مشکل کام کو مکمل کرتا ہے تو اسے ایک الگ طرح کی خوشی محسوس ہوتی ہے۔ ضروری نہیں کہ کامیابی ہمیشہ بہت بڑی ہو۔ کبھی کوئی نیا کام سیکھ لینا، کوئی مشکل سوال حل کر لینا یا وقت پر اپنی ذمہ داری پوری کر دینا بھی بڑی بات ہوتی ہے۔ پچھلے دنوں میں نے ایک ایسا کام مکمل کیا جسے میں کافی عرصے سے ٹالتا آ رہا تھا۔ کام ختم ہوا تو ذہن سے ایک بوجھ سا اتر گیا۔ اس تجربے نے مجھے سکھایا کہ مشکل کام کو چھوٹے حصوں میں تقسیم کر کے شروع کرنا چاہیے۔ جب پہلا قدم اٹھا لیا جائے تو آگے بڑھنا نسبتاً آسان ہو جاتا ہے۔</w:t>
      </w:r>
    </w:p>
    <w:p w:rsidR="004728F4" w:rsidRDefault="004728F4" w:rsidP="004728F4">
      <w:pPr>
        <w:pStyle w:val="w6asjqtextbase"/>
      </w:pPr>
      <w:r>
        <w:rPr>
          <w:rStyle w:val="w6asjqtextbase1"/>
        </w:rPr>
        <w:t>Roman Urdu:</w:t>
      </w:r>
    </w:p>
    <w:p w:rsidR="004728F4" w:rsidRDefault="004728F4" w:rsidP="004728F4">
      <w:pPr>
        <w:pStyle w:val="w6asjqtextbase"/>
      </w:pPr>
      <w:r>
        <w:t xml:space="preserve">Yaar jab insaan </w:t>
      </w:r>
      <w:proofErr w:type="gramStart"/>
      <w:r>
        <w:t>kisi</w:t>
      </w:r>
      <w:proofErr w:type="gramEnd"/>
      <w:r>
        <w:t xml:space="preserve"> mushkil kaam ko mukammal karta hai to use ek alag tarah ki khushi mehsoos hoti hai. Zaroori nahi ke kamyabi hamesha bohat </w:t>
      </w:r>
      <w:proofErr w:type="gramStart"/>
      <w:r>
        <w:t>bari</w:t>
      </w:r>
      <w:proofErr w:type="gramEnd"/>
      <w:r>
        <w:t xml:space="preserve"> ho. Kabhi koi naya kaam seekh lena, koi mushkil sawal hal kar lena ya waqt par apni zimmedari poori kar dena bhi bari baat hoti hai. Pichhlay dinon main </w:t>
      </w:r>
      <w:r>
        <w:lastRenderedPageBreak/>
        <w:t xml:space="preserve">ne ek aisa kaam mukammal kiya jise main kaafi arsay se </w:t>
      </w:r>
      <w:proofErr w:type="gramStart"/>
      <w:r>
        <w:t>taal</w:t>
      </w:r>
      <w:proofErr w:type="gramEnd"/>
      <w:r>
        <w:t xml:space="preserve"> raha tha. Kaam khatam hua to zehan se ek bojh </w:t>
      </w:r>
      <w:proofErr w:type="gramStart"/>
      <w:r>
        <w:t>sa</w:t>
      </w:r>
      <w:proofErr w:type="gramEnd"/>
      <w:r>
        <w:t xml:space="preserve"> utar gaya. Is tajurbe ne mujhe sikhaya ke mushkil kaam </w:t>
      </w:r>
      <w:proofErr w:type="gramStart"/>
      <w:r>
        <w:t>ko</w:t>
      </w:r>
      <w:proofErr w:type="gramEnd"/>
      <w:r>
        <w:t xml:space="preserve"> chhotay hisson mein taqseem karke shuru karna chahiye. Jab pehla qadam utha liya jaye to aagay barhna nisbat-an aasaan ho jata hai.</w:t>
      </w:r>
    </w:p>
    <w:p w:rsidR="004728F4" w:rsidRDefault="004728F4" w:rsidP="004728F4">
      <w:pPr>
        <w:pStyle w:val="Heading2"/>
      </w:pPr>
      <w:r>
        <w:t xml:space="preserve">Voice 125 — </w:t>
      </w:r>
      <w:r>
        <w:rPr>
          <w:rtl/>
        </w:rPr>
        <w:t>اپنے شہر کی صفائی</w:t>
      </w:r>
    </w:p>
    <w:p w:rsidR="004728F4" w:rsidRDefault="004728F4" w:rsidP="004728F4">
      <w:pPr>
        <w:pStyle w:val="w6asjqtextbase"/>
      </w:pPr>
      <w:r>
        <w:rPr>
          <w:rStyle w:val="w6asjqtextbase1"/>
        </w:rPr>
        <w:t>Urdu:</w:t>
      </w:r>
    </w:p>
    <w:p w:rsidR="004728F4" w:rsidRDefault="004728F4" w:rsidP="004728F4">
      <w:pPr>
        <w:pStyle w:val="w6asjqtextbase"/>
      </w:pPr>
      <w:r>
        <w:rPr>
          <w:rtl/>
        </w:rPr>
        <w:t>یار شہر کو صاف رکھنا صرف حکومت کی ذمہ داری نہیں بلکہ ہر شہری کا بھی فرض ہے۔ اکثر ہم سڑک پر کچرا پھینک دیتے ہیں اور پھر شکایت کرتے ہیں کہ ہمارا علاقہ صاف نہیں رہتا۔ اگر ہر شخص اپنی ذمہ داری سمجھے اور کچرا مناسب جگہ پر ڈالے تو ماحول کافی بہتر ہو سکتا ہے۔ دکان داروں، رہائشیوں اور اداروں سب کو اس معاملے میں تعاون کرنا چاہیے۔ صفائی سے نہ صرف شہر خوبصورت لگتا ہے بلکہ لوگوں کے لیے ماحول بھی بہتر رہتا ہے۔ میرے خیال میں بچوں کو بھی شروع سے صفائی کی اہمیت سمجھانی چاہیے تاکہ وہ بڑی عمر میں اچھی عادتیں برقرار رکھ سکیں۔</w:t>
      </w:r>
    </w:p>
    <w:p w:rsidR="004728F4" w:rsidRDefault="004728F4" w:rsidP="004728F4">
      <w:pPr>
        <w:pStyle w:val="w6asjqtextbase"/>
      </w:pPr>
      <w:r>
        <w:rPr>
          <w:rStyle w:val="w6asjqtextbase1"/>
        </w:rPr>
        <w:t>Roman Urdu:</w:t>
      </w:r>
    </w:p>
    <w:p w:rsidR="004728F4" w:rsidRDefault="004728F4" w:rsidP="004728F4">
      <w:pPr>
        <w:pStyle w:val="w6asjqtextbase"/>
      </w:pPr>
      <w:r>
        <w:t xml:space="preserve">Yaar shehar </w:t>
      </w:r>
      <w:proofErr w:type="gramStart"/>
      <w:r>
        <w:t>ko</w:t>
      </w:r>
      <w:proofErr w:type="gramEnd"/>
      <w:r>
        <w:t xml:space="preserve"> saaf rakhna sirf hukoomat ki zimmedari nahi balkay har shehri ka bhi farz hai. Aksar hum sarak par kachra phenk dete hain aur phir shikayat karte hain ke hamara ilaqa saaf nahi rehta. Agar har shakhs apni zimmedari samjhay aur kachra munasib jagah par daalay to mahaul kaafi behtar ho sakta hai. Dukandaron, rehaishiyon aur idaron sab </w:t>
      </w:r>
      <w:proofErr w:type="gramStart"/>
      <w:r>
        <w:t>ko</w:t>
      </w:r>
      <w:proofErr w:type="gramEnd"/>
      <w:r>
        <w:t xml:space="preserve"> is maamlay mein taawun karna chahiye. Safai se </w:t>
      </w:r>
      <w:proofErr w:type="gramStart"/>
      <w:r>
        <w:t>na</w:t>
      </w:r>
      <w:proofErr w:type="gramEnd"/>
      <w:r>
        <w:t xml:space="preserve"> sirf shehar khoobsurat lagta hai balkay logon ke liye mahaul bhi behtar rehta hai. Mere khayal mein bachon </w:t>
      </w:r>
      <w:proofErr w:type="gramStart"/>
      <w:r>
        <w:t>ko</w:t>
      </w:r>
      <w:proofErr w:type="gramEnd"/>
      <w:r>
        <w:t xml:space="preserve"> bhi shuru se safai ki ahmiyat samjhani chahiye taake woh bari umar mein achhi aadatein barqarar rakh sakein.</w:t>
      </w:r>
    </w:p>
    <w:p w:rsidR="004728F4" w:rsidRDefault="004728F4" w:rsidP="004728F4">
      <w:pPr>
        <w:pStyle w:val="Heading2"/>
      </w:pPr>
      <w:r>
        <w:t xml:space="preserve">Voice 126 — </w:t>
      </w:r>
      <w:r>
        <w:rPr>
          <w:rtl/>
        </w:rPr>
        <w:t>آنے والے دنوں کی امید</w:t>
      </w:r>
    </w:p>
    <w:p w:rsidR="004728F4" w:rsidRDefault="004728F4" w:rsidP="004728F4">
      <w:pPr>
        <w:pStyle w:val="w6asjqtextbase"/>
      </w:pPr>
      <w:r>
        <w:rPr>
          <w:rStyle w:val="w6asjqtextbase1"/>
        </w:rPr>
        <w:t>Urdu:</w:t>
      </w:r>
    </w:p>
    <w:p w:rsidR="004728F4" w:rsidRDefault="004728F4" w:rsidP="004728F4">
      <w:pPr>
        <w:pStyle w:val="w6asjqtextbase"/>
      </w:pPr>
      <w:r>
        <w:rPr>
          <w:rtl/>
        </w:rPr>
        <w:t>یار زندگی میں ہر دن ایک جیسا نہیں ہوتا۔ کبھی کام آسانی سے مکمل ہو جاتے ہیں اور کبھی چھوٹی چھوٹی باتیں بھی پریشانی پیدا کر دیتی ہیں۔ ایسے وقت میں یہ سوچنا چاہیے کہ مشکل حالات ہمیشہ نہیں رہتے اور کوشش سے بہتری لائی جا سکتی ہے۔ میں بھی کوشش کرتا ہوں کہ پچھلے دن کی غلطیوں سے سیکھوں اور اگلے دن کے لیے بہتر منصوبہ بناؤں۔ اگر کوئی کام مکمل نہ ہو سکے تو مایوس ہونے کے بجائے دوبارہ کوشش کرنی چاہیے۔ میرے خیال میں امید رکھنے کا مطلب صرف اچھے وقت کا انتظار کرنا نہیں بلکہ اپنے حالات بہتر بنانے کے لیے عملی قدم اٹھانا بھی ہے۔</w:t>
      </w:r>
    </w:p>
    <w:p w:rsidR="004728F4" w:rsidRDefault="004728F4" w:rsidP="004728F4">
      <w:pPr>
        <w:pStyle w:val="w6asjqtextbase"/>
      </w:pPr>
      <w:r>
        <w:rPr>
          <w:rStyle w:val="w6asjqtextbase1"/>
        </w:rPr>
        <w:t>Roman Urdu:</w:t>
      </w:r>
    </w:p>
    <w:p w:rsidR="004728F4" w:rsidRDefault="004728F4" w:rsidP="004728F4">
      <w:pPr>
        <w:pStyle w:val="w6asjqtextbase"/>
      </w:pPr>
      <w:r>
        <w:t xml:space="preserve">Yaar zindagi mein har din ek jaisa nahi hota. Kabhi kaam aasani se mukammal ho jatay hain aur kabhi chhoti chhoti baatein bhi pareshani paida kar deti hain. Aisay waqt mein yeh sochna chahiye ke mushkil halaat hamesha nahi rehte aur koshish se behtari laayi </w:t>
      </w:r>
      <w:proofErr w:type="gramStart"/>
      <w:r>
        <w:t>ja</w:t>
      </w:r>
      <w:proofErr w:type="gramEnd"/>
      <w:r>
        <w:t xml:space="preserve"> sakti hai. Main bhi koshish karta hoon ke pichhlay din ki ghaltiyon se seekhun aur aglay din ke liye behtar mansooba banaoon. Agar koi kaam mukammal </w:t>
      </w:r>
      <w:proofErr w:type="gramStart"/>
      <w:r>
        <w:t>na</w:t>
      </w:r>
      <w:proofErr w:type="gramEnd"/>
      <w:r>
        <w:t xml:space="preserve"> ho sakay to mayoos honay ke bajaye dobara koshish karni chahiye. Mere khayal mein umeed rakhne ka matlab sirf achhay waqt ka intezar karna nahi balkay apne halaat behtar banane ke liye amli qadam uthana bhi hai.</w:t>
      </w:r>
    </w:p>
    <w:p w:rsidR="007D1D83" w:rsidRDefault="007D1D83" w:rsidP="007D1D83">
      <w:pPr>
        <w:pStyle w:val="Heading2"/>
        <w:rPr>
          <w:rFonts w:ascii="Times New Roman" w:hAnsi="Times New Roman"/>
        </w:rPr>
      </w:pPr>
      <w:r>
        <w:t>Voice 127</w:t>
      </w:r>
    </w:p>
    <w:p w:rsidR="007D1D83" w:rsidRDefault="007D1D83" w:rsidP="007D1D83">
      <w:pPr>
        <w:pStyle w:val="NormalWeb"/>
      </w:pPr>
      <w:r>
        <w:rPr>
          <w:rtl/>
        </w:rPr>
        <w:t>اردو</w:t>
      </w:r>
      <w:r>
        <w:t>:</w:t>
      </w:r>
    </w:p>
    <w:p w:rsidR="007D1D83" w:rsidRDefault="007D1D83" w:rsidP="007D1D83">
      <w:pPr>
        <w:pStyle w:val="NormalWeb"/>
      </w:pPr>
      <w:r>
        <w:rPr>
          <w:rtl/>
        </w:rPr>
        <w:lastRenderedPageBreak/>
        <w:t>یار، کبھی کبھی میں سوچتا ہوں کہ زندگی کتنی عجیب ہے۔ جب ہم چھوٹے ہوتے ہیں تو ہمیں لگتا ہے کہ بڑے ہو کر ہماری زندگی بہت آسان ہو جائے گی، ہم جو چاہیں گے وہ کریں گے، جہاں چاہیں گے جائیں گے، اور کسی کی روک ٹوک بھی نہیں ہوگی۔ لیکن جب انسان بڑا ہوتا ہے تو اسے پتا چلتا ہے کہ اصل زندگی تو ذمہ داریوں، پریشانیوں اور فیصلوں کا نام ہے۔ کبھی پڑھائی کا دباؤ ہوتا ہے، کبھی کام کی ٹینشن، کبھی گھر کے مسائل، اور کبھی اپنے مستقبل کی فکر انسان کو سکون سے بیٹھنے بھی نہیں دیتی۔</w:t>
      </w:r>
    </w:p>
    <w:p w:rsidR="007D1D83" w:rsidRDefault="007D1D83" w:rsidP="007D1D83">
      <w:pPr>
        <w:pStyle w:val="NormalWeb"/>
      </w:pPr>
      <w:r>
        <w:t>Roman Urdu:</w:t>
      </w:r>
    </w:p>
    <w:p w:rsidR="007D1D83" w:rsidRDefault="007D1D83" w:rsidP="007D1D83">
      <w:pPr>
        <w:pStyle w:val="NormalWeb"/>
      </w:pPr>
      <w:r>
        <w:t xml:space="preserve">Yaar, kabhi kabhi main sochta hoon ke zindagi kitni ajeeb hai. Jab hum chhotay hotay hain to humein lagta hai ke baray ho kar hamari zindagi bohat aasaan ho jayegi, hum </w:t>
      </w:r>
      <w:proofErr w:type="gramStart"/>
      <w:r>
        <w:t>jo</w:t>
      </w:r>
      <w:proofErr w:type="gramEnd"/>
      <w:r>
        <w:t xml:space="preserve"> chahein ge woh karein ge, jahan chahein ge jayen ge, aur kisi ki rok tok bhi nahi hogi. Lekin jab insaan </w:t>
      </w:r>
      <w:proofErr w:type="gramStart"/>
      <w:r>
        <w:t>bara</w:t>
      </w:r>
      <w:proofErr w:type="gramEnd"/>
      <w:r>
        <w:t xml:space="preserve"> hota hai to usay pata chalta hai ke asal zindagi to zimmedariyon, pareshaniyon aur faislon ka naam hai. Kabhi parhai ka dabao hota hai, kabhi kaam ki tension, kabhi ghar ke masail, aur kabhi apne mustaqbil ki fikar insaan </w:t>
      </w:r>
      <w:proofErr w:type="gramStart"/>
      <w:r>
        <w:t>ko</w:t>
      </w:r>
      <w:proofErr w:type="gramEnd"/>
      <w:r>
        <w:t xml:space="preserve"> sukoon se baithne bhi nahi deti.</w:t>
      </w:r>
    </w:p>
    <w:p w:rsidR="007D1D83" w:rsidRDefault="007D1D83" w:rsidP="007D1D83">
      <w:pPr>
        <w:pStyle w:val="Heading2"/>
      </w:pPr>
      <w:r>
        <w:t>Voice 128</w:t>
      </w:r>
    </w:p>
    <w:p w:rsidR="007D1D83" w:rsidRDefault="007D1D83" w:rsidP="007D1D83">
      <w:pPr>
        <w:pStyle w:val="NormalWeb"/>
      </w:pPr>
      <w:r>
        <w:rPr>
          <w:rtl/>
        </w:rPr>
        <w:t>اردو</w:t>
      </w:r>
      <w:r>
        <w:t>:</w:t>
      </w:r>
    </w:p>
    <w:p w:rsidR="007D1D83" w:rsidRDefault="007D1D83" w:rsidP="007D1D83">
      <w:pPr>
        <w:pStyle w:val="NormalWeb"/>
      </w:pPr>
      <w:r>
        <w:rPr>
          <w:rtl/>
        </w:rPr>
        <w:t>لیکن بھائی، میرے خیال میں زندگی کا اصل مزہ تب آتا ہے جب انسان ان سب چیزوں کے باوجود اپنے لیے تھوڑا سا وقت نکالتا ہے۔ ضروری نہیں کہ ہر دن بہت اچھا گزرے یا ہر کام ہماری مرضی کے مطابق ہو۔ کچھ دن ایسے بھی ہوتے ہیں جب انسان پوری کوشش کرتا ہے، لیکن پھر بھی نتیجہ اس کی توقع کے مطابق نہیں آتا۔ ایسے وقت میں خود کو ناکام سمجھنے کے بجائے یہ سوچنا چاہیے کہ شاید ابھی مزید محنت کی ضرورت ہے۔ ویسے بھی، ہر انسان کی زندگی کا اپنا ایک وقت ہوتا ہے۔ کوئی جلدی کامیاب ہو جاتا ہے اور کسی کو اپنی منزل تک پہنچنے میں زیادہ وقت لگتا ہے۔</w:t>
      </w:r>
    </w:p>
    <w:p w:rsidR="007D1D83" w:rsidRDefault="007D1D83" w:rsidP="007D1D83">
      <w:pPr>
        <w:pStyle w:val="NormalWeb"/>
      </w:pPr>
      <w:r>
        <w:t>Roman Urdu:</w:t>
      </w:r>
    </w:p>
    <w:p w:rsidR="007D1D83" w:rsidRDefault="007D1D83" w:rsidP="007D1D83">
      <w:pPr>
        <w:pStyle w:val="NormalWeb"/>
      </w:pPr>
      <w:r>
        <w:t xml:space="preserve">Lekin bhai, mere khayal mein zindagi ka asal maza tab aata hai jab insaan in sab cheezon ke bawajood apne liye thora </w:t>
      </w:r>
      <w:proofErr w:type="gramStart"/>
      <w:r>
        <w:t>sa</w:t>
      </w:r>
      <w:proofErr w:type="gramEnd"/>
      <w:r>
        <w:t xml:space="preserve"> waqt nikalta hai. Zaroori nahi ke har din bohat acha guzray ya har kaam hamari marzi ke mutabiq ho. Kuch din aisay bhi hotay hain jab insaan poori koshish karta hai, lekin phir bhi nateeja uski tawaqqo ke mutabiq nahi aata. Aisay waqt mein khud </w:t>
      </w:r>
      <w:proofErr w:type="gramStart"/>
      <w:r>
        <w:t>ko</w:t>
      </w:r>
      <w:proofErr w:type="gramEnd"/>
      <w:r>
        <w:t xml:space="preserve"> nakaam samajhne ke bajaye yeh sochna chahiye ke shayad abhi mazeed mehnat ki zaroorat hai. Waise bhi, har insaan ki zindagi ka apna aik waqt hota hai. Koi jaldi kamyab ho jata hai aur </w:t>
      </w:r>
      <w:proofErr w:type="gramStart"/>
      <w:r>
        <w:t>kisi</w:t>
      </w:r>
      <w:proofErr w:type="gramEnd"/>
      <w:r>
        <w:t xml:space="preserve"> ko apni manzil tak pohanchne mein zyada waqt lagta hai.</w:t>
      </w:r>
    </w:p>
    <w:p w:rsidR="007D1D83" w:rsidRDefault="007D1D83" w:rsidP="007D1D83">
      <w:pPr>
        <w:pStyle w:val="Heading2"/>
      </w:pPr>
      <w:r>
        <w:t>Voice 129</w:t>
      </w:r>
    </w:p>
    <w:p w:rsidR="007D1D83" w:rsidRDefault="007D1D83" w:rsidP="007D1D83">
      <w:pPr>
        <w:pStyle w:val="NormalWeb"/>
      </w:pPr>
      <w:r>
        <w:rPr>
          <w:rtl/>
        </w:rPr>
        <w:t>اردو</w:t>
      </w:r>
      <w:r>
        <w:t>:</w:t>
      </w:r>
    </w:p>
    <w:p w:rsidR="007D1D83" w:rsidRDefault="007D1D83" w:rsidP="007D1D83">
      <w:pPr>
        <w:pStyle w:val="NormalWeb"/>
      </w:pPr>
      <w:r>
        <w:rPr>
          <w:rtl/>
        </w:rPr>
        <w:t>اس کا مطلب یہ نہیں کہ جو دیر سے کامیاب ہو رہا ہے وہ کم قابل ہے۔ یار، اگر تم کسی دوسرے شخص کی زندگی دیکھ کر اپنی زندگی سے مایوس ہو رہے ہو تو ایک بات یاد رکھنا کہ تمہیں اس کی کامیابی نظر آتی ہے، لیکن اس کے پیچھے کی محنت، پریشانیاں اور ناکامیاں شاید نظر نہیں آتیں۔ اس لیے دوسروں سے مقابلہ کرنے کے بجائے خود کو بہتر بنانے کی کوشش کرو۔ اگر آج تم کل سے تھوڑا زیادہ جانتے ہو، کوئی نئی چیز سیکھ رہے ہو یا اپنی کسی بری عادت کو چھوڑنے کی کوشش کر رہے ہو تو یہ بھی ایک کامیابی ہے۔</w:t>
      </w:r>
    </w:p>
    <w:p w:rsidR="007D1D83" w:rsidRDefault="007D1D83" w:rsidP="007D1D83">
      <w:pPr>
        <w:pStyle w:val="NormalWeb"/>
      </w:pPr>
      <w:r>
        <w:t>Roman Urdu:</w:t>
      </w:r>
    </w:p>
    <w:p w:rsidR="007D1D83" w:rsidRDefault="007D1D83" w:rsidP="007D1D83">
      <w:pPr>
        <w:pStyle w:val="NormalWeb"/>
      </w:pPr>
      <w:r>
        <w:t xml:space="preserve">Iska matlab yeh nahi ke </w:t>
      </w:r>
      <w:proofErr w:type="gramStart"/>
      <w:r>
        <w:t>jo</w:t>
      </w:r>
      <w:proofErr w:type="gramEnd"/>
      <w:r>
        <w:t xml:space="preserve"> dair se kamyab ho raha hai woh kam qabil hai. Yaar, agar tum </w:t>
      </w:r>
      <w:proofErr w:type="gramStart"/>
      <w:r>
        <w:t>kisi</w:t>
      </w:r>
      <w:proofErr w:type="gramEnd"/>
      <w:r>
        <w:t xml:space="preserve"> doosray shakhs ki zindagi dekh kar apni zindagi se mayoos ho rahay ho to aik baat yaad rakhna ke tumhein uski kamyabi nazar aati hai, lekin uske peechay ki mehnat, pareshaniyan aur nakaamiyan shayad nazar nahi </w:t>
      </w:r>
      <w:r>
        <w:lastRenderedPageBreak/>
        <w:t xml:space="preserve">aateen. Is liye doosron se muqabla karne ke bajaye khud </w:t>
      </w:r>
      <w:proofErr w:type="gramStart"/>
      <w:r>
        <w:t>ko</w:t>
      </w:r>
      <w:proofErr w:type="gramEnd"/>
      <w:r>
        <w:t xml:space="preserve"> behtar banane ki koshish karo. Agar aaj tum kal se thora zyada jaantay ho, koi nayi cheez seekh rahay ho ya apni </w:t>
      </w:r>
      <w:proofErr w:type="gramStart"/>
      <w:r>
        <w:t>kisi</w:t>
      </w:r>
      <w:proofErr w:type="gramEnd"/>
      <w:r>
        <w:t xml:space="preserve"> buri aadat ko chhorne ki koshish kar rahay ho to yeh bhi aik kamyabi hai.</w:t>
      </w:r>
    </w:p>
    <w:p w:rsidR="007D1D83" w:rsidRDefault="007D1D83" w:rsidP="007D1D83">
      <w:pPr>
        <w:pStyle w:val="Heading2"/>
      </w:pPr>
      <w:r>
        <w:t>Voice 130</w:t>
      </w:r>
    </w:p>
    <w:p w:rsidR="007D1D83" w:rsidRDefault="007D1D83" w:rsidP="007D1D83">
      <w:pPr>
        <w:pStyle w:val="NormalWeb"/>
      </w:pPr>
      <w:r>
        <w:rPr>
          <w:rtl/>
        </w:rPr>
        <w:t>اردو</w:t>
      </w:r>
      <w:r>
        <w:t>:</w:t>
      </w:r>
    </w:p>
    <w:p w:rsidR="007D1D83" w:rsidRDefault="007D1D83" w:rsidP="007D1D83">
      <w:pPr>
        <w:pStyle w:val="NormalWeb"/>
      </w:pPr>
      <w:r>
        <w:rPr>
          <w:rtl/>
        </w:rPr>
        <w:t>مجھے لگتا ہے کہ انسان کو اپنے خواب ضرور بڑے رکھنے چاہییں، لیکن ان خوابوں کو پورا کرنے کے لیے چھوٹے چھوٹے قدم اٹھانے بھی سیکھنے چاہییں۔ صرف سوچنے سے کچھ نہیں بدلتا، اصل فرق تب پڑتا ہے جب ہم روزانہ تھوڑا سا کام کرتے ہیں۔ چاہے تم پڑھ رہے ہو، نوکری کر رہے ہو یا اپنا کوئی کاروبار شروع کرنا چاہتے ہو، سب سے ضروری چیز مستقل مزاجی ہے۔ کبھی دل نہیں کرے گا، کبھی تھکن ہوگی، کبھی لوگ تمہاری حوصلہ شکنی کریں گے، لیکن تمہیں خود فیصلہ کرنا ہے کہ تم نے کہاں رکنا ہے اور کہاں آگے بڑھنا ہے۔</w:t>
      </w:r>
    </w:p>
    <w:p w:rsidR="007D1D83" w:rsidRDefault="007D1D83" w:rsidP="007D1D83">
      <w:pPr>
        <w:pStyle w:val="NormalWeb"/>
      </w:pPr>
      <w:r>
        <w:t>Roman Urdu:</w:t>
      </w:r>
    </w:p>
    <w:p w:rsidR="007D1D83" w:rsidRDefault="007D1D83" w:rsidP="007D1D83">
      <w:pPr>
        <w:pStyle w:val="NormalWeb"/>
      </w:pPr>
      <w:r>
        <w:t xml:space="preserve">Mujhe lagta hai ke insaan </w:t>
      </w:r>
      <w:proofErr w:type="gramStart"/>
      <w:r>
        <w:t>ko</w:t>
      </w:r>
      <w:proofErr w:type="gramEnd"/>
      <w:r>
        <w:t xml:space="preserve"> apne khwab zaroor baray rakhne chahiye, lekin un khwabon ko poora karne ke liye chhotay chhotay qadam uthana bhi seekhna chahiye. Sirf sochnay se kuch nahi badalta, asal farq tab parta hai jab hum rozana thora </w:t>
      </w:r>
      <w:proofErr w:type="gramStart"/>
      <w:r>
        <w:t>sa</w:t>
      </w:r>
      <w:proofErr w:type="gramEnd"/>
      <w:r>
        <w:t xml:space="preserve"> kaam karte hain. Chahe tum parh rahay ho, naukri kar rahay ho ya apna koi karobar shuru karna chahtay ho, sab se zaroori cheez mustaqil mizaji hai. Kabhi dil nahi karega, kabhi thakan hogi, kabhi log tumhari hausla shikni karein </w:t>
      </w:r>
      <w:proofErr w:type="gramStart"/>
      <w:r>
        <w:t>ge</w:t>
      </w:r>
      <w:proofErr w:type="gramEnd"/>
      <w:r>
        <w:t>, lekin tumhein khud faisla karna hai ke tum ne kahan rukna hai aur kahan aagay barhna hai.</w:t>
      </w:r>
    </w:p>
    <w:p w:rsidR="007D1D83" w:rsidRDefault="007D1D83" w:rsidP="007D1D83">
      <w:pPr>
        <w:pStyle w:val="Heading2"/>
      </w:pPr>
      <w:r>
        <w:t>Voice 131</w:t>
      </w:r>
    </w:p>
    <w:p w:rsidR="007D1D83" w:rsidRDefault="007D1D83" w:rsidP="007D1D83">
      <w:pPr>
        <w:pStyle w:val="NormalWeb"/>
      </w:pPr>
      <w:r>
        <w:rPr>
          <w:rtl/>
        </w:rPr>
        <w:t>اردو</w:t>
      </w:r>
      <w:r>
        <w:t>:</w:t>
      </w:r>
    </w:p>
    <w:p w:rsidR="007D1D83" w:rsidRDefault="007D1D83" w:rsidP="007D1D83">
      <w:pPr>
        <w:pStyle w:val="NormalWeb"/>
      </w:pPr>
      <w:r>
        <w:rPr>
          <w:rtl/>
        </w:rPr>
        <w:t>اور ہاں، اس سفر میں اپنی صحت، اپنے گھر والوں اور اپنے دوستوں کو بھی نظر انداز مت کرنا۔ پیسہ اور کامیابی ضروری ہیں، لیکن ذہنی سکون اور اچھے رشتے بھی زندگی کا اہم حصہ ہیں۔ آخر میں، میں یہی کہوں گا کہ زندگی کو دوسروں کے معیار کے مطابق گزارنے کے بجائے اپنی ضرورتوں، اپنی خوشیوں اور اپنے مقصد کو سمجھنے کی کوشش کرو۔ غلطیاں ہوں گی، فیصلے غلط بھی ہو سکتے ہیں، لیکن ہر غلطی سے کچھ نہ کچھ سیکھنے کو ضرور ملتا ہے۔ بس یار، خود پر یقین رکھو، وقت کی قدر کرو، اپنے کام سے ایمانداری رکھو اور آہستہ آہستہ آگے بڑھتے رہو۔ ضروری نہیں کہ تم ایک ہی دن میں اپنی پوری زندگی بدل دو، کبھی کبھی ایک چھوٹی سی اچھی عادت بھی مستقبل میں بہت بڑا فرق پیدا کر دیتی ہے۔</w:t>
      </w:r>
    </w:p>
    <w:p w:rsidR="007D1D83" w:rsidRDefault="007D1D83" w:rsidP="007D1D83">
      <w:pPr>
        <w:pStyle w:val="NormalWeb"/>
      </w:pPr>
      <w:r>
        <w:t>Roman Urdu:</w:t>
      </w:r>
    </w:p>
    <w:p w:rsidR="007D1D83" w:rsidRDefault="007D1D83" w:rsidP="007D1D83">
      <w:pPr>
        <w:pStyle w:val="NormalWeb"/>
      </w:pPr>
      <w:r>
        <w:t xml:space="preserve">Aur haan, is </w:t>
      </w:r>
      <w:proofErr w:type="gramStart"/>
      <w:r>
        <w:t>safar</w:t>
      </w:r>
      <w:proofErr w:type="gramEnd"/>
      <w:r>
        <w:t xml:space="preserve"> mein apni sehat, apne ghar walon aur apne doston ko bhi nazar andaaz mat karna. Paisa aur kamyabi zaroori hain, lekin zehni sukoon aur achay rishtay bhi zindagi ka aham hissa hain. Aakhir mein, main yahi kahoon ga ke zindagi </w:t>
      </w:r>
      <w:proofErr w:type="gramStart"/>
      <w:r>
        <w:t>ko</w:t>
      </w:r>
      <w:proofErr w:type="gramEnd"/>
      <w:r>
        <w:t xml:space="preserve"> doosron ke mayaar ke mutabiq guzarne ke bajaye apni zarooriyat, apni khushiyon aur apne maqsad ko samajhne ki koshish karo. Ghaltiyan hongi, faislay ghalat bhi ho sakte hain, lekin har ghalti se kuch </w:t>
      </w:r>
      <w:proofErr w:type="gramStart"/>
      <w:r>
        <w:t>na</w:t>
      </w:r>
      <w:proofErr w:type="gramEnd"/>
      <w:r>
        <w:t xml:space="preserve"> kuch seekhne ko zaroor milta hai. Bas yaar, khud par yaqeen rakho, waqt ki qadar karo, apne kaam se imandari rakho aur aahista aahista aagay barhtay raho. Zaroori nahi ke tum aik hi din mein apni poori zindagi badal do, kabhi kabhi aik chhoti si achi aadat bhi mustaqbil mein bohat </w:t>
      </w:r>
      <w:proofErr w:type="gramStart"/>
      <w:r>
        <w:t>bara</w:t>
      </w:r>
      <w:proofErr w:type="gramEnd"/>
      <w:r>
        <w:t xml:space="preserve"> farq paida kar deti hai.</w:t>
      </w:r>
    </w:p>
    <w:p w:rsidR="007D1D83" w:rsidRDefault="007D1D83" w:rsidP="007D1D83">
      <w:pPr>
        <w:pStyle w:val="Heading2"/>
      </w:pPr>
      <w:r>
        <w:t>Voice 132</w:t>
      </w:r>
    </w:p>
    <w:p w:rsidR="007D1D83" w:rsidRDefault="007D1D83" w:rsidP="007D1D83">
      <w:pPr>
        <w:pStyle w:val="NormalWeb"/>
      </w:pPr>
      <w:r>
        <w:rPr>
          <w:rtl/>
        </w:rPr>
        <w:t>اردو</w:t>
      </w:r>
      <w:r>
        <w:t>:</w:t>
      </w:r>
    </w:p>
    <w:p w:rsidR="007D1D83" w:rsidRDefault="007D1D83" w:rsidP="007D1D83">
      <w:pPr>
        <w:pStyle w:val="NormalWeb"/>
      </w:pPr>
      <w:r>
        <w:rPr>
          <w:rtl/>
        </w:rPr>
        <w:lastRenderedPageBreak/>
        <w:t>یار، پتا ہے کبھی کبھی میں اکیلا بیٹھ کر سوچتا ہوں کہ ہماری زندگی بھی کتنی عجیب ہے۔ ہم ہر روز صبح اٹھتے ہیں، اپنے کاموں میں مصروف ہو جاتے ہیں، کسی کو پڑھائی کی فکر ہوتی ہے، کسی کو نوکری کی، کسی کو گھر کے اخراجات پورے کرنے ہوتے ہیں، اور کسی کو اپنے مستقبل کی پریشانی لگی رہتی ہے۔ دن گزرتے جاتے ہیں، مہینے گزر جاتے ہیں، سال بھی گزر جاتے ہیں، لیکن کبھی کبھی ہم رک کر یہ سوچتے ہی نہیں کہ آخر ہم اپنی زندگی میں کر کیا رہے ہیں۔</w:t>
      </w:r>
    </w:p>
    <w:p w:rsidR="007D1D83" w:rsidRDefault="007D1D83" w:rsidP="007D1D83">
      <w:pPr>
        <w:pStyle w:val="NormalWeb"/>
      </w:pPr>
      <w:r>
        <w:t>Roman Urdu:</w:t>
      </w:r>
    </w:p>
    <w:p w:rsidR="007D1D83" w:rsidRDefault="007D1D83" w:rsidP="007D1D83">
      <w:pPr>
        <w:pStyle w:val="NormalWeb"/>
      </w:pPr>
      <w:r>
        <w:t xml:space="preserve">Yaar, pata hai kabhi kabhi main akela baith kar sochta hoon ke hamari zindagi bhi kitni ajeeb hai. Hum har roz subah uthte hain, apne kaamon mein masroof ho jatay hain, </w:t>
      </w:r>
      <w:proofErr w:type="gramStart"/>
      <w:r>
        <w:t>kisi</w:t>
      </w:r>
      <w:proofErr w:type="gramEnd"/>
      <w:r>
        <w:t xml:space="preserve"> ko parhai ki fikar hoti hai, kisi ko naukri ki, kisi ko ghar ke ikhrajaat poore karne hotay hain, aur kisi ko apne mustaqbil ki pareshani lagi rehti hai. Din guzartay jatay hain, maheenay guzar jatay hain, saal bhi guzar jatay hain, lekin kabhi kabhi hum ruk kar yeh sochtay hi nahi ke aakhir hum apni zindagi mein kar kya rahay hain.</w:t>
      </w:r>
    </w:p>
    <w:p w:rsidR="007D1D83" w:rsidRDefault="007D1D83" w:rsidP="007D1D83">
      <w:pPr>
        <w:pStyle w:val="Heading2"/>
      </w:pPr>
      <w:r>
        <w:t>Voice 133</w:t>
      </w:r>
    </w:p>
    <w:p w:rsidR="007D1D83" w:rsidRDefault="007D1D83" w:rsidP="007D1D83">
      <w:pPr>
        <w:pStyle w:val="NormalWeb"/>
      </w:pPr>
      <w:r>
        <w:rPr>
          <w:rtl/>
        </w:rPr>
        <w:t>اردو</w:t>
      </w:r>
      <w:r>
        <w:t>:</w:t>
      </w:r>
    </w:p>
    <w:p w:rsidR="007D1D83" w:rsidRDefault="007D1D83" w:rsidP="007D1D83">
      <w:pPr>
        <w:pStyle w:val="NormalWeb"/>
      </w:pPr>
      <w:r>
        <w:rPr>
          <w:rtl/>
        </w:rPr>
        <w:t>ہم صبح سے شام تک مصروف تو رہتے ہیں، لیکن کیا ہم واقعی اس سمت میں جا رہے ہیں جہاں ہم پہنچنا چاہتے ہیں؟ بھائی، میرے خیال میں یہ سوال ہر انسان کو کبھی نہ کبھی خود سے ضرور پوچھنا چاہیے، کیونکہ مصروف رہنا اور صحیح سمت میں آگے بڑھنا دونوں الگ الگ چیزیں ہیں۔ مثال کے طور پر، اگر کوئی شخص سارا دن کام کرتا ہے، بہت زیادہ تھک جاتا ہے، لیکن اسے یہ بھی معلوم نہیں کہ وہ اپنی زندگی میں کیا حاصل کرنا چاہتا ہے، تو ممکن ہے کہ کچھ عرصے بعد وہ خود کو ایک ہی جگہ کھڑا محسوس کرے۔</w:t>
      </w:r>
    </w:p>
    <w:p w:rsidR="007D1D83" w:rsidRDefault="007D1D83" w:rsidP="007D1D83">
      <w:pPr>
        <w:pStyle w:val="NormalWeb"/>
      </w:pPr>
      <w:r>
        <w:t>Roman Urdu:</w:t>
      </w:r>
    </w:p>
    <w:p w:rsidR="007D1D83" w:rsidRDefault="007D1D83" w:rsidP="007D1D83">
      <w:pPr>
        <w:pStyle w:val="NormalWeb"/>
      </w:pPr>
      <w:r>
        <w:t xml:space="preserve">Hum subah se shaam tak masroof to rehtay hain, lekin kya hum waqai us simt mein </w:t>
      </w:r>
      <w:proofErr w:type="gramStart"/>
      <w:r>
        <w:t>ja</w:t>
      </w:r>
      <w:proofErr w:type="gramEnd"/>
      <w:r>
        <w:t xml:space="preserve"> rahay hain jahan hum pohanchna chahtay hain? Bhai, mere khayal mein yeh sawal har insaan </w:t>
      </w:r>
      <w:proofErr w:type="gramStart"/>
      <w:r>
        <w:t>ko</w:t>
      </w:r>
      <w:proofErr w:type="gramEnd"/>
      <w:r>
        <w:t xml:space="preserve"> kabhi na kabhi khud se zaroor poochna chahiye, kyun ke masroof rehna aur sahi simt mein aagay barhna dono alag alag cheezein hain. Misaal ke taur par, agar koi shakhs sara din kaam karta hai, bohat zyada thak jata hai, lekin usay yeh bhi maloom nahi ke woh apni zindagi mein kya hasil karna chahta hai, to mumkin hai ke kuch arsay baad woh khud ko aik hi jagah khara mehsoos kare.</w:t>
      </w:r>
    </w:p>
    <w:p w:rsidR="007D1D83" w:rsidRDefault="007D1D83" w:rsidP="007D1D83">
      <w:pPr>
        <w:pStyle w:val="Heading2"/>
      </w:pPr>
      <w:r>
        <w:t>Voice 134</w:t>
      </w:r>
    </w:p>
    <w:p w:rsidR="007D1D83" w:rsidRDefault="007D1D83" w:rsidP="007D1D83">
      <w:pPr>
        <w:pStyle w:val="NormalWeb"/>
      </w:pPr>
      <w:r>
        <w:rPr>
          <w:rtl/>
        </w:rPr>
        <w:t>اردو</w:t>
      </w:r>
      <w:r>
        <w:t>:</w:t>
      </w:r>
    </w:p>
    <w:p w:rsidR="007D1D83" w:rsidRDefault="007D1D83" w:rsidP="007D1D83">
      <w:pPr>
        <w:pStyle w:val="NormalWeb"/>
      </w:pPr>
      <w:r>
        <w:rPr>
          <w:rtl/>
        </w:rPr>
        <w:t>دوسری طرف، اگر کوئی شخص روزانہ تھوڑا سا وقت نکال کر اپنے مقصد کے لیے کام کرتا ہے، نئی چیزیں سیکھتا ہے، اپنی غلطیوں کو سمجھتا ہے اور اپنی عادتوں کو بہتر بناتا ہے، تو آہستہ آہستہ اس کی زندگی میں تبدیلی آنا شروع ہو جاتی ہے۔ ضروری نہیں کہ وہ تبدیلی پہلے دن ہی نظر آنے لگے، لیکن وقت کے ساتھ اس کا اثر ضرور سامنے آتا ہے۔ یار، یہی بات مجھے بہت اہم لگتی ہے کہ ہم اکثر فوری نتائج چاہتے ہیں۔ ہم کوئی نئی چیز سیکھنا شروع کرتے ہیں تو چند دن بعد سوچنے لگتے ہیں کہ ابھی تک ہمیں سب کچھ کیوں نہیں آتا۔</w:t>
      </w:r>
    </w:p>
    <w:p w:rsidR="007D1D83" w:rsidRDefault="007D1D83" w:rsidP="007D1D83">
      <w:pPr>
        <w:pStyle w:val="NormalWeb"/>
      </w:pPr>
      <w:r>
        <w:t>Roman Urdu:</w:t>
      </w:r>
    </w:p>
    <w:p w:rsidR="007D1D83" w:rsidRDefault="007D1D83" w:rsidP="007D1D83">
      <w:pPr>
        <w:pStyle w:val="NormalWeb"/>
      </w:pPr>
      <w:r>
        <w:t xml:space="preserve">Doosri taraf, agar koi shakhs rozana thora sa waqt nikal kar apne maqsad ke liye kaam karta hai, nayi cheezein seekhta hai, apni ghaltiyon ko samajhta hai aur apni aadaton ko behtar banata hai, to aahista aahista uski zindagi mein tabdeeli aana shuru ho jati hai. Zaroori nahi ke woh tabdeeli pehle din hi nazar aane lagay, lekin waqt ke saath uska asar zaroor samne aata hai. Yaar, yahi baat mujhe bohat aham lagti </w:t>
      </w:r>
      <w:r>
        <w:lastRenderedPageBreak/>
        <w:t>hai ke hum aksar fori nataij chahtay hain. Hum koi nayi cheez seekhna shuru karte hain to chand din baad sochnay lagtay hain ke abhi tak humein sab kuch kyun nahi aata.</w:t>
      </w:r>
    </w:p>
    <w:p w:rsidR="007D1D83" w:rsidRDefault="007D1D83" w:rsidP="007D1D83">
      <w:pPr>
        <w:pStyle w:val="Heading2"/>
      </w:pPr>
      <w:r>
        <w:t>Voice 135</w:t>
      </w:r>
    </w:p>
    <w:p w:rsidR="007D1D83" w:rsidRDefault="007D1D83" w:rsidP="007D1D83">
      <w:pPr>
        <w:pStyle w:val="NormalWeb"/>
      </w:pPr>
      <w:r>
        <w:rPr>
          <w:rtl/>
        </w:rPr>
        <w:t>اردو</w:t>
      </w:r>
      <w:r>
        <w:t>:</w:t>
      </w:r>
    </w:p>
    <w:p w:rsidR="007D1D83" w:rsidRDefault="007D1D83" w:rsidP="007D1D83">
      <w:pPr>
        <w:pStyle w:val="NormalWeb"/>
      </w:pPr>
      <w:r>
        <w:rPr>
          <w:rtl/>
        </w:rPr>
        <w:t>ہم کوئی کاروبار شروع کرتے ہیں تو چاہتے ہیں کہ پہلے مہینے ہی بہت زیادہ پیسے کمانا شروع کر دیں۔ ہم نوکری کے لیے کوشش کرتے ہیں تو چند درخواستیں بھیجنے کے بعد مایوس ہو جاتے ہیں۔ لیکن بھائی، حقیقت یہ ہے کہ زیادہ تر اچھی چیزوں کو وقت لگتا ہے۔ اگر تم کسی درخت کو آج پانی دو گے تو ضروری نہیں کہ کل اس پر پھل لگ جائیں۔ پہلے اس کی جڑیں مضبوط ہوں گی، پھر اس کا تنا بڑھے گا، شاخیں نکلیں گی اور وقت آنے پر پھل بھی لگیں گے۔ انسان کی زندگی بھی کچھ ایسی ہی ہے۔</w:t>
      </w:r>
    </w:p>
    <w:p w:rsidR="007D1D83" w:rsidRDefault="007D1D83" w:rsidP="007D1D83">
      <w:pPr>
        <w:pStyle w:val="NormalWeb"/>
      </w:pPr>
      <w:r>
        <w:t>Roman Urdu:</w:t>
      </w:r>
    </w:p>
    <w:p w:rsidR="007D1D83" w:rsidRDefault="007D1D83" w:rsidP="007D1D83">
      <w:pPr>
        <w:pStyle w:val="NormalWeb"/>
      </w:pPr>
      <w:r>
        <w:t xml:space="preserve">Hum koi karobar shuru karte hain to chahtay hain ke pehle maheenay hi bohat zyada paisay kamana shuru kar dein. Hum naukri ke liye koshish karte hain to chand darkhwastein bhejne ke baad mayoos ho jatay hain. Lekin bhai, haqeeqat yeh hai ke zyada tar achi cheezon </w:t>
      </w:r>
      <w:proofErr w:type="gramStart"/>
      <w:r>
        <w:t>ko</w:t>
      </w:r>
      <w:proofErr w:type="gramEnd"/>
      <w:r>
        <w:t xml:space="preserve"> waqt lagta hai. Agar tum </w:t>
      </w:r>
      <w:proofErr w:type="gramStart"/>
      <w:r>
        <w:t>kisi</w:t>
      </w:r>
      <w:proofErr w:type="gramEnd"/>
      <w:r>
        <w:t xml:space="preserve"> darakht ko aaj pani do ge to zaroori nahi ke kal us par phal lag jayen. Pehle uski jarain mazboot hongi, phir uska tana barhay ga, shaakhein niklein gi aur waqt aane par phal bhi lagein </w:t>
      </w:r>
      <w:proofErr w:type="gramStart"/>
      <w:r>
        <w:t>ge</w:t>
      </w:r>
      <w:proofErr w:type="gramEnd"/>
      <w:r>
        <w:t>. Insaan ki zindagi bhi kuch aisi hi hai.</w:t>
      </w:r>
    </w:p>
    <w:p w:rsidR="007D1D83" w:rsidRDefault="007D1D83" w:rsidP="007D1D83">
      <w:pPr>
        <w:pStyle w:val="Heading2"/>
      </w:pPr>
      <w:r>
        <w:t>Voice 136</w:t>
      </w:r>
    </w:p>
    <w:p w:rsidR="007D1D83" w:rsidRDefault="007D1D83" w:rsidP="007D1D83">
      <w:pPr>
        <w:pStyle w:val="NormalWeb"/>
      </w:pPr>
      <w:r>
        <w:rPr>
          <w:rtl/>
        </w:rPr>
        <w:t>اردو</w:t>
      </w:r>
      <w:r>
        <w:t>:</w:t>
      </w:r>
    </w:p>
    <w:p w:rsidR="007D1D83" w:rsidRDefault="007D1D83" w:rsidP="007D1D83">
      <w:pPr>
        <w:pStyle w:val="NormalWeb"/>
      </w:pPr>
      <w:r>
        <w:rPr>
          <w:rtl/>
        </w:rPr>
        <w:t>تم آج جو کچھ سیکھ رہے ہو، جو محنت کر رہے ہو، جو چھوٹی چھوٹی غلطیاں کر کے ان سے سبق حاصل کر رہے ہو، ممکن ہے کہ ان سب کا فائدہ تمہیں کئی مہینوں یا سالوں بعد سمجھ آئے۔ اس لیے ہر چیز کا نتیجہ فوراً دیکھنے کی عادت چھوڑنی چاہیے۔ ہاں، اس کا مطلب یہ بھی نہیں کہ انسان بغیر سوچے سمجھے برسوں تک ایک ہی کام کرتا رہے۔ وقتاً فوقتاً یہ دیکھنا بھی ضروری ہے کہ تمہاری کوشش صحیح سمت میں جا رہی ہے یا نہیں۔ اگر کوئی طریقہ کام نہیں کر رہا تو اسے بدلنے میں کوئی برائی نہیں۔</w:t>
      </w:r>
    </w:p>
    <w:p w:rsidR="007D1D83" w:rsidRDefault="007D1D83" w:rsidP="007D1D83">
      <w:pPr>
        <w:pStyle w:val="NormalWeb"/>
      </w:pPr>
      <w:r>
        <w:t>Roman Urdu:</w:t>
      </w:r>
    </w:p>
    <w:p w:rsidR="007D1D83" w:rsidRDefault="007D1D83" w:rsidP="007D1D83">
      <w:pPr>
        <w:pStyle w:val="NormalWeb"/>
      </w:pPr>
      <w:r>
        <w:t xml:space="preserve">Tum aaj </w:t>
      </w:r>
      <w:proofErr w:type="gramStart"/>
      <w:r>
        <w:t>jo</w:t>
      </w:r>
      <w:proofErr w:type="gramEnd"/>
      <w:r>
        <w:t xml:space="preserve"> kuch seekh rahay ho, jo mehnat kar rahay ho, jo chhoti chhoti ghaltiyan kar ke un se sabaq hasil kar rahay ho, mumkin hai ke in sab ka faida tumhein kai maheenon ya saalon baad samajh aaye. Is liye har cheez ka nateeja foran dekhne ki aadat chhor deni chahiye. Haan, iska matlab yeh bhi nahi ke insaan baghair sochay samjhay barson tak aik hi kaam karta rahe. Waqtan fawaqtan yeh dekhna bhi zaroori hai ke tumhari koshish sahi simt mein </w:t>
      </w:r>
      <w:proofErr w:type="gramStart"/>
      <w:r>
        <w:t>ja</w:t>
      </w:r>
      <w:proofErr w:type="gramEnd"/>
      <w:r>
        <w:t xml:space="preserve"> rahi hai ya nahi. Agar koi tareeqa kaam nahi kar raha to usay badalne mein koi burai nahi.</w:t>
      </w:r>
    </w:p>
    <w:p w:rsidR="007D1D83" w:rsidRDefault="007D1D83" w:rsidP="007D1D83">
      <w:pPr>
        <w:pStyle w:val="Heading2"/>
      </w:pPr>
      <w:r>
        <w:t>Voice 137</w:t>
      </w:r>
    </w:p>
    <w:p w:rsidR="007D1D83" w:rsidRDefault="007D1D83" w:rsidP="007D1D83">
      <w:pPr>
        <w:pStyle w:val="NormalWeb"/>
      </w:pPr>
      <w:r>
        <w:rPr>
          <w:rtl/>
        </w:rPr>
        <w:t>اردو</w:t>
      </w:r>
      <w:r>
        <w:t>:</w:t>
      </w:r>
    </w:p>
    <w:p w:rsidR="007D1D83" w:rsidRDefault="007D1D83" w:rsidP="007D1D83">
      <w:pPr>
        <w:pStyle w:val="NormalWeb"/>
      </w:pPr>
      <w:r>
        <w:rPr>
          <w:rtl/>
        </w:rPr>
        <w:t>اصل بات یہ ہے کہ اپنے مقصد کو سمجھو، اپنے طریقے کو بہتر بناؤ اور ضرورت پڑنے پر اپنی غلطی ماننے سے بھی نہ گھبراؤ۔ مجھے لگتا ہے کہ زندگی میں انسان کی سب سے بڑی طاقت صرف اس کی ذہانت نہیں بلکہ سیکھتے رہنے کی عادت بھی ہے۔ بہت سے لوگ شروع میں کسی کام میں زیادہ اچھے نہیں ہوتے، لیکن وہ مسلسل کوشش کرتے رہتے ہیں، سوال پوچھتے ہیں، دوسروں سے سیکھتے ہیں اور آہستہ آہستہ بہتر ہوتے جاتے ہیں۔ اس کے برعکس کچھ لوگ صرف اس لیے آگے نہیں بڑھ پاتے کیونکہ انہیں لگتا ہے کہ اگر انہوں نے کوئی سوال پوچھ لیا تو لوگ انہیں کم عقل سمجھیں گے۔</w:t>
      </w:r>
    </w:p>
    <w:p w:rsidR="007D1D83" w:rsidRDefault="007D1D83" w:rsidP="007D1D83">
      <w:pPr>
        <w:pStyle w:val="NormalWeb"/>
      </w:pPr>
      <w:r>
        <w:lastRenderedPageBreak/>
        <w:t>Roman Urdu:</w:t>
      </w:r>
    </w:p>
    <w:p w:rsidR="007D1D83" w:rsidRDefault="007D1D83" w:rsidP="007D1D83">
      <w:pPr>
        <w:pStyle w:val="NormalWeb"/>
      </w:pPr>
      <w:r>
        <w:t xml:space="preserve">Asal baat yeh hai ke apne maqsad </w:t>
      </w:r>
      <w:proofErr w:type="gramStart"/>
      <w:r>
        <w:t>ko</w:t>
      </w:r>
      <w:proofErr w:type="gramEnd"/>
      <w:r>
        <w:t xml:space="preserve"> samjho, apne tareeqay ko behtar banao aur zaroorat parne par apni ghalti maanne se bhi na ghabrao. Mujhe lagta hai ke zindagi mein insaan ki sab se </w:t>
      </w:r>
      <w:proofErr w:type="gramStart"/>
      <w:r>
        <w:t>bari</w:t>
      </w:r>
      <w:proofErr w:type="gramEnd"/>
      <w:r>
        <w:t xml:space="preserve"> taqat sirf uski zehant nahi balkay seekhtay rehne ki aadat bhi hai. Bohat se log shuru mein </w:t>
      </w:r>
      <w:proofErr w:type="gramStart"/>
      <w:r>
        <w:t>kisi</w:t>
      </w:r>
      <w:proofErr w:type="gramEnd"/>
      <w:r>
        <w:t xml:space="preserve"> kaam mein zyada achay nahi hotay, lekin woh musalsal koshish karte rehtay hain, sawal poochte hain, doosron se seekhtay hain aur aahista aahista behtar hotay jatay hain. Iske baraks kuch log sirf is liye aagay nahi barh patay kyun ke unhein lagta hai ke agar unhon ne koi sawal pooch liya to log unhein kam aql samjhein </w:t>
      </w:r>
      <w:proofErr w:type="gramStart"/>
      <w:r>
        <w:t>ge</w:t>
      </w:r>
      <w:proofErr w:type="gramEnd"/>
      <w:r>
        <w:t>.</w:t>
      </w:r>
    </w:p>
    <w:p w:rsidR="007D1D83" w:rsidRDefault="007D1D83" w:rsidP="007D1D83">
      <w:pPr>
        <w:pStyle w:val="Heading2"/>
        <w:rPr>
          <w:rFonts w:ascii="Times New Roman" w:hAnsi="Times New Roman"/>
        </w:rPr>
      </w:pPr>
      <w:r>
        <w:t>Voice 138</w:t>
      </w:r>
    </w:p>
    <w:p w:rsidR="007D1D83" w:rsidRDefault="007D1D83" w:rsidP="007D1D83">
      <w:pPr>
        <w:pStyle w:val="w6asjqtextbase"/>
      </w:pPr>
      <w:r>
        <w:rPr>
          <w:rStyle w:val="w6asjqtextbase1"/>
          <w:rtl/>
        </w:rPr>
        <w:t>اردو</w:t>
      </w:r>
      <w:r>
        <w:rPr>
          <w:rStyle w:val="w6asjqtextbase1"/>
        </w:rPr>
        <w:t>:</w:t>
      </w:r>
    </w:p>
    <w:p w:rsidR="007D1D83" w:rsidRDefault="007D1D83" w:rsidP="007D1D83">
      <w:pPr>
        <w:pStyle w:val="w6asjqtextbase"/>
      </w:pPr>
      <w:r>
        <w:rPr>
          <w:rtl/>
        </w:rPr>
        <w:t>ارے بھائی، کوئی بھی انسان ہر چیز جان کر پیدا نہیں ہوتا۔ ہم سب کو کہیں نہ کہیں سے سیکھنا پڑتا ہے۔ اگر تمہیں کوئی بات سمجھ نہیں آ رہی تو پوچھ لو، اگر کسی کام میں غلطی ہو گئی ہے تو اسے ٹھیک کرنا سیکھ لو، اور اگر کوئی شخص تم سے بہتر کام کر رہا ہے تو اس سے جلنے کے بجائے یہ سمجھنے کی کوشش کرو کہ وہ ایسا کیا کر رہا ہے جو تم نہیں کر رہے۔</w:t>
      </w:r>
    </w:p>
    <w:p w:rsidR="007D1D83" w:rsidRDefault="007D1D83" w:rsidP="007D1D83">
      <w:pPr>
        <w:pStyle w:val="w6asjqtextbase"/>
      </w:pPr>
      <w:r>
        <w:rPr>
          <w:rStyle w:val="w6asjqtextbase1"/>
        </w:rPr>
        <w:t>Roman Urdu:</w:t>
      </w:r>
    </w:p>
    <w:p w:rsidR="007D1D83" w:rsidRDefault="007D1D83" w:rsidP="007D1D83">
      <w:pPr>
        <w:pStyle w:val="w6asjqtextbase"/>
      </w:pPr>
      <w:r>
        <w:t xml:space="preserve">Aray bhai, koi bhi insaan har cheez jaan kar paida nahi hota. Hum sab </w:t>
      </w:r>
      <w:proofErr w:type="gramStart"/>
      <w:r>
        <w:t>ko</w:t>
      </w:r>
      <w:proofErr w:type="gramEnd"/>
      <w:r>
        <w:t xml:space="preserve"> kahin na kahin se seekhna parta hai. Agar tumhein koi baat samajh nahi </w:t>
      </w:r>
      <w:proofErr w:type="gramStart"/>
      <w:r>
        <w:t>aa</w:t>
      </w:r>
      <w:proofErr w:type="gramEnd"/>
      <w:r>
        <w:t xml:space="preserve"> rahi to pooch lo, agar kisi kaam mein ghalti ho gayi hai to usay theek karna seekh lo, aur agar koi shakhs tum se behtar kaam kar raha hai to us se jalne ke bajaye yeh samajhne ki koshish karo ke woh aisa kya kar raha hai jo tum nahi kar rahay.</w:t>
      </w:r>
    </w:p>
    <w:p w:rsidR="007D1D83" w:rsidRDefault="007D1D83" w:rsidP="007D1D83">
      <w:pPr>
        <w:pStyle w:val="Heading2"/>
      </w:pPr>
      <w:r>
        <w:t>Voice 139</w:t>
      </w:r>
    </w:p>
    <w:p w:rsidR="007D1D83" w:rsidRDefault="007D1D83" w:rsidP="007D1D83">
      <w:pPr>
        <w:pStyle w:val="w6asjqtextbase"/>
      </w:pPr>
      <w:r>
        <w:rPr>
          <w:rStyle w:val="w6asjqtextbase1"/>
          <w:rtl/>
        </w:rPr>
        <w:t>اردو</w:t>
      </w:r>
      <w:r>
        <w:rPr>
          <w:rStyle w:val="w6asjqtextbase1"/>
        </w:rPr>
        <w:t>:</w:t>
      </w:r>
    </w:p>
    <w:p w:rsidR="007D1D83" w:rsidRDefault="007D1D83" w:rsidP="007D1D83">
      <w:pPr>
        <w:pStyle w:val="w6asjqtextbase"/>
      </w:pPr>
      <w:r>
        <w:rPr>
          <w:rtl/>
        </w:rPr>
        <w:t>کسی کی کامیابی سے سیکھنا تمہاری اپنی کامیابی کا راستہ بھی آسان کر سکتا ہے۔ ویسے ایک بات اور ہے، ہم میں سے بہت سے لوگ اپنی زندگی کا بڑا حصہ دوسروں کو دیکھنے میں گزار دیتے ہیں۔ کسی نے نئی گاڑی خرید لی تو ہمیں اپنی زندگی کم اچھی لگنے لگتی ہے، کسی نے نیا گھر بنا لیا تو ہمیں اپنی محنت بے فائدہ محسوس ہونے لگتی ہے۔</w:t>
      </w:r>
    </w:p>
    <w:p w:rsidR="007D1D83" w:rsidRDefault="007D1D83" w:rsidP="007D1D83">
      <w:pPr>
        <w:pStyle w:val="w6asjqtextbase"/>
      </w:pPr>
      <w:r>
        <w:rPr>
          <w:rStyle w:val="w6asjqtextbase1"/>
        </w:rPr>
        <w:t>Roman Urdu:</w:t>
      </w:r>
    </w:p>
    <w:p w:rsidR="007D1D83" w:rsidRDefault="007D1D83" w:rsidP="007D1D83">
      <w:pPr>
        <w:pStyle w:val="w6asjqtextbase"/>
      </w:pPr>
      <w:r>
        <w:t xml:space="preserve">Kisi ki kamyabi se seekhna tumhari apni kamyabi ka </w:t>
      </w:r>
      <w:proofErr w:type="gramStart"/>
      <w:r>
        <w:t>rasta</w:t>
      </w:r>
      <w:proofErr w:type="gramEnd"/>
      <w:r>
        <w:t xml:space="preserve"> bhi aasaan kar sakta hai. Waise aik baat aur hai, hum mein se bohat se log apni zindagi ka </w:t>
      </w:r>
      <w:proofErr w:type="gramStart"/>
      <w:r>
        <w:t>bara</w:t>
      </w:r>
      <w:proofErr w:type="gramEnd"/>
      <w:r>
        <w:t xml:space="preserve"> hissa doosron ko dekhne mein guzar detay hain. Kisi ne nayi gari khareed li to humein apni zindagi kam achi lagne lagti hai, </w:t>
      </w:r>
      <w:proofErr w:type="gramStart"/>
      <w:r>
        <w:t>kisi</w:t>
      </w:r>
      <w:proofErr w:type="gramEnd"/>
      <w:r>
        <w:t xml:space="preserve"> ne naya ghar bana liya to humein apni mehnat befaida mehsoos hone lagti hai.</w:t>
      </w:r>
    </w:p>
    <w:p w:rsidR="007D1D83" w:rsidRDefault="007D1D83" w:rsidP="007D1D83">
      <w:pPr>
        <w:pStyle w:val="Heading2"/>
      </w:pPr>
      <w:r>
        <w:t>Voice 140</w:t>
      </w:r>
    </w:p>
    <w:p w:rsidR="007D1D83" w:rsidRDefault="007D1D83" w:rsidP="007D1D83">
      <w:pPr>
        <w:pStyle w:val="w6asjqtextbase"/>
      </w:pPr>
      <w:r>
        <w:rPr>
          <w:rStyle w:val="w6asjqtextbase1"/>
          <w:rtl/>
        </w:rPr>
        <w:t>اردو</w:t>
      </w:r>
      <w:r>
        <w:rPr>
          <w:rStyle w:val="w6asjqtextbase1"/>
        </w:rPr>
        <w:t>:</w:t>
      </w:r>
    </w:p>
    <w:p w:rsidR="007D1D83" w:rsidRDefault="007D1D83" w:rsidP="007D1D83">
      <w:pPr>
        <w:pStyle w:val="w6asjqtextbase"/>
      </w:pPr>
      <w:r>
        <w:rPr>
          <w:rtl/>
        </w:rPr>
        <w:t>اور اگر کسی دوست کو اچھی نوکری مل جائے تو ہم اپنے مستقبل کے بارے میں پریشان ہونا شروع ہو جاتے ہیں۔ لیکن یار، ذرا سوچو، کیا یہ ضروری ہے کہ سب لوگ ایک ہی وقت میں ایک ہی مقام پر پہنچیں؟ بالکل نہیں۔</w:t>
      </w:r>
    </w:p>
    <w:p w:rsidR="007D1D83" w:rsidRDefault="007D1D83" w:rsidP="007D1D83">
      <w:pPr>
        <w:pStyle w:val="w6asjqtextbase"/>
      </w:pPr>
      <w:r>
        <w:rPr>
          <w:rStyle w:val="w6asjqtextbase1"/>
        </w:rPr>
        <w:t>Roman Urdu:</w:t>
      </w:r>
    </w:p>
    <w:p w:rsidR="007D1D83" w:rsidRDefault="007D1D83" w:rsidP="007D1D83">
      <w:pPr>
        <w:pStyle w:val="w6asjqtextbase"/>
      </w:pPr>
      <w:r>
        <w:lastRenderedPageBreak/>
        <w:t xml:space="preserve">Aur agar </w:t>
      </w:r>
      <w:proofErr w:type="gramStart"/>
      <w:r>
        <w:t>kisi</w:t>
      </w:r>
      <w:proofErr w:type="gramEnd"/>
      <w:r>
        <w:t xml:space="preserve"> dost ko achi naukri mil jaye to hum apne mustaqbil ke baray mein pareshan hona shuru ho jatay hain. Lekin yaar, zara socho, kya yeh zaroori hai ke sab log aik hi waqt mein aik hi maqam par pohnchein? Bilkul nahi.</w:t>
      </w:r>
    </w:p>
    <w:p w:rsidR="00E630FA" w:rsidRDefault="00E630FA"/>
    <w:p w:rsidR="007D1D83" w:rsidRDefault="007D1D83" w:rsidP="007D1D83">
      <w:pPr>
        <w:pStyle w:val="Heading1"/>
        <w:rPr>
          <w:rFonts w:ascii="Times New Roman" w:hAnsi="Times New Roman"/>
        </w:rPr>
      </w:pPr>
      <w:r>
        <w:t xml:space="preserve">Voice 141 — </w:t>
      </w:r>
      <w:r>
        <w:rPr>
          <w:rtl/>
        </w:rPr>
        <w:t>سچا دوست کون ہوتا ہے؟</w:t>
      </w:r>
    </w:p>
    <w:p w:rsidR="007D1D83" w:rsidRDefault="007D1D83" w:rsidP="007D1D83">
      <w:pPr>
        <w:pStyle w:val="Heading2"/>
      </w:pPr>
      <w:r>
        <w:rPr>
          <w:rtl/>
        </w:rPr>
        <w:t>اردو</w:t>
      </w:r>
    </w:p>
    <w:p w:rsidR="007D1D83" w:rsidRDefault="007D1D83" w:rsidP="007D1D83">
      <w:pPr>
        <w:pStyle w:val="w6asjqtextbase"/>
      </w:pPr>
      <w:r>
        <w:rPr>
          <w:rtl/>
        </w:rPr>
        <w:t>اصل دوست وہ ہوتا ہے جس کے سامنے تم اپنے دل کی بات کہہ سکو، اپنی پریشانی بتا سکو اور اپنی غلطی تسلیم کر سکو، بغیر اس خوف کے کہ وہ ہر بات کا مذاق بنائے گا۔ ایسا دوست تمہاری خوشی میں خوش ہوتا ہے، تمہیں آگے بڑھنے کی ترغیب دیتا ہے اور جب تم کسی مشکل میں ہوتے ہو تو کم از کم تمہاری بات سننے کے لیے وقت ضرور نکالتا ہے۔</w:t>
      </w:r>
    </w:p>
    <w:p w:rsidR="007D1D83" w:rsidRDefault="007D1D83" w:rsidP="007D1D83">
      <w:pPr>
        <w:pStyle w:val="Heading2"/>
      </w:pPr>
      <w:r>
        <w:t>Roman Urdu</w:t>
      </w:r>
    </w:p>
    <w:p w:rsidR="007D1D83" w:rsidRDefault="007D1D83" w:rsidP="007D1D83">
      <w:pPr>
        <w:pStyle w:val="w6asjqtextbase"/>
      </w:pPr>
      <w:r>
        <w:t>Asal dost woh hota hai jis ke samne tum apne dil ki baat keh sako, apni pareshani bata sako aur apni ghalti tasleem kar sako, baghair is khauf ke ke woh har baat ka mazaq banaye ga. Aisa dost tumhari khushi mein khush hota hai, tumhein aagay barhne ki targheeb deta hai aur jab tum kisi mushkil mein hotay ho to kam az kam tumhari baat sunne ke liye waqt zaroor nikalta hai.</w:t>
      </w:r>
    </w:p>
    <w:p w:rsidR="007D1D83" w:rsidRDefault="007D1D83" w:rsidP="007D1D83">
      <w:pPr>
        <w:pStyle w:val="Heading1"/>
      </w:pPr>
      <w:r>
        <w:t xml:space="preserve">Voice 142 — </w:t>
      </w:r>
      <w:r>
        <w:rPr>
          <w:rtl/>
        </w:rPr>
        <w:t>دوستی میں سمجھ بوجھ</w:t>
      </w:r>
    </w:p>
    <w:p w:rsidR="007D1D83" w:rsidRDefault="007D1D83" w:rsidP="007D1D83">
      <w:pPr>
        <w:pStyle w:val="Heading2"/>
      </w:pPr>
      <w:r>
        <w:rPr>
          <w:rtl/>
        </w:rPr>
        <w:t>اردو</w:t>
      </w:r>
    </w:p>
    <w:p w:rsidR="007D1D83" w:rsidRDefault="007D1D83" w:rsidP="007D1D83">
      <w:pPr>
        <w:pStyle w:val="w6asjqtextbase"/>
      </w:pPr>
      <w:r>
        <w:rPr>
          <w:rtl/>
        </w:rPr>
        <w:t>لیکن یار، دوستی صرف یہ نہیں کہ دوسرا شخص ہر وقت تمہارے لیے موجود رہے۔ تمہیں بھی اس کے جذبات اور وقت کی قدر کرنی چاہیے۔ کبھی تمہارا دوست مصروف ہو سکتا ہے، کبھی وہ کسی پریشانی میں ہو سکتا ہے، اور کبھی اسے اکیلے بیٹھنے کی ضرورت بھی ہو سکتی ہے۔ ہر بات کو دل پر لینا یا یہ سمجھ لینا کہ جواب دیر سے آیا ہے تو سامنے والا تمہیں اہمیت نہیں دیتا، ہمیشہ درست نہیں ہوتا۔ ہر انسان کی اپنی زندگی اور اپنی ذمہ داریاں ہوتی ہیں۔</w:t>
      </w:r>
    </w:p>
    <w:p w:rsidR="007D1D83" w:rsidRDefault="007D1D83" w:rsidP="007D1D83">
      <w:pPr>
        <w:pStyle w:val="Heading2"/>
      </w:pPr>
      <w:r>
        <w:t>Roman Urdu</w:t>
      </w:r>
    </w:p>
    <w:p w:rsidR="007D1D83" w:rsidRDefault="007D1D83" w:rsidP="007D1D83">
      <w:pPr>
        <w:pStyle w:val="w6asjqtextbase"/>
      </w:pPr>
      <w:r>
        <w:t xml:space="preserve">Lekin yaar, dosti sirf yeh nahi ke doosra shakhs har waqt tumhare liye mojood rahe. Tumhein bhi uske jazbaat aur waqt ki qadar karni chahiye. Kabhi tumhara dost masroof ho sakta hai, kabhi woh </w:t>
      </w:r>
      <w:proofErr w:type="gramStart"/>
      <w:r>
        <w:t>kisi</w:t>
      </w:r>
      <w:proofErr w:type="gramEnd"/>
      <w:r>
        <w:t xml:space="preserve"> pareshani mein ho sakta hai, aur kabhi usay akelay baithne ki zaroorat bhi ho sakti hai. Har baat </w:t>
      </w:r>
      <w:proofErr w:type="gramStart"/>
      <w:r>
        <w:t>ko</w:t>
      </w:r>
      <w:proofErr w:type="gramEnd"/>
      <w:r>
        <w:t xml:space="preserve"> dil par lena ya yeh samajh lena ke jawab dair se aaya hai to samne wala tumhein ahmiyat nahi deta, hamesha durust nahi hota. Har insaan ki apni zindagi aur apni zimmedariyan hoti hain.</w:t>
      </w:r>
    </w:p>
    <w:p w:rsidR="007D1D83" w:rsidRDefault="007D1D83" w:rsidP="007D1D83">
      <w:pPr>
        <w:pStyle w:val="Heading1"/>
      </w:pPr>
      <w:r>
        <w:t xml:space="preserve">Voice 143 — </w:t>
      </w:r>
      <w:r>
        <w:rPr>
          <w:rtl/>
        </w:rPr>
        <w:t>رشتوں میں بات چیت کی اہمیت</w:t>
      </w:r>
    </w:p>
    <w:p w:rsidR="007D1D83" w:rsidRDefault="007D1D83" w:rsidP="007D1D83">
      <w:pPr>
        <w:pStyle w:val="Heading2"/>
      </w:pPr>
      <w:r>
        <w:rPr>
          <w:rtl/>
        </w:rPr>
        <w:t>اردو</w:t>
      </w:r>
    </w:p>
    <w:p w:rsidR="007D1D83" w:rsidRDefault="007D1D83" w:rsidP="007D1D83">
      <w:pPr>
        <w:pStyle w:val="w6asjqtextbase"/>
      </w:pPr>
      <w:r>
        <w:rPr>
          <w:rtl/>
        </w:rPr>
        <w:t>اچھے تعلقات کے لیے اعتماد، سمجھ بوجھ اور بات چیت بہت ضروری ہیں۔ اگر کوئی بات بری لگی ہے تو اسے دل میں رکھنے کے بجائے مناسب وقت پر سکون سے بات کر لو۔ ہو سکتا ہے کہ سامنے والے کا مقصد تمہیں تکلیف پہنچانا ہی نہ ہو۔ اور اگر کوئی شخص بار بار تمہاری بے عزتی کرتا ہے، تمہاری باتوں کو اہمیت نہیں دیتا یا صرف اپنے مطلب کے وقت تمہیں یاد کرتا ہے، تو پھر تمہیں یہ بھی سوچنا چاہیے کہ اس تعلق میں تمہارے لیے کتنی جگہ ہے۔</w:t>
      </w:r>
    </w:p>
    <w:p w:rsidR="007D1D83" w:rsidRDefault="007D1D83" w:rsidP="007D1D83">
      <w:pPr>
        <w:pStyle w:val="Heading2"/>
      </w:pPr>
      <w:r>
        <w:lastRenderedPageBreak/>
        <w:t>Roman Urdu</w:t>
      </w:r>
    </w:p>
    <w:p w:rsidR="007D1D83" w:rsidRDefault="007D1D83" w:rsidP="007D1D83">
      <w:pPr>
        <w:pStyle w:val="w6asjqtextbase"/>
      </w:pPr>
      <w:r>
        <w:t xml:space="preserve">Achay talluqaat ke liye aitmaad, samajh boojh aur baat cheet bohat zaroori hain. Agar koi baat buri lagi hai to usay dil mein rakhne ke bajaye munasib waqt par sukoon se baat kar lo. Ho sakta hai ke samne walay ka maqsad tumhein takleef pohanchana hi </w:t>
      </w:r>
      <w:proofErr w:type="gramStart"/>
      <w:r>
        <w:t>na</w:t>
      </w:r>
      <w:proofErr w:type="gramEnd"/>
      <w:r>
        <w:t xml:space="preserve"> ho. Aur agar koi shakhs baar baar tumhari beizzati karta hai, tumhari baaton ko ahmiyat nahi deta ya sirf apne matlab ke waqt tumhein yaad karta hai, to phir tumhein yeh bhi sochna chahiye ke is talluq mein tumhare liye kitni jagah hai.</w:t>
      </w:r>
    </w:p>
    <w:p w:rsidR="007D1D83" w:rsidRDefault="007D1D83" w:rsidP="007D1D83">
      <w:pPr>
        <w:pStyle w:val="Heading1"/>
      </w:pPr>
      <w:r>
        <w:t xml:space="preserve">Voice 144 — </w:t>
      </w:r>
      <w:r>
        <w:rPr>
          <w:rtl/>
        </w:rPr>
        <w:t>اپنی عزت اور ذہنی سکون</w:t>
      </w:r>
    </w:p>
    <w:p w:rsidR="007D1D83" w:rsidRDefault="007D1D83" w:rsidP="007D1D83">
      <w:pPr>
        <w:pStyle w:val="Heading2"/>
      </w:pPr>
      <w:r>
        <w:rPr>
          <w:rtl/>
        </w:rPr>
        <w:t>اردو</w:t>
      </w:r>
    </w:p>
    <w:p w:rsidR="007D1D83" w:rsidRDefault="007D1D83" w:rsidP="007D1D83">
      <w:pPr>
        <w:pStyle w:val="w6asjqtextbase"/>
      </w:pPr>
      <w:r>
        <w:rPr>
          <w:rtl/>
        </w:rPr>
        <w:t>ہر رشتہ زبردستی برقرار رکھنا ضروری نہیں ہوتا۔ کبھی کبھی مناسب فاصلہ رکھنا بھی ذہنی سکون کے لیے ضروری ہوتا ہے۔ اس کا مطلب یہ نہیں کہ تم کسی سے نفرت کرو، بلکہ اس کا مطلب یہ ہے کہ تم اپنی عزت اور اپنے سکون کی اہمیت بھی سمجھو۔ اسی طرح گھر والوں کے ساتھ تعلقات بھی بہت اہم ہیں۔ کبھی کبھی ہم باہر کے لوگوں کے سامنے بہت اچھے طریقے سے بات کرتے ہیں، لیکن گھر آ کر چھوٹی چھوٹی باتوں پر غصہ کرنے لگتے ہیں۔</w:t>
      </w:r>
    </w:p>
    <w:p w:rsidR="007D1D83" w:rsidRDefault="007D1D83" w:rsidP="007D1D83">
      <w:pPr>
        <w:pStyle w:val="Heading2"/>
      </w:pPr>
      <w:r>
        <w:t>Roman Urdu</w:t>
      </w:r>
    </w:p>
    <w:p w:rsidR="007D1D83" w:rsidRDefault="007D1D83" w:rsidP="007D1D83">
      <w:pPr>
        <w:pStyle w:val="w6asjqtextbase"/>
      </w:pPr>
      <w:r>
        <w:t xml:space="preserve">Har rishta zabardasti barqarar rakhna zaroori nahi hota. Kabhi kabhi munasib faasla rakhna bhi zehni sukoon ke liye zaroori hota hai. Iska matlab yeh nahi ke tum </w:t>
      </w:r>
      <w:proofErr w:type="gramStart"/>
      <w:r>
        <w:t>kisi</w:t>
      </w:r>
      <w:proofErr w:type="gramEnd"/>
      <w:r>
        <w:t xml:space="preserve"> se nafrat karo, balkay iska matlab yeh hai ke tum apni izzat aur apne sukoon ki ahmiyat bhi samjho. Isi tarah ghar walon ke saath talluqaat bhi bohat aham hain. Kabhi kabhi hum bahar ke logon ke samne bohat achay tareeqay se baat karte hain, lekin ghar </w:t>
      </w:r>
      <w:proofErr w:type="gramStart"/>
      <w:r>
        <w:t>aa</w:t>
      </w:r>
      <w:proofErr w:type="gramEnd"/>
      <w:r>
        <w:t xml:space="preserve"> kar chhoti chhoti baaton par ghussa karne lagtay hain.</w:t>
      </w:r>
    </w:p>
    <w:p w:rsidR="007D1D83" w:rsidRDefault="007D1D83" w:rsidP="007D1D83">
      <w:pPr>
        <w:pStyle w:val="Heading1"/>
      </w:pPr>
      <w:r>
        <w:t xml:space="preserve">Voice 145 — </w:t>
      </w:r>
      <w:r>
        <w:rPr>
          <w:rtl/>
        </w:rPr>
        <w:t>گھر والوں کے لیے وقت</w:t>
      </w:r>
    </w:p>
    <w:p w:rsidR="007D1D83" w:rsidRDefault="007D1D83" w:rsidP="007D1D83">
      <w:pPr>
        <w:pStyle w:val="Heading2"/>
      </w:pPr>
      <w:r>
        <w:rPr>
          <w:rtl/>
        </w:rPr>
        <w:t>اردو</w:t>
      </w:r>
    </w:p>
    <w:p w:rsidR="007D1D83" w:rsidRDefault="007D1D83" w:rsidP="007D1D83">
      <w:pPr>
        <w:pStyle w:val="w6asjqtextbase"/>
      </w:pPr>
      <w:r>
        <w:rPr>
          <w:rtl/>
        </w:rPr>
        <w:t>ہم یہ بھول جاتے ہیں کہ گھر والوں کو بھی ہماری توجہ، وقت اور اچھے رویے کی ضرورت ہوتی ہے۔ اگر تم پورا دن مصروف رہتے ہو تو کوشش کرو کہ گھر آ کر کچھ وقت ان کے ساتھ بھی گزارو۔ ضروری نہیں کہ تم انہیں کوئی مہنگا تحفہ دو یا ہر روز ان کے لیے کچھ خرید کر لاؤ۔ کبھی ان کے پاس بیٹھ کر باتیں کر لینا، ان کا حال پوچھ لینا یا کسی چھوٹے سے کام میں ان کی مدد کر دینا بھی بہت معنی رکھتا ہے۔</w:t>
      </w:r>
    </w:p>
    <w:p w:rsidR="007D1D83" w:rsidRDefault="007D1D83" w:rsidP="007D1D83">
      <w:pPr>
        <w:pStyle w:val="Heading2"/>
      </w:pPr>
      <w:r>
        <w:t>Roman Urdu</w:t>
      </w:r>
    </w:p>
    <w:p w:rsidR="007D1D83" w:rsidRDefault="007D1D83" w:rsidP="007D1D83">
      <w:pPr>
        <w:pStyle w:val="w6asjqtextbase"/>
      </w:pPr>
      <w:r>
        <w:t xml:space="preserve">Hum yeh bhool jatay hain ke ghar walon </w:t>
      </w:r>
      <w:proofErr w:type="gramStart"/>
      <w:r>
        <w:t>ko</w:t>
      </w:r>
      <w:proofErr w:type="gramEnd"/>
      <w:r>
        <w:t xml:space="preserve"> bhi hamari tawajjo, waqt aur achay rawaiye ki zaroorat hoti hai. Agar tum poora din masroof rehtay ho to koshish karo ke ghar </w:t>
      </w:r>
      <w:proofErr w:type="gramStart"/>
      <w:r>
        <w:t>aa</w:t>
      </w:r>
      <w:proofErr w:type="gramEnd"/>
      <w:r>
        <w:t xml:space="preserve"> kar kuch waqt unke saath bhi guzaro. Zaroori nahi ke tum unhein koi mehnga tohfa do ya har roz unke liye kuch khareed kar </w:t>
      </w:r>
      <w:proofErr w:type="gramStart"/>
      <w:r>
        <w:t>lao</w:t>
      </w:r>
      <w:proofErr w:type="gramEnd"/>
      <w:r>
        <w:t xml:space="preserve">. Kabhi unke paas baith kar baatein kar </w:t>
      </w:r>
      <w:proofErr w:type="gramStart"/>
      <w:r>
        <w:t>lena</w:t>
      </w:r>
      <w:proofErr w:type="gramEnd"/>
      <w:r>
        <w:t>, unka haal pooch lena ya kisi chhotay se kaam mein unki madad kar dena bhi bohat maani rakhta hai.</w:t>
      </w:r>
    </w:p>
    <w:p w:rsidR="007D1D83" w:rsidRDefault="007D1D83" w:rsidP="007D1D83">
      <w:pPr>
        <w:pStyle w:val="Heading1"/>
      </w:pPr>
      <w:r>
        <w:lastRenderedPageBreak/>
        <w:t xml:space="preserve">Voice 146 — </w:t>
      </w:r>
      <w:r>
        <w:rPr>
          <w:rtl/>
        </w:rPr>
        <w:t>کامیابی اور رشتوں میں توازن</w:t>
      </w:r>
    </w:p>
    <w:p w:rsidR="007D1D83" w:rsidRDefault="007D1D83" w:rsidP="007D1D83">
      <w:pPr>
        <w:pStyle w:val="Heading2"/>
      </w:pPr>
      <w:r>
        <w:rPr>
          <w:rtl/>
        </w:rPr>
        <w:t>اردو</w:t>
      </w:r>
    </w:p>
    <w:p w:rsidR="007D1D83" w:rsidRDefault="007D1D83" w:rsidP="007D1D83">
      <w:pPr>
        <w:pStyle w:val="w6asjqtextbase"/>
      </w:pPr>
      <w:r>
        <w:rPr>
          <w:rtl/>
        </w:rPr>
        <w:t>بعض اوقات انسان کو بعد میں احساس ہوتا ہے کہ جن لوگوں کے لیے وہ محنت کر رہا تھا، انہی لوگوں کے ساتھ بیٹھنے کا وقت اس نے بہت کم نکالا۔ اس لیے کامیابی کے پیچھے بھاگتے ہوئے ان لوگوں کو مت بھولو جو تمہارے مشکل وقت میں تمہارے ساتھ کھڑے رہے۔ ویسے بھی زندگی میں ہر چیز پیسے سے نہیں خریدی جا سکتی۔ تم اچھی گاڑی خرید سکتے ہو، اچھا فون لے سکتے ہو، بڑے گھر میں رہ سکتے ہو، لیکن ان چیزوں سے لازماً دل کا سکون نہیں ملتا۔</w:t>
      </w:r>
    </w:p>
    <w:p w:rsidR="007D1D83" w:rsidRDefault="007D1D83" w:rsidP="007D1D83">
      <w:pPr>
        <w:pStyle w:val="Heading2"/>
      </w:pPr>
      <w:r>
        <w:t>Roman Urdu</w:t>
      </w:r>
    </w:p>
    <w:p w:rsidR="007D1D83" w:rsidRDefault="007D1D83" w:rsidP="007D1D83">
      <w:pPr>
        <w:pStyle w:val="w6asjqtextbase"/>
      </w:pPr>
      <w:r>
        <w:t xml:space="preserve">Baaz auqaat insaan </w:t>
      </w:r>
      <w:proofErr w:type="gramStart"/>
      <w:r>
        <w:t>ko</w:t>
      </w:r>
      <w:proofErr w:type="gramEnd"/>
      <w:r>
        <w:t xml:space="preserve"> baad mein ehsaas hota hai ke jin logon ke liye woh mehnat kar raha tha, unhi logon ke saath baithne ka waqt usne bohat kam nikala. Is liye kamyabi ke peechay bhagtay hue </w:t>
      </w:r>
      <w:proofErr w:type="gramStart"/>
      <w:r>
        <w:t>un</w:t>
      </w:r>
      <w:proofErr w:type="gramEnd"/>
      <w:r>
        <w:t xml:space="preserve"> logon ko mat bhoolo jo tumhare mushkil waqt mein tumhare saath kharay rahay. Waise bhi zindagi mein har cheez paisay se nahi khareedi </w:t>
      </w:r>
      <w:proofErr w:type="gramStart"/>
      <w:r>
        <w:t>ja</w:t>
      </w:r>
      <w:proofErr w:type="gramEnd"/>
      <w:r>
        <w:t xml:space="preserve"> sakti. Tum achi gari khareed saktay ho, acha phone le saktay ho, baray ghar mein reh saktay ho, lekin in cheezon se laziman dil ka sukoon nahi milta.</w:t>
      </w:r>
    </w:p>
    <w:p w:rsidR="007D1D83" w:rsidRDefault="007D1D83" w:rsidP="007D1D83">
      <w:pPr>
        <w:pStyle w:val="Heading1"/>
      </w:pPr>
      <w:r>
        <w:t xml:space="preserve">Voice 147 — </w:t>
      </w:r>
      <w:r>
        <w:rPr>
          <w:rtl/>
        </w:rPr>
        <w:t>دل کا سکون</w:t>
      </w:r>
    </w:p>
    <w:p w:rsidR="007D1D83" w:rsidRDefault="007D1D83" w:rsidP="007D1D83">
      <w:pPr>
        <w:pStyle w:val="Heading2"/>
      </w:pPr>
      <w:r>
        <w:rPr>
          <w:rtl/>
        </w:rPr>
        <w:t>اردو</w:t>
      </w:r>
    </w:p>
    <w:p w:rsidR="007D1D83" w:rsidRDefault="007D1D83" w:rsidP="007D1D83">
      <w:pPr>
        <w:pStyle w:val="w6asjqtextbase"/>
      </w:pPr>
      <w:r>
        <w:rPr>
          <w:rtl/>
        </w:rPr>
        <w:t>سکون کا تعلق اس بات سے بھی ہے کہ تم اپنے آپ سے کتنے مطمئن ہو، تمہارے تعلقات کیسے ہیں، تم اپنے وقت کو کیسے استعمال کرتے ہو اور تمہیں اپنی زندگی میں کیا چیز اہم لگتی ہے۔ اب اگر میں اپنے روزمرہ کے معمولات کی بات کروں تو مجھے لگتا ہے کہ ہم اکثر اپنے وقت کی قدر اس وقت سمجھتے ہیں جب وقت ہمارے ہاتھ سے نکل چکا ہوتا ہے۔ ہم کہتے ہیں کہ ابھی تو بہت وقت ہے، یہ کام کل کر لیں گے، پڑھائی اگلے ہفتے شروع کریں گے، ورزش اگلے مہینے سے کریں گے۔</w:t>
      </w:r>
    </w:p>
    <w:p w:rsidR="007D1D83" w:rsidRDefault="007D1D83" w:rsidP="007D1D83">
      <w:pPr>
        <w:pStyle w:val="Heading2"/>
      </w:pPr>
      <w:r>
        <w:t>Roman Urdu</w:t>
      </w:r>
    </w:p>
    <w:p w:rsidR="007D1D83" w:rsidRDefault="007D1D83" w:rsidP="007D1D83">
      <w:pPr>
        <w:pStyle w:val="w6asjqtextbase"/>
      </w:pPr>
      <w:r>
        <w:t xml:space="preserve">Sukoon ka talluq is baat se bhi hai ke tum apne aap se kitne mutmain ho, tumhare talluqaat kaise hain, tum apne waqt </w:t>
      </w:r>
      <w:proofErr w:type="gramStart"/>
      <w:r>
        <w:t>ko</w:t>
      </w:r>
      <w:proofErr w:type="gramEnd"/>
      <w:r>
        <w:t xml:space="preserve"> kaise istemal karte ho aur tumhein apni zindagi mein kya cheez aham lagti hai. Ab agar main apne rozmarra ke mamoolaat ki baat karoon to mujhe lagta hai ke hum aksar apne waqt ki qadar us waqt samajhtay hain jab waqt hamare haath se nikal chuka hota hai. Hum kehte hain ke abhi to bohat waqt hai, yeh kaam kal kar lein </w:t>
      </w:r>
      <w:proofErr w:type="gramStart"/>
      <w:r>
        <w:t>ge</w:t>
      </w:r>
      <w:proofErr w:type="gramEnd"/>
      <w:r>
        <w:t>, parhai aglay haftay shuru karein ge, warzish aglay maheenay se karein ge.</w:t>
      </w:r>
    </w:p>
    <w:p w:rsidR="007D1D83" w:rsidRDefault="007D1D83" w:rsidP="007D1D83">
      <w:pPr>
        <w:pStyle w:val="Heading1"/>
      </w:pPr>
      <w:r>
        <w:t xml:space="preserve">Voice 148 — </w:t>
      </w:r>
      <w:r>
        <w:rPr>
          <w:rtl/>
        </w:rPr>
        <w:t>کل پر کام چھوڑنے کی عادت</w:t>
      </w:r>
    </w:p>
    <w:p w:rsidR="007D1D83" w:rsidRDefault="007D1D83" w:rsidP="007D1D83">
      <w:pPr>
        <w:pStyle w:val="Heading2"/>
      </w:pPr>
      <w:r>
        <w:rPr>
          <w:rtl/>
        </w:rPr>
        <w:t>اردو</w:t>
      </w:r>
    </w:p>
    <w:p w:rsidR="007D1D83" w:rsidRDefault="007D1D83" w:rsidP="007D1D83">
      <w:pPr>
        <w:pStyle w:val="w6asjqtextbase"/>
      </w:pPr>
      <w:r>
        <w:rPr>
          <w:rtl/>
        </w:rPr>
        <w:t>اور کسی ضروری شخص کو فون کرنے کے لیے بھی کہتے رہتے ہیں کہ فارغ ہو کر بات کریں گے۔ لیکن مسئلہ یہ ہے کہ وہ فارغ وقت اکثر آتا ہی نہیں۔ ایک کام ختم ہوتا ہے تو دوسرا سامنے آ جاتا ہے، اور پھر دن ختم ہو جاتا ہے۔ اس لیے ہر اہم کام کے لیے کسی بہترین وقت کا انتظار کرنے کے بجائے تھوڑا سا وقت ابھی نکالنا زیادہ فائدہ مند ہے۔ اگر تم روزانہ صرف بیس منٹ کسی نئی مہارت کو دیتے ہو تو ایک مہینے میں تم نے کئی گھنٹے مشق کر لی ہوگی۔</w:t>
      </w:r>
    </w:p>
    <w:p w:rsidR="007D1D83" w:rsidRDefault="007D1D83" w:rsidP="007D1D83">
      <w:pPr>
        <w:pStyle w:val="Heading2"/>
      </w:pPr>
      <w:r>
        <w:lastRenderedPageBreak/>
        <w:t>Roman Urdu</w:t>
      </w:r>
    </w:p>
    <w:p w:rsidR="007D1D83" w:rsidRDefault="007D1D83" w:rsidP="007D1D83">
      <w:pPr>
        <w:pStyle w:val="w6asjqtextbase"/>
      </w:pPr>
      <w:r>
        <w:t xml:space="preserve">Aur </w:t>
      </w:r>
      <w:proofErr w:type="gramStart"/>
      <w:r>
        <w:t>kisi</w:t>
      </w:r>
      <w:proofErr w:type="gramEnd"/>
      <w:r>
        <w:t xml:space="preserve"> zaroori shakhs ko phone karne ke liye bhi kehte rehtay hain ke farigh ho kar baat karein ge. Lekin masla yeh hai ke woh farigh waqt aksar aata hi nahi. Aik kaam khatam hota hai to doosra samne </w:t>
      </w:r>
      <w:proofErr w:type="gramStart"/>
      <w:r>
        <w:t>aa</w:t>
      </w:r>
      <w:proofErr w:type="gramEnd"/>
      <w:r>
        <w:t xml:space="preserve"> jata hai, aur phir din khatam ho jata hai. Is liye har aham kaam ke liye </w:t>
      </w:r>
      <w:proofErr w:type="gramStart"/>
      <w:r>
        <w:t>kisi</w:t>
      </w:r>
      <w:proofErr w:type="gramEnd"/>
      <w:r>
        <w:t xml:space="preserve"> behtareen waqt ka intezar karne ke bajaye thora sa waqt abhi nikalna zyada faidemand hai. Agar tum rozana sirf </w:t>
      </w:r>
      <w:proofErr w:type="gramStart"/>
      <w:r>
        <w:t>bees</w:t>
      </w:r>
      <w:proofErr w:type="gramEnd"/>
      <w:r>
        <w:t xml:space="preserve"> minute kisi nayi maharat ko detay ho to aik maheenay mein tum ne kai ghantay mashq kar li hogi.</w:t>
      </w:r>
    </w:p>
    <w:p w:rsidR="007D1D83" w:rsidRDefault="007D1D83" w:rsidP="007D1D83">
      <w:pPr>
        <w:pStyle w:val="Heading1"/>
      </w:pPr>
      <w:r>
        <w:t xml:space="preserve">Voice 149 — </w:t>
      </w:r>
      <w:r>
        <w:rPr>
          <w:rtl/>
        </w:rPr>
        <w:t>چھوٹے قدم، بڑے نتائج</w:t>
      </w:r>
    </w:p>
    <w:p w:rsidR="007D1D83" w:rsidRDefault="007D1D83" w:rsidP="007D1D83">
      <w:pPr>
        <w:pStyle w:val="Heading2"/>
      </w:pPr>
      <w:r>
        <w:rPr>
          <w:rtl/>
        </w:rPr>
        <w:t>اردو</w:t>
      </w:r>
    </w:p>
    <w:p w:rsidR="007D1D83" w:rsidRDefault="007D1D83" w:rsidP="007D1D83">
      <w:pPr>
        <w:pStyle w:val="w6asjqtextbase"/>
      </w:pPr>
      <w:r>
        <w:rPr>
          <w:rtl/>
        </w:rPr>
        <w:t>اگر تم روزانہ تھوڑی دیر پیدل چلتے ہو تو آہستہ آہستہ یہ ایک اچھی عادت بن سکتی ہے۔ اگر تم روزانہ کچھ پیسے بچاتے ہو تو وقت کے ساتھ ایک مناسب رقم جمع ہو سکتی ہے۔ چھوٹے کام بظاہر معمولی لگتے ہیں، لیکن جب وہ مسلسل کیے جائیں تو ان کا اثر بڑا ہو سکتا ہے۔ اس کے لیے ضروری ہے کہ تم اپنے معمولات کو اتنا مشکل نہ بناؤ کہ چند دن بعد ہی انہیں چھوڑ دو۔</w:t>
      </w:r>
    </w:p>
    <w:p w:rsidR="007D1D83" w:rsidRDefault="007D1D83" w:rsidP="007D1D83">
      <w:pPr>
        <w:pStyle w:val="Heading2"/>
      </w:pPr>
      <w:r>
        <w:t>Roman Urdu</w:t>
      </w:r>
    </w:p>
    <w:p w:rsidR="007D1D83" w:rsidRDefault="007D1D83" w:rsidP="007D1D83">
      <w:pPr>
        <w:pStyle w:val="w6asjqtextbase"/>
      </w:pPr>
      <w:r>
        <w:t xml:space="preserve">Agar tum rozana thori dair paidal chaltay ho to aahista aahista yeh aik achi aadat ban sakti hai. Agar tum rozana kuch paisay bachate ho to waqt ke saath aik munasib raqam jama ho sakti hai. Chhotay kaam zahiri taur par mamooli lagtay hain, lekin jab woh musalsal kiye jayen to unka asar </w:t>
      </w:r>
      <w:proofErr w:type="gramStart"/>
      <w:r>
        <w:t>bara</w:t>
      </w:r>
      <w:proofErr w:type="gramEnd"/>
      <w:r>
        <w:t xml:space="preserve"> ho sakta hai. Iske liye zaroori hai ke tum apne mamoolaat </w:t>
      </w:r>
      <w:proofErr w:type="gramStart"/>
      <w:r>
        <w:t>ko</w:t>
      </w:r>
      <w:proofErr w:type="gramEnd"/>
      <w:r>
        <w:t xml:space="preserve"> itna mushkil na banao ke chand din baad hi unhein chhor do.</w:t>
      </w:r>
    </w:p>
    <w:p w:rsidR="007D1D83" w:rsidRDefault="007D1D83" w:rsidP="007D1D83">
      <w:pPr>
        <w:pStyle w:val="Heading1"/>
      </w:pPr>
      <w:r>
        <w:t xml:space="preserve">Voice 150 — </w:t>
      </w:r>
      <w:r>
        <w:rPr>
          <w:rtl/>
        </w:rPr>
        <w:t>اچھی عادتیں کیسے شروع کریں؟</w:t>
      </w:r>
    </w:p>
    <w:p w:rsidR="007D1D83" w:rsidRDefault="007D1D83" w:rsidP="007D1D83">
      <w:pPr>
        <w:pStyle w:val="Heading2"/>
      </w:pPr>
      <w:r>
        <w:rPr>
          <w:rtl/>
        </w:rPr>
        <w:t>اردو</w:t>
      </w:r>
    </w:p>
    <w:p w:rsidR="007D1D83" w:rsidRDefault="007D1D83" w:rsidP="007D1D83">
      <w:pPr>
        <w:pStyle w:val="w6asjqtextbase"/>
      </w:pPr>
      <w:r>
        <w:rPr>
          <w:rtl/>
        </w:rPr>
        <w:t>اگر تم پہلے بالکل ورزش نہیں کرتے تو پہلے دن دو گھنٹے ورزش کرنے کا منصوبہ بنانے کے بجائے دس یا پندرہ منٹ سے شروع کرو۔ اگر تم نے پہلے کبھی کتاب نہیں پڑھی تو روزانہ چند صفحات پڑھنے کی عادت بناؤ۔ اگر تم کسی ٹیکنیکل مہارت کو سیکھ رہے ہو تو ایک ہی دن میں دس موضوعات مکمل کرنے کی کوشش مت کرو۔ ایک موضوع سمجھو، اس کی مشق کرو، پھر اگلے موضوع پر جاؤ۔</w:t>
      </w:r>
    </w:p>
    <w:p w:rsidR="007D1D83" w:rsidRDefault="007D1D83" w:rsidP="007D1D83">
      <w:pPr>
        <w:pStyle w:val="Heading2"/>
      </w:pPr>
      <w:r>
        <w:t>Roman Urdu</w:t>
      </w:r>
    </w:p>
    <w:p w:rsidR="007D1D83" w:rsidRDefault="007D1D83" w:rsidP="007D1D83">
      <w:pPr>
        <w:pStyle w:val="w6asjqtextbase"/>
      </w:pPr>
      <w:r>
        <w:t xml:space="preserve">Agar tum pehle bilkul warzish nahi karte to pehle din do ghantay warzish karne ka mansooba banane ke bajaye das ya pandrah minute se shuru karo. Agar tum ne pehle kabhi kitaab nahi parhi to rozana chand safhay parhne ki aadat banao. Agar tum </w:t>
      </w:r>
      <w:proofErr w:type="gramStart"/>
      <w:r>
        <w:t>kisi</w:t>
      </w:r>
      <w:proofErr w:type="gramEnd"/>
      <w:r>
        <w:t xml:space="preserve"> technical maharat ko seekh rahay ho to aik hi din mein das mozuaat mukammal karne ki koshish mat karo. Aik mauzoo samjho, uski mashq karo, phir aglay mauzoo par jao.</w:t>
      </w:r>
    </w:p>
    <w:p w:rsidR="007D1D83" w:rsidRDefault="007D1D83" w:rsidP="007D1D83">
      <w:pPr>
        <w:pStyle w:val="Heading1"/>
      </w:pPr>
      <w:r>
        <w:lastRenderedPageBreak/>
        <w:t xml:space="preserve">Voice 151 — </w:t>
      </w:r>
      <w:r>
        <w:rPr>
          <w:rtl/>
        </w:rPr>
        <w:t>منصوبہ کم، عمل زیادہ</w:t>
      </w:r>
    </w:p>
    <w:p w:rsidR="007D1D83" w:rsidRDefault="007D1D83" w:rsidP="007D1D83">
      <w:pPr>
        <w:pStyle w:val="Heading2"/>
      </w:pPr>
      <w:r>
        <w:rPr>
          <w:rtl/>
        </w:rPr>
        <w:t>اردو</w:t>
      </w:r>
    </w:p>
    <w:p w:rsidR="007D1D83" w:rsidRDefault="007D1D83" w:rsidP="007D1D83">
      <w:pPr>
        <w:pStyle w:val="w6asjqtextbase"/>
      </w:pPr>
      <w:r>
        <w:rPr>
          <w:rtl/>
        </w:rPr>
        <w:t>یار، ہم اکثر اپنی زندگی کو بہتر بنانے کے لیے اتنا بڑا منصوبہ بنا لیتے ہیں کہ اس منصوبے کو شروع کرنا ہی مشکل ہو جاتا ہے۔ حالانکہ کئی مرتبہ ایک چھوٹا سا قدم اٹھانا، ایک بڑے منصوبے کو صرف سوچتے رہنے سے کہیں بہتر ہوتا ہے۔ ایک اور اہم بات یہ ہے کہ آرام کرنا بھی ضروری ہے۔ ہر وقت کام کرتے رہنا کوئی کامیابی نہیں، خاص طور پر اگر اس کی وجہ سے تمہاری نیند خراب ہو رہی ہو، طبیعت تھکی رہتی ہو یا تم ہر وقت چڑچڑے رہنے لگو۔</w:t>
      </w:r>
    </w:p>
    <w:p w:rsidR="007D1D83" w:rsidRDefault="007D1D83" w:rsidP="007D1D83">
      <w:pPr>
        <w:pStyle w:val="Heading2"/>
      </w:pPr>
      <w:r>
        <w:t>Roman Urdu</w:t>
      </w:r>
    </w:p>
    <w:p w:rsidR="007D1D83" w:rsidRDefault="007D1D83" w:rsidP="007D1D83">
      <w:pPr>
        <w:pStyle w:val="w6asjqtextbase"/>
      </w:pPr>
      <w:r>
        <w:t xml:space="preserve">Yaar, hum aksar apni zindagi </w:t>
      </w:r>
      <w:proofErr w:type="gramStart"/>
      <w:r>
        <w:t>ko</w:t>
      </w:r>
      <w:proofErr w:type="gramEnd"/>
      <w:r>
        <w:t xml:space="preserve"> behtar banane ke liye itna bara mansooba bana letay hain ke us mansoobay ko shuru karna hi mushkil ho jata hai. Halanke kai martaba aik chhota </w:t>
      </w:r>
      <w:proofErr w:type="gramStart"/>
      <w:r>
        <w:t>sa</w:t>
      </w:r>
      <w:proofErr w:type="gramEnd"/>
      <w:r>
        <w:t xml:space="preserve"> qadam uthana, aik baray mansoobay ko sirf sochtay rehne se kahin behtar hota hai. Aik aur aham baat yeh hai ke aaram karna bhi zaroori hai. Har waqt kaam karte rehna koi kamyabi nahi, khaas taur par agar iski wajah se tumhari neend kharab ho rahi ho, tabiyat thaki rehti ho ya tum har waqt chirchiray rehne lago.</w:t>
      </w:r>
    </w:p>
    <w:p w:rsidR="007D1D83" w:rsidRDefault="007D1D83" w:rsidP="007D1D83">
      <w:pPr>
        <w:pStyle w:val="Heading1"/>
      </w:pPr>
      <w:r>
        <w:t xml:space="preserve">Voice 152 — </w:t>
      </w:r>
      <w:r>
        <w:rPr>
          <w:rtl/>
        </w:rPr>
        <w:t>آرام بھی ضروری ہے</w:t>
      </w:r>
    </w:p>
    <w:p w:rsidR="007D1D83" w:rsidRDefault="007D1D83" w:rsidP="007D1D83">
      <w:pPr>
        <w:pStyle w:val="Heading2"/>
      </w:pPr>
      <w:r>
        <w:rPr>
          <w:rtl/>
        </w:rPr>
        <w:t>اردو</w:t>
      </w:r>
    </w:p>
    <w:p w:rsidR="007D1D83" w:rsidRDefault="007D1D83" w:rsidP="007D1D83">
      <w:pPr>
        <w:pStyle w:val="w6asjqtextbase"/>
      </w:pPr>
      <w:r>
        <w:rPr>
          <w:rtl/>
        </w:rPr>
        <w:t>انسان مشین نہیں ہے کہ اسے مسلسل چلایا جائے اور وہ کبھی نہ تھکے۔ اگر تمہیں آرام کی ضرورت ہے تو اپنے معمول میں اس کے لیے جگہ رکھو۔ پوری نیند لینے، مناسب کھانا کھانے، کچھ دیر باہر نکلنے اور اپنے پسندیدہ کام کرنے سے بھی انسان خود کو بہتر محسوس کر سکتا ہے۔ کبھی کبھی تھوڑی دیر موبائل سے دور رہنا بھی اچھا ہوتا ہے، کیونکہ ہم دن بھر دوسروں کی زندگیوں کی تصاویر، ویڈیوز اور خبریں دیکھتے رہتے ہیں۔</w:t>
      </w:r>
    </w:p>
    <w:p w:rsidR="007D1D83" w:rsidRDefault="007D1D83" w:rsidP="007D1D83">
      <w:pPr>
        <w:pStyle w:val="Heading2"/>
      </w:pPr>
      <w:r>
        <w:t>Roman Urdu</w:t>
      </w:r>
    </w:p>
    <w:p w:rsidR="007D1D83" w:rsidRDefault="007D1D83" w:rsidP="007D1D83">
      <w:pPr>
        <w:pStyle w:val="w6asjqtextbase"/>
      </w:pPr>
      <w:r>
        <w:t xml:space="preserve">Insaan machine nahi hai ke usay musalsal chalaya jaye aur woh kabhi </w:t>
      </w:r>
      <w:proofErr w:type="gramStart"/>
      <w:r>
        <w:t>na</w:t>
      </w:r>
      <w:proofErr w:type="gramEnd"/>
      <w:r>
        <w:t xml:space="preserve"> thakay. Agar tumhein aaram ki zaroorat hai to apne mamool mein uske liye jagah rakho. Poori neend lene, munasib khana khane, kuch dair bahar nikalne aur apne pasandeeda kaam karne se bhi insaan khud </w:t>
      </w:r>
      <w:proofErr w:type="gramStart"/>
      <w:r>
        <w:t>ko</w:t>
      </w:r>
      <w:proofErr w:type="gramEnd"/>
      <w:r>
        <w:t xml:space="preserve"> behtar mehsoos kar sakta hai. Kabhi kabhi thori dair mobile se door rehna bhi acha hota hai, kyun ke hum din bhar doosron ki zindagiyon ki tasveerein, videos aur khabrein dekhtay rehtay hain.</w:t>
      </w:r>
    </w:p>
    <w:p w:rsidR="007D1D83" w:rsidRDefault="007D1D83" w:rsidP="007D1D83">
      <w:pPr>
        <w:pStyle w:val="Heading1"/>
      </w:pPr>
      <w:r>
        <w:t xml:space="preserve">Voice 153 — </w:t>
      </w:r>
      <w:r>
        <w:rPr>
          <w:rtl/>
        </w:rPr>
        <w:t>موبائل اور وقت کا استعمال</w:t>
      </w:r>
    </w:p>
    <w:p w:rsidR="007D1D83" w:rsidRDefault="007D1D83" w:rsidP="007D1D83">
      <w:pPr>
        <w:pStyle w:val="Heading2"/>
      </w:pPr>
      <w:r>
        <w:rPr>
          <w:rtl/>
        </w:rPr>
        <w:t>اردو</w:t>
      </w:r>
    </w:p>
    <w:p w:rsidR="007D1D83" w:rsidRDefault="007D1D83" w:rsidP="007D1D83">
      <w:pPr>
        <w:pStyle w:val="w6asjqtextbase"/>
      </w:pPr>
      <w:r>
        <w:rPr>
          <w:rtl/>
        </w:rPr>
        <w:t>ایک ویڈیو سے دوسری ویڈیو کھولتے ہوئے پتا ہی نہیں چلتا کہ آدھا گھنٹہ کب گزر گیا۔ پھر جب اپنے ضروری کاموں کا وقت آتا ہے تو ہمیں لگتا ہے کہ آج بھی وقت نہیں ملا۔ حالانکہ وقت موجود تھا، لیکن ہم نے اسے کسی اور چیز پر خرچ کر دیا۔ اس لیے موبائل استعمال کرنے میں بھی تھوڑا توازن ہونا چاہیے۔ اس کا مطلب یہ نہیں کہ سوشل میڈیا بالکل چھوڑ دو، بلکہ یہ ہے کہ تم خود فیصلہ کرو کہ کب اور کتنی دیر اسے استعمال کرنا ہے۔</w:t>
      </w:r>
    </w:p>
    <w:p w:rsidR="007D1D83" w:rsidRDefault="007D1D83" w:rsidP="007D1D83">
      <w:pPr>
        <w:pStyle w:val="Heading2"/>
      </w:pPr>
      <w:r>
        <w:lastRenderedPageBreak/>
        <w:t>Roman Urdu</w:t>
      </w:r>
    </w:p>
    <w:p w:rsidR="007D1D83" w:rsidRDefault="007D1D83" w:rsidP="007D1D83">
      <w:pPr>
        <w:pStyle w:val="w6asjqtextbase"/>
      </w:pPr>
      <w:r>
        <w:t xml:space="preserve">Aik video se doosri video kholte hue pata hi nahi chalta ke aadha ghanta kab guzar </w:t>
      </w:r>
      <w:proofErr w:type="gramStart"/>
      <w:r>
        <w:t>gaya</w:t>
      </w:r>
      <w:proofErr w:type="gramEnd"/>
      <w:r>
        <w:t xml:space="preserve">. Phir jab apne zaroori kaamon ka waqt aata hai to humein lagta hai ke aaj bhi waqt nahi mila. Halanke waqt mojood tha, lekin hum ne usay </w:t>
      </w:r>
      <w:proofErr w:type="gramStart"/>
      <w:r>
        <w:t>kisi</w:t>
      </w:r>
      <w:proofErr w:type="gramEnd"/>
      <w:r>
        <w:t xml:space="preserve"> aur cheez par kharch kar diya. Is liye mobile istemal karne mein bhi thora tawazun hona chahiye. Iska matlab yeh nahi ke social media bilkul chhor do, balkay yeh hai ke tum khud faisla karo ke kab aur kitni dair usay istemal karna hai.</w:t>
      </w:r>
    </w:p>
    <w:p w:rsidR="007D1D83" w:rsidRDefault="007D1D83" w:rsidP="007D1D83">
      <w:pPr>
        <w:pStyle w:val="Heading1"/>
      </w:pPr>
      <w:r>
        <w:t xml:space="preserve">Voice 154 — </w:t>
      </w:r>
      <w:r>
        <w:rPr>
          <w:rtl/>
        </w:rPr>
        <w:t>توجہ بہتر بنانے کی عادت</w:t>
      </w:r>
    </w:p>
    <w:p w:rsidR="007D1D83" w:rsidRDefault="007D1D83" w:rsidP="007D1D83">
      <w:pPr>
        <w:pStyle w:val="Heading2"/>
      </w:pPr>
      <w:r>
        <w:rPr>
          <w:rtl/>
        </w:rPr>
        <w:t>اردو</w:t>
      </w:r>
    </w:p>
    <w:p w:rsidR="007D1D83" w:rsidRDefault="007D1D83" w:rsidP="007D1D83">
      <w:pPr>
        <w:pStyle w:val="w6asjqtextbase"/>
      </w:pPr>
      <w:r>
        <w:rPr>
          <w:rtl/>
        </w:rPr>
        <w:t>اگر تم کسی مقصد کے لیے انٹرنیٹ استعمال کر رہے ہو تو کوشش کرو کہ غیر ضروری چیزوں میں الجھنے کے بجائے اپنا کام مکمل کرو۔ اسی طرح اپنی توجہ کو بہتر بنانا بھی ایک اہم مہارت ہے۔ جب تم کوئی کام کر رہے ہو تو بار بار نوٹیفکیشن دیکھنے، ہر چند منٹ بعد فون اٹھانے یا ایک ساتھ بہت سے کام کرنے سے بچنے کی کوشش کرو۔ ایک وقت میں ایک کام پر توجہ دینے سے اکثر کام زیادہ بہتر انداز میں مکمل ہو جاتا ہے۔</w:t>
      </w:r>
    </w:p>
    <w:p w:rsidR="007D1D83" w:rsidRDefault="007D1D83" w:rsidP="007D1D83">
      <w:pPr>
        <w:pStyle w:val="Heading2"/>
      </w:pPr>
      <w:r>
        <w:t>Roman Urdu</w:t>
      </w:r>
    </w:p>
    <w:p w:rsidR="007D1D83" w:rsidRDefault="007D1D83" w:rsidP="007D1D83">
      <w:pPr>
        <w:pStyle w:val="w6asjqtextbase"/>
      </w:pPr>
      <w:r>
        <w:t xml:space="preserve">Agar tum </w:t>
      </w:r>
      <w:proofErr w:type="gramStart"/>
      <w:r>
        <w:t>kisi</w:t>
      </w:r>
      <w:proofErr w:type="gramEnd"/>
      <w:r>
        <w:t xml:space="preserve"> maqsad ke liye internet istemal kar rahay ho to koshish karo ke ghair zaroori cheezon mein ulajhne ke bajaye apna kaam mukammal karo. Isi tarah apni tawajjo </w:t>
      </w:r>
      <w:proofErr w:type="gramStart"/>
      <w:r>
        <w:t>ko</w:t>
      </w:r>
      <w:proofErr w:type="gramEnd"/>
      <w:r>
        <w:t xml:space="preserve"> behtar banana bhi aik aham maharat hai. Jab tum koi kaam kar rahay ho to baar baar notification dekhne, har chand minute baad phone uthane ya aik saath bohat se kaam karne se bachne ki koshish karo. Aik waqt mein aik kaam par tawajjo dene se aksar kaam zyada behtar andaaz mein mukammal ho jata hai.</w:t>
      </w:r>
    </w:p>
    <w:p w:rsidR="007D1D83" w:rsidRDefault="007D1D83" w:rsidP="007D1D83">
      <w:pPr>
        <w:pStyle w:val="Heading1"/>
      </w:pPr>
      <w:r>
        <w:t xml:space="preserve">Voice 155 — </w:t>
      </w:r>
      <w:r>
        <w:rPr>
          <w:rtl/>
        </w:rPr>
        <w:t>مستقبل کے لیے تیاری</w:t>
      </w:r>
    </w:p>
    <w:p w:rsidR="007D1D83" w:rsidRDefault="007D1D83" w:rsidP="007D1D83">
      <w:pPr>
        <w:pStyle w:val="Heading2"/>
      </w:pPr>
      <w:r>
        <w:rPr>
          <w:rtl/>
        </w:rPr>
        <w:t>اردو</w:t>
      </w:r>
    </w:p>
    <w:p w:rsidR="007D1D83" w:rsidRDefault="007D1D83" w:rsidP="007D1D83">
      <w:pPr>
        <w:pStyle w:val="w6asjqtextbase"/>
      </w:pPr>
      <w:r>
        <w:rPr>
          <w:rtl/>
        </w:rPr>
        <w:t>اچھا بھائی، اب ذرا مستقبل کے بارے میں بھی سوچتے ہیں۔ ہم سب چاہتے ہیں کہ آنے والے سالوں میں ہماری زندگی بہتر ہو، ہمارے پاس اچھا کام ہو، ہم اپنے گھر والوں کی مدد کر سکیں اور اپنی ضرورتوں کے لیے دوسروں پر انحصار نہ کرنا پڑے۔ لیکن مستقبل بہتر بنانے کے لیے صرف خواہش کافی نہیں ہوتی۔ ہمیں اپنی مہارتوں پر کام کرنا پڑتا ہے، نئی چیزیں سیکھنی پڑتی ہیں اور اپنے فیصلوں کی ذمہ داری بھی قبول کرنی پڑتی ہے۔</w:t>
      </w:r>
    </w:p>
    <w:p w:rsidR="007D1D83" w:rsidRDefault="007D1D83" w:rsidP="007D1D83">
      <w:pPr>
        <w:pStyle w:val="Heading2"/>
      </w:pPr>
      <w:r>
        <w:t>Roman Urdu</w:t>
      </w:r>
    </w:p>
    <w:p w:rsidR="007D1D83" w:rsidRDefault="007D1D83" w:rsidP="007D1D83">
      <w:pPr>
        <w:pStyle w:val="w6asjqtextbase"/>
      </w:pPr>
      <w:r>
        <w:t xml:space="preserve">Acha bhai, ab zara mustaqbil ke baray mein bhi sochtay hain. Hum sab chahtay hain ke aane walay saalon mein hamari zindagi behtar ho, hamare paas acha kaam ho, hum apne ghar walon ki madad kar sakein aur apni zarooriyat ke liye doosron par inhisaar </w:t>
      </w:r>
      <w:proofErr w:type="gramStart"/>
      <w:r>
        <w:t>na</w:t>
      </w:r>
      <w:proofErr w:type="gramEnd"/>
      <w:r>
        <w:t xml:space="preserve"> karna paray. Lekin mustaqbil behtar banane ke liye sirf khwahish kaafi nahi hoti. Humein apni maharaton par kaam karna parta hai, nayi cheezein seekhni parti hain aur apne faislon ki zimmedari bhi qabool karni parti hai.</w:t>
      </w:r>
    </w:p>
    <w:p w:rsidR="007D1D83" w:rsidRDefault="007D1D83" w:rsidP="007D1D83">
      <w:pPr>
        <w:pStyle w:val="Heading1"/>
      </w:pPr>
      <w:r>
        <w:lastRenderedPageBreak/>
        <w:t xml:space="preserve">Voice 156 — </w:t>
      </w:r>
      <w:r>
        <w:rPr>
          <w:rtl/>
        </w:rPr>
        <w:t>پڑھائی کو عملی زندگی سے جوڑنا</w:t>
      </w:r>
    </w:p>
    <w:p w:rsidR="007D1D83" w:rsidRDefault="007D1D83" w:rsidP="007D1D83">
      <w:pPr>
        <w:pStyle w:val="Heading2"/>
      </w:pPr>
      <w:r>
        <w:rPr>
          <w:rtl/>
        </w:rPr>
        <w:t>اردو</w:t>
      </w:r>
    </w:p>
    <w:p w:rsidR="007D1D83" w:rsidRDefault="007D1D83" w:rsidP="007D1D83">
      <w:pPr>
        <w:pStyle w:val="w6asjqtextbase"/>
      </w:pPr>
      <w:r>
        <w:rPr>
          <w:rtl/>
        </w:rPr>
        <w:t>اگر تم طالب علم ہو تو صرف امتحان پاس کرنے کے بارے میں نہ سوچو، بلکہ یہ بھی دیکھو کہ تم جو کچھ پڑھ رہے ہو، اسے عملی زندگی میں کیسے استعمال کر سکتے ہو۔ اگر تم کمپیوٹر کے شعبے میں جانا چاہتے ہو تو صرف ویڈیوز دیکھنے کے بجائے خود چھوٹے چھوٹے منصوبے بناؤ۔ اگر تم کسی کاروبار میں دلچسپی رکھتے ہو تو اپنے اردگرد لوگوں کی ضروریات کو سمجھو اور دیکھو کہ تم ان کے لیے کیا بہتر کر سکتے ہو۔</w:t>
      </w:r>
    </w:p>
    <w:p w:rsidR="007D1D83" w:rsidRDefault="007D1D83" w:rsidP="007D1D83">
      <w:pPr>
        <w:pStyle w:val="Heading2"/>
      </w:pPr>
      <w:r>
        <w:t>Roman Urdu</w:t>
      </w:r>
    </w:p>
    <w:p w:rsidR="007D1D83" w:rsidRDefault="007D1D83" w:rsidP="007D1D83">
      <w:pPr>
        <w:pStyle w:val="w6asjqtextbase"/>
      </w:pPr>
      <w:r>
        <w:t xml:space="preserve">Agar tum talib-e-ilm ho to sirf imtehan paas karne ke baray mein </w:t>
      </w:r>
      <w:proofErr w:type="gramStart"/>
      <w:r>
        <w:t>na</w:t>
      </w:r>
      <w:proofErr w:type="gramEnd"/>
      <w:r>
        <w:t xml:space="preserve"> socho, balkay yeh bhi dekho ke tum jo kuch parh rahay ho, usay amli zindagi mein kaise istemal kar saktay ho. Agar tum computer ke shobay mein jana chahtay ho to sirf videos dekhne ke bajaye khud chhotay chhotay mansoobay banao. Agar tum </w:t>
      </w:r>
      <w:proofErr w:type="gramStart"/>
      <w:r>
        <w:t>kisi</w:t>
      </w:r>
      <w:proofErr w:type="gramEnd"/>
      <w:r>
        <w:t xml:space="preserve"> karobar mein dilchaspi rakhtay ho to apne ird gird logon ki zarooriyat ko samjho aur dekho ke tum unke liye kya behtar kar saktay ho.</w:t>
      </w:r>
    </w:p>
    <w:p w:rsidR="007D1D83" w:rsidRDefault="007D1D83" w:rsidP="007D1D83">
      <w:pPr>
        <w:pStyle w:val="Heading1"/>
      </w:pPr>
      <w:r>
        <w:t xml:space="preserve">Voice 157 — </w:t>
      </w:r>
      <w:r>
        <w:rPr>
          <w:rtl/>
        </w:rPr>
        <w:t>مہارت کے ساتھ اچھا رویہ</w:t>
      </w:r>
    </w:p>
    <w:p w:rsidR="007D1D83" w:rsidRDefault="007D1D83" w:rsidP="007D1D83">
      <w:pPr>
        <w:pStyle w:val="Heading2"/>
      </w:pPr>
      <w:r>
        <w:rPr>
          <w:rtl/>
        </w:rPr>
        <w:t>اردو</w:t>
      </w:r>
    </w:p>
    <w:p w:rsidR="007D1D83" w:rsidRDefault="007D1D83" w:rsidP="007D1D83">
      <w:pPr>
        <w:pStyle w:val="w6asjqtextbase"/>
      </w:pPr>
      <w:r>
        <w:rPr>
          <w:rtl/>
        </w:rPr>
        <w:t>اگر تم اچھی نوکری چاہتے ہو تو اپنی مہارت کے ساتھ بات چیت، وقت کی پابندی اور ذمہ داری سے کام کرنے کی عادت بھی بہتر بناؤ۔ کئی مرتبہ لوگ صرف اس بات پر توجہ دیتے ہیں کہ انہیں کون سی نئی ٹیکنالوجی سیکھنی چاہیے، لیکن یہ بھول جاتے ہیں کہ اپنے کام کو واضح انداز میں سمجھانا، ٹیم کے ساتھ کام کرنا اور مسائل کا حل تلاش کرنا بھی بہت اہم ہے۔ دنیا میں نئی چیزیں مسلسل آ رہی ہیں، آج جو ٹیکنالوجی بہت مقبول ہے، ممکن ہے کچھ سال بعد اس کی جگہ کوئی اور چیز لے لے۔</w:t>
      </w:r>
    </w:p>
    <w:p w:rsidR="007D1D83" w:rsidRDefault="007D1D83" w:rsidP="007D1D83">
      <w:pPr>
        <w:pStyle w:val="Heading2"/>
      </w:pPr>
      <w:r>
        <w:t>Roman Urdu</w:t>
      </w:r>
    </w:p>
    <w:p w:rsidR="007D1D83" w:rsidRDefault="007D1D83" w:rsidP="007D1D83">
      <w:pPr>
        <w:pStyle w:val="w6asjqtextbase"/>
      </w:pPr>
      <w:r>
        <w:t xml:space="preserve">Agar tum achi naukri chahtay ho to apni maharat ke saath baat cheet, waqt ki pabandi aur zimmedari se kaam karne ki aadat bhi behtar banao. Kai martaba log sirf is baat par tawajjo dete hain ke unhein kaun si nayi technology seekhni chahiye, lekin yeh bhool jatay hain ke apne kaam </w:t>
      </w:r>
      <w:proofErr w:type="gramStart"/>
      <w:r>
        <w:t>ko</w:t>
      </w:r>
      <w:proofErr w:type="gramEnd"/>
      <w:r>
        <w:t xml:space="preserve"> wazeh andaaz mein samjhana, team ke saath kaam karna aur masail ka hal talash karna bhi bohat aham hai. Duniya mein nayi cheezein musalsal </w:t>
      </w:r>
      <w:proofErr w:type="gramStart"/>
      <w:r>
        <w:t>aa</w:t>
      </w:r>
      <w:proofErr w:type="gramEnd"/>
      <w:r>
        <w:t xml:space="preserve"> rahi hain, aaj jo technology bohat maqbool hai, mumkin hai kuch saal baad uski jagah koi aur cheez le le.</w:t>
      </w:r>
    </w:p>
    <w:p w:rsidR="007D1D83" w:rsidRDefault="007D1D83" w:rsidP="007D1D83">
      <w:pPr>
        <w:pStyle w:val="Heading1"/>
      </w:pPr>
      <w:r>
        <w:t xml:space="preserve">Voice 158 — </w:t>
      </w:r>
      <w:r>
        <w:rPr>
          <w:rtl/>
        </w:rPr>
        <w:t>بنیادی اصول سیکھنا</w:t>
      </w:r>
    </w:p>
    <w:p w:rsidR="007D1D83" w:rsidRDefault="007D1D83" w:rsidP="007D1D83">
      <w:pPr>
        <w:pStyle w:val="Heading2"/>
      </w:pPr>
      <w:r>
        <w:rPr>
          <w:rtl/>
        </w:rPr>
        <w:t>اردو</w:t>
      </w:r>
    </w:p>
    <w:p w:rsidR="007D1D83" w:rsidRDefault="007D1D83" w:rsidP="007D1D83">
      <w:pPr>
        <w:pStyle w:val="w6asjqtextbase"/>
      </w:pPr>
      <w:r>
        <w:rPr>
          <w:rtl/>
        </w:rPr>
        <w:t>اس لیے صرف ایک ٹول یاد کرنے کے بجائے بنیادی اصولوں کو سمجھنے کی کوشش کرو۔ جب تمہیں کسی کام کے پیچھے موجود اصول سمجھ آ جاتے ہیں تو نئی ٹیکنالوجی سیکھنا نسبتاً آسان ہو جاتا ہے۔ لیکن یار، یہاں بھی ایک مسئلہ ہے۔ ہم کبھی کبھی اتنے زیادہ کورسز اور ویڈیوز دیکھتے ہیں کہ عملی کام کرنے کا وقت ہی نہیں بچتا۔ ہمیں لگتا ہے کہ پہلے ہر چیز مکمل سیکھ لیں، پھر کوئی منصوبہ بنائیں گے۔</w:t>
      </w:r>
    </w:p>
    <w:p w:rsidR="007D1D83" w:rsidRDefault="007D1D83" w:rsidP="007D1D83">
      <w:pPr>
        <w:pStyle w:val="Heading2"/>
      </w:pPr>
      <w:r>
        <w:lastRenderedPageBreak/>
        <w:t>Roman Urdu</w:t>
      </w:r>
    </w:p>
    <w:p w:rsidR="007D1D83" w:rsidRDefault="007D1D83" w:rsidP="007D1D83">
      <w:pPr>
        <w:pStyle w:val="w6asjqtextbase"/>
      </w:pPr>
      <w:r>
        <w:t xml:space="preserve">Is liye sirf aik tool yaad karne ke bajaye bunyadi usoolon </w:t>
      </w:r>
      <w:proofErr w:type="gramStart"/>
      <w:r>
        <w:t>ko</w:t>
      </w:r>
      <w:proofErr w:type="gramEnd"/>
      <w:r>
        <w:t xml:space="preserve"> samajhne ki koshish karo. Jab tumhein </w:t>
      </w:r>
      <w:proofErr w:type="gramStart"/>
      <w:r>
        <w:t>kisi</w:t>
      </w:r>
      <w:proofErr w:type="gramEnd"/>
      <w:r>
        <w:t xml:space="preserve"> kaam ke peechay mojood usool samajh aa jatay hain to nayi technology seekhna nisbat</w:t>
      </w:r>
      <w:r>
        <w:rPr>
          <w:rtl/>
        </w:rPr>
        <w:t xml:space="preserve">اً </w:t>
      </w:r>
      <w:r>
        <w:t xml:space="preserve">aasaan ho jata hai. Lekin yaar, yahan bhi aik masla hai. Hum kabhi kabhi itne zyada courses aur videos dekhte hain ke amli kaam karne ka waqt hi nahi bachta. Humein lagta hai ke pehle har cheez mukammal seekh lein, phir koi mansooba banayein </w:t>
      </w:r>
      <w:proofErr w:type="gramStart"/>
      <w:r>
        <w:t>ge</w:t>
      </w:r>
      <w:proofErr w:type="gramEnd"/>
      <w:r>
        <w:t>.</w:t>
      </w:r>
    </w:p>
    <w:p w:rsidR="007D1D83" w:rsidRDefault="007D1D83" w:rsidP="007D1D83">
      <w:pPr>
        <w:pStyle w:val="Heading1"/>
      </w:pPr>
      <w:r>
        <w:t xml:space="preserve">Voice 159 — </w:t>
      </w:r>
      <w:r>
        <w:rPr>
          <w:rtl/>
        </w:rPr>
        <w:t>منصوبے بنا کر سیکھنا</w:t>
      </w:r>
    </w:p>
    <w:p w:rsidR="007D1D83" w:rsidRDefault="007D1D83" w:rsidP="007D1D83">
      <w:pPr>
        <w:pStyle w:val="Heading2"/>
      </w:pPr>
      <w:r>
        <w:rPr>
          <w:rtl/>
        </w:rPr>
        <w:t>اردو</w:t>
      </w:r>
    </w:p>
    <w:p w:rsidR="007D1D83" w:rsidRDefault="007D1D83" w:rsidP="007D1D83">
      <w:pPr>
        <w:pStyle w:val="w6asjqtextbase"/>
      </w:pPr>
      <w:r>
        <w:rPr>
          <w:rtl/>
        </w:rPr>
        <w:t>حالانکہ سیکھنے کا بہترین طریقہ اکثر یہ ہوتا ہے کہ تم ایک چھوٹا سا منصوبہ شروع کرو، جہاں کوئی مسئلہ آئے وہاں متعلقہ چیز سیکھو، پھر دوبارہ اپنے کام پر واپس آ جاؤ۔ اس طرح تمہیں یہ بھی پتا چلتا ہے کہ تمہیں اصل میں کس چیز کی ضرورت ہے۔ مثال کے طور پر، اگر تم ایک سادہ سا ریکارڈ مینجمنٹ سسٹم بنا رہے ہو تو اس دوران تمہیں پروگرامنگ، ڈیٹا محفوظ کرنے، غلطیوں کو سنبھالنے اور صارف کے لیے آسان نظام بنانے کے بارے میں عملی سمجھ حاصل ہو سکتی ہے۔</w:t>
      </w:r>
    </w:p>
    <w:p w:rsidR="007D1D83" w:rsidRDefault="007D1D83" w:rsidP="007D1D83">
      <w:pPr>
        <w:pStyle w:val="Heading2"/>
      </w:pPr>
      <w:r>
        <w:t>Roman Urdu</w:t>
      </w:r>
    </w:p>
    <w:p w:rsidR="007D1D83" w:rsidRDefault="007D1D83" w:rsidP="007D1D83">
      <w:pPr>
        <w:pStyle w:val="w6asjqtextbase"/>
      </w:pPr>
      <w:r>
        <w:t xml:space="preserve">Halanke seekhne ka behtareen tareeqa aksar yeh hota hai ke tum aik chhota </w:t>
      </w:r>
      <w:proofErr w:type="gramStart"/>
      <w:r>
        <w:t>sa</w:t>
      </w:r>
      <w:proofErr w:type="gramEnd"/>
      <w:r>
        <w:t xml:space="preserve"> mansooba shuru karo, jahan koi masla aaye wahan mutalliq cheez seekho, phir dobara apne kaam par wapas aa jao. Is tarah tumhein yeh bhi pata chalta hai ke tumhein asal mein kis cheez ki zaroorat hai. Misaal ke taur par, agar tum aik saada sa record management system bana rahay ho to is dauran tumhein programming, data mehfooz karne, ghaltiyon ko sambhalne aur sarif ke liye aasaan nizaam banane ke baray mein amli samaj hasil ho sakti hai.</w:t>
      </w:r>
    </w:p>
    <w:p w:rsidR="007D1D83" w:rsidRDefault="007D1D83" w:rsidP="007D1D83">
      <w:pPr>
        <w:pStyle w:val="Heading1"/>
      </w:pPr>
      <w:r>
        <w:t xml:space="preserve">Voice 160 — </w:t>
      </w:r>
      <w:r>
        <w:rPr>
          <w:rtl/>
        </w:rPr>
        <w:t>غلطیوں سے سیکھنا</w:t>
      </w:r>
    </w:p>
    <w:p w:rsidR="007D1D83" w:rsidRDefault="007D1D83" w:rsidP="007D1D83">
      <w:pPr>
        <w:pStyle w:val="Heading2"/>
      </w:pPr>
      <w:r>
        <w:rPr>
          <w:rtl/>
        </w:rPr>
        <w:t>اردو</w:t>
      </w:r>
    </w:p>
    <w:p w:rsidR="007D1D83" w:rsidRDefault="007D1D83" w:rsidP="007D1D83">
      <w:pPr>
        <w:pStyle w:val="w6asjqtextbase"/>
      </w:pPr>
      <w:r>
        <w:rPr>
          <w:rtl/>
        </w:rPr>
        <w:t>بعد میں جب تم کوئی بڑا منصوبہ بناؤ گے تو تمہارے پاس صرف نظریاتی معلومات نہیں ہوں گی بلکہ تجربہ بھی ہوگا۔ اور اگر پہلی کوشش میں تمہارا منصوبہ صحیح طریقے سے کام نہیں کرتا تو پریشان ہونے کی ضرورت نہیں۔ پروگرامنگ میں غلطیاں آنا عام بات ہے۔ کبھی ایک چھوٹا سا حرف غلط ہوتا ہے، کبھی ڈیٹا کی قسم درست نہیں ہوتی اور کبھی مسئلے کی اصل وجہ ہماری توقع سے بالکل مختلف ہوتی ہے۔</w:t>
      </w:r>
    </w:p>
    <w:p w:rsidR="007D1D83" w:rsidRDefault="007D1D83" w:rsidP="007D1D83">
      <w:pPr>
        <w:pStyle w:val="Heading2"/>
      </w:pPr>
      <w:r>
        <w:t>Roman Urdu</w:t>
      </w:r>
    </w:p>
    <w:p w:rsidR="007D1D83" w:rsidRDefault="007D1D83" w:rsidP="007D1D83">
      <w:pPr>
        <w:pStyle w:val="w6asjqtextbase"/>
      </w:pPr>
      <w:r>
        <w:t xml:space="preserve">Baad mein jab tum koi </w:t>
      </w:r>
      <w:proofErr w:type="gramStart"/>
      <w:r>
        <w:t>bara</w:t>
      </w:r>
      <w:proofErr w:type="gramEnd"/>
      <w:r>
        <w:t xml:space="preserve"> mansooba banao ge to tumhare paas sirf nazriyati maloomat nahi hongi balkay tajurba bhi hoga. Aur agar pehli koshish mein tumhara mansooba sahi tareeqay se kaam nahi karta to pareshan hone ki zaroorat nahi. Programming mein ghaltiyan aana aam baat hai. Kabhi aik chhota </w:t>
      </w:r>
      <w:proofErr w:type="gramStart"/>
      <w:r>
        <w:t>sa</w:t>
      </w:r>
      <w:proofErr w:type="gramEnd"/>
      <w:r>
        <w:t xml:space="preserve"> harf ghalat hota hai, kabhi data ki qisam durust nahi hoti aur kabhi maslay ki asal wajah hamari tawaqqo se bilkul mukhtalif hoti hai.</w:t>
      </w:r>
    </w:p>
    <w:p w:rsidR="007D1D83" w:rsidRDefault="007D1D83" w:rsidP="007D1D83">
      <w:pPr>
        <w:pStyle w:val="Heading1"/>
      </w:pPr>
      <w:r>
        <w:lastRenderedPageBreak/>
        <w:t xml:space="preserve">Voice 161 — </w:t>
      </w:r>
      <w:r>
        <w:rPr>
          <w:rtl/>
        </w:rPr>
        <w:t>مسئلے کا حل تلاش کرنا</w:t>
      </w:r>
    </w:p>
    <w:p w:rsidR="007D1D83" w:rsidRDefault="007D1D83" w:rsidP="007D1D83">
      <w:pPr>
        <w:pStyle w:val="Heading2"/>
      </w:pPr>
      <w:r>
        <w:rPr>
          <w:rtl/>
        </w:rPr>
        <w:t>اردو</w:t>
      </w:r>
    </w:p>
    <w:p w:rsidR="007D1D83" w:rsidRDefault="007D1D83" w:rsidP="007D1D83">
      <w:pPr>
        <w:pStyle w:val="w6asjqtextbase"/>
      </w:pPr>
      <w:r>
        <w:rPr>
          <w:rtl/>
        </w:rPr>
        <w:t>ایسے وقت میں فوراً یہ نہ سوچو کہ تم سے یہ کام نہیں ہوگا۔ پہلے مسئلے کو سمجھو، غلطی کا پیغام پڑھو، مختلف امکانات پر غور کرو اور ایک ایک کر کے چیزوں کو چیک کرو۔ یہی طریقہ آہستہ آہستہ تمہاری مسئلہ حل کرنے کی صلاحیت بہتر بناتا ہے۔ اصل مہارت صرف یہ نہیں کہ تم صحیح کوڈ لکھ سکو، بلکہ یہ بھی ہے کہ جب کوڈ غلط ہو جائے تو تم مسئلے کی وجہ تلاش کر سکو۔</w:t>
      </w:r>
    </w:p>
    <w:p w:rsidR="007D1D83" w:rsidRDefault="007D1D83" w:rsidP="007D1D83">
      <w:pPr>
        <w:pStyle w:val="Heading2"/>
      </w:pPr>
      <w:r>
        <w:t>Roman Urdu</w:t>
      </w:r>
    </w:p>
    <w:p w:rsidR="007D1D83" w:rsidRDefault="007D1D83" w:rsidP="007D1D83">
      <w:pPr>
        <w:pStyle w:val="w6asjqtextbase"/>
      </w:pPr>
      <w:r>
        <w:t xml:space="preserve">Aisay waqt mein foran yeh </w:t>
      </w:r>
      <w:proofErr w:type="gramStart"/>
      <w:r>
        <w:t>na</w:t>
      </w:r>
      <w:proofErr w:type="gramEnd"/>
      <w:r>
        <w:t xml:space="preserve"> socho ke tum se yeh kaam nahi hoga. Pehle maslay </w:t>
      </w:r>
      <w:proofErr w:type="gramStart"/>
      <w:r>
        <w:t>ko</w:t>
      </w:r>
      <w:proofErr w:type="gramEnd"/>
      <w:r>
        <w:t xml:space="preserve"> samjho, ghalti ka paigham parho, mukhtalif imkanat par ghaur karo aur aik aik kar ke cheezon ko check karo. Yahi tareeqa aahista aahista tumhari masla hal karne ki salahiyat behtar banata hai. Asal maharat sirf yeh nahi ke tum sahi code likh sako, balkay yeh bhi hai ke jab code ghalat ho jaye to tum maslay ki wajah talash kar sako.</w:t>
      </w:r>
    </w:p>
    <w:p w:rsidR="007D1D83" w:rsidRDefault="007D1D83" w:rsidP="007D1D83">
      <w:pPr>
        <w:pStyle w:val="Heading1"/>
      </w:pPr>
      <w:r>
        <w:t xml:space="preserve">Voice 162 — </w:t>
      </w:r>
      <w:r>
        <w:rPr>
          <w:rtl/>
        </w:rPr>
        <w:t>ہر مشکل سے سبق لینا</w:t>
      </w:r>
    </w:p>
    <w:p w:rsidR="007D1D83" w:rsidRDefault="007D1D83" w:rsidP="007D1D83">
      <w:pPr>
        <w:pStyle w:val="Heading2"/>
      </w:pPr>
      <w:r>
        <w:rPr>
          <w:rtl/>
        </w:rPr>
        <w:t>اردو</w:t>
      </w:r>
    </w:p>
    <w:p w:rsidR="0051216C" w:rsidRDefault="007D1D83" w:rsidP="007D1D83">
      <w:pPr>
        <w:pStyle w:val="w6asjqtextbase"/>
      </w:pPr>
      <w:r>
        <w:rPr>
          <w:rtl/>
        </w:rPr>
        <w:t>یہی بات زندگی کے دوسرے معاملات پر بھی لاگو ہوتی ہے۔ اگر کوئی منصوبہ ناکام ہو جائے تو اس سے یہ سیکھنے کی کوشش کرو کہ کیا چیز بہتر ہو سکتی تھی۔ اگر تم کسی موقع کو حاصل نہیں کر سکے تو دیکھو کہ اگلی مرتبہ اپنی تیاری کیسے بہتر بنا سکتے ہو۔ اگر کسی سے اختلاف ہو جائے تو یہ سوچو کہ تم اپنی بات زیادہ واضح اور بہتر انداز میں کیسے سمجھا سکتے تھے۔ ہر مشکل کو اپنی شخصیت پر حملہ سمجھنے کے بجائے اسے سیکھنے کا موقع سمجھنا بہت فائدہ مند ہو سکتا ہے۔</w:t>
      </w:r>
    </w:p>
    <w:p w:rsidR="007D1D83" w:rsidRPr="0051216C" w:rsidRDefault="0051216C" w:rsidP="0051216C">
      <w:pPr>
        <w:tabs>
          <w:tab w:val="left" w:pos="3932"/>
        </w:tabs>
      </w:pPr>
      <w:r>
        <w:tab/>
      </w:r>
    </w:p>
    <w:p w:rsidR="007D1D83" w:rsidRDefault="007D1D83" w:rsidP="007D1D83">
      <w:pPr>
        <w:pStyle w:val="Heading2"/>
      </w:pPr>
      <w:r>
        <w:t>Roman Urdu</w:t>
      </w:r>
    </w:p>
    <w:p w:rsidR="007D1D83" w:rsidRDefault="007D1D83" w:rsidP="007D1D83">
      <w:pPr>
        <w:pStyle w:val="w6asjqtextbase"/>
      </w:pPr>
      <w:r>
        <w:t xml:space="preserve">Yahi baat zindagi ke doosray mamlaat par bhi laagu hoti hai. Agar koi mansooba nakaam ho jaye to us se yeh seekhne ki koshish karo ke kya cheez behtar ho sakti thi. Agar tum </w:t>
      </w:r>
      <w:proofErr w:type="gramStart"/>
      <w:r>
        <w:t>kisi</w:t>
      </w:r>
      <w:proofErr w:type="gramEnd"/>
      <w:r>
        <w:t xml:space="preserve"> mauqay ko hasil nahi kar sakay to dekho ke agli martaba apni tayari kaise behtar bana saktay ho. Agar kisi se ikhtilaf ho jaye to yeh socho ke tum apni baat zyada wazeh aur behtar andaaz mein kaise samjha saktay thay. Har mushkil </w:t>
      </w:r>
      <w:proofErr w:type="gramStart"/>
      <w:r>
        <w:t>ko</w:t>
      </w:r>
      <w:proofErr w:type="gramEnd"/>
      <w:r>
        <w:t xml:space="preserve"> apni shakhsiyat par hamla samajhne ke bajaye usay seekhne ka mauqa samajhna bohat faidemand ho sakta hai.</w:t>
      </w:r>
    </w:p>
    <w:p w:rsidR="003A5BC6" w:rsidRDefault="003A5BC6" w:rsidP="003A5BC6">
      <w:pPr>
        <w:pStyle w:val="Heading2"/>
        <w:shd w:val="clear" w:color="auto" w:fill="FCFCFC"/>
        <w:spacing w:before="0"/>
        <w:rPr>
          <w:rFonts w:ascii="Segoe UI" w:hAnsi="Segoe UI" w:cs="Segoe UI"/>
          <w:color w:val="0D0D0D"/>
        </w:rPr>
      </w:pPr>
      <w:r>
        <w:rPr>
          <w:rFonts w:ascii="Segoe UI" w:hAnsi="Segoe UI" w:cs="Segoe UI"/>
          <w:color w:val="0D0D0D"/>
        </w:rPr>
        <w:t>Voice 166</w:t>
      </w:r>
    </w:p>
    <w:p w:rsidR="003A5BC6" w:rsidRDefault="003A5BC6" w:rsidP="003A5BC6">
      <w:pPr>
        <w:pStyle w:val="Heading2"/>
        <w:keepNext w:val="0"/>
        <w:keepLines w:val="0"/>
        <w:shd w:val="clear" w:color="auto" w:fill="FCFCFC"/>
        <w:spacing w:before="0" w:line="240" w:lineRule="auto"/>
        <w:rPr>
          <w:rFonts w:ascii="Segoe UI" w:hAnsi="Segoe UI" w:cs="Segoe UI"/>
          <w:color w:val="0D0D0D"/>
        </w:rPr>
      </w:pPr>
      <w:r>
        <w:rPr>
          <w:rFonts w:ascii="Segoe UI" w:hAnsi="Segoe UI" w:cs="Segoe UI"/>
          <w:color w:val="0D0D0D"/>
        </w:rPr>
        <w:t>Urdu</w:t>
      </w:r>
    </w:p>
    <w:p w:rsidR="003A5BC6" w:rsidRDefault="003A5BC6" w:rsidP="003A5BC6">
      <w:pPr>
        <w:pStyle w:val="x1ghz6dp"/>
        <w:shd w:val="clear" w:color="auto" w:fill="FCFCFC"/>
        <w:spacing w:before="120" w:beforeAutospacing="0" w:after="0" w:afterAutospacing="0"/>
        <w:rPr>
          <w:rFonts w:ascii="Segoe UI" w:hAnsi="Segoe UI" w:cs="Segoe UI"/>
          <w:color w:val="0D0D0D"/>
          <w:sz w:val="27"/>
          <w:szCs w:val="27"/>
        </w:rPr>
      </w:pPr>
      <w:r>
        <w:rPr>
          <w:rFonts w:ascii="Segoe UI" w:hAnsi="Segoe UI" w:cs="Segoe UI"/>
          <w:color w:val="0D0D0D"/>
          <w:sz w:val="27"/>
          <w:szCs w:val="27"/>
          <w:rtl/>
        </w:rPr>
        <w:t>اصل میں، میرے بہت کم دوست ہیں اور اکثر لوگوں میں خلوص کی کمی ہوتی ہے۔ میں چاہتا ہوں کہ اپنے دوستوں کی زندگی کو بھی بہتر بناؤں۔ تو آئیے، کتاب کا ترجمہ کرتے ہیں اور اس کا تعارف پڑھتے ہیں، جس نے میری زندگی بدل دی۔ ولیم جیمز کو میری نسل کے سب سے بڑے مفکرین میں شمار کیا جاتا ہے۔</w:t>
      </w:r>
    </w:p>
    <w:p w:rsidR="003A5BC6" w:rsidRDefault="003A5BC6" w:rsidP="003A5BC6">
      <w:pPr>
        <w:pStyle w:val="Heading2"/>
        <w:shd w:val="clear" w:color="auto" w:fill="FCFCFC"/>
        <w:spacing w:before="360"/>
        <w:rPr>
          <w:rFonts w:ascii="Segoe UI" w:hAnsi="Segoe UI" w:cs="Segoe UI"/>
          <w:color w:val="0D0D0D"/>
          <w:sz w:val="36"/>
          <w:szCs w:val="36"/>
        </w:rPr>
      </w:pPr>
      <w:r>
        <w:rPr>
          <w:rFonts w:ascii="Segoe UI" w:hAnsi="Segoe UI" w:cs="Segoe UI"/>
          <w:color w:val="0D0D0D"/>
        </w:rPr>
        <w:lastRenderedPageBreak/>
        <w:t>Roman Urdu</w:t>
      </w:r>
    </w:p>
    <w:p w:rsidR="003A5BC6" w:rsidRDefault="003A5BC6" w:rsidP="003A5BC6">
      <w:pPr>
        <w:pStyle w:val="x1ghz6dp"/>
        <w:shd w:val="clear" w:color="auto" w:fill="FCFCFC"/>
        <w:spacing w:before="120" w:beforeAutospacing="0" w:after="0" w:afterAutospacing="0"/>
        <w:rPr>
          <w:rFonts w:ascii="Segoe UI" w:hAnsi="Segoe UI" w:cs="Segoe UI"/>
          <w:color w:val="0D0D0D"/>
          <w:sz w:val="27"/>
          <w:szCs w:val="27"/>
        </w:rPr>
      </w:pPr>
      <w:r>
        <w:rPr>
          <w:rFonts w:ascii="Segoe UI" w:hAnsi="Segoe UI" w:cs="Segoe UI"/>
          <w:color w:val="0D0D0D"/>
          <w:sz w:val="27"/>
          <w:szCs w:val="27"/>
        </w:rPr>
        <w:t xml:space="preserve">Asal mein, mere bohat kam dost hain aur aksar logon mein khuloos ki kami hoti hai. Main chahta hoon ke apne doston ki zindagi </w:t>
      </w:r>
      <w:proofErr w:type="gramStart"/>
      <w:r>
        <w:rPr>
          <w:rFonts w:ascii="Segoe UI" w:hAnsi="Segoe UI" w:cs="Segoe UI"/>
          <w:color w:val="0D0D0D"/>
          <w:sz w:val="27"/>
          <w:szCs w:val="27"/>
        </w:rPr>
        <w:t>ko</w:t>
      </w:r>
      <w:proofErr w:type="gramEnd"/>
      <w:r>
        <w:rPr>
          <w:rFonts w:ascii="Segoe UI" w:hAnsi="Segoe UI" w:cs="Segoe UI"/>
          <w:color w:val="0D0D0D"/>
          <w:sz w:val="27"/>
          <w:szCs w:val="27"/>
        </w:rPr>
        <w:t xml:space="preserve"> bhi behtar banaoon. To aaiye, kitaab ka tarjuma karte hain aur us ka ta'aruf parhte hain, jis ne meri zindagi badal di. William James </w:t>
      </w:r>
      <w:proofErr w:type="gramStart"/>
      <w:r>
        <w:rPr>
          <w:rFonts w:ascii="Segoe UI" w:hAnsi="Segoe UI" w:cs="Segoe UI"/>
          <w:color w:val="0D0D0D"/>
          <w:sz w:val="27"/>
          <w:szCs w:val="27"/>
        </w:rPr>
        <w:t>ko</w:t>
      </w:r>
      <w:proofErr w:type="gramEnd"/>
      <w:r>
        <w:rPr>
          <w:rFonts w:ascii="Segoe UI" w:hAnsi="Segoe UI" w:cs="Segoe UI"/>
          <w:color w:val="0D0D0D"/>
          <w:sz w:val="27"/>
          <w:szCs w:val="27"/>
        </w:rPr>
        <w:t xml:space="preserve"> meri nasal ke sab se baray mufakkireen mein shumaar kiya jata hai.</w:t>
      </w:r>
    </w:p>
    <w:p w:rsidR="003A5BC6" w:rsidRDefault="003A5BC6" w:rsidP="003A5BC6">
      <w:pPr>
        <w:pStyle w:val="x1ghz6dp"/>
        <w:shd w:val="clear" w:color="auto" w:fill="FCFCFC"/>
        <w:spacing w:before="120" w:beforeAutospacing="0" w:after="0" w:afterAutospacing="0"/>
        <w:rPr>
          <w:rFonts w:ascii="Segoe UI" w:hAnsi="Segoe UI" w:cs="Segoe UI"/>
          <w:color w:val="0D0D0D"/>
          <w:sz w:val="27"/>
          <w:szCs w:val="27"/>
        </w:rPr>
      </w:pPr>
    </w:p>
    <w:p w:rsidR="003A5BC6" w:rsidRDefault="003A5BC6" w:rsidP="003A5BC6">
      <w:pPr>
        <w:pStyle w:val="Heading2"/>
        <w:shd w:val="clear" w:color="auto" w:fill="FCFCFC"/>
        <w:spacing w:before="0"/>
        <w:rPr>
          <w:rFonts w:ascii="Segoe UI" w:hAnsi="Segoe UI" w:cs="Segoe UI"/>
          <w:color w:val="0D0D0D"/>
        </w:rPr>
      </w:pPr>
      <w:r>
        <w:rPr>
          <w:rFonts w:ascii="Segoe UI" w:hAnsi="Segoe UI" w:cs="Segoe UI"/>
          <w:color w:val="0D0D0D"/>
        </w:rPr>
        <w:t>Voice 167</w:t>
      </w:r>
    </w:p>
    <w:p w:rsidR="003A5BC6" w:rsidRDefault="003A5BC6" w:rsidP="003A5BC6">
      <w:pPr>
        <w:pStyle w:val="Heading3"/>
        <w:shd w:val="clear" w:color="auto" w:fill="FCFCFC"/>
        <w:spacing w:before="240"/>
        <w:rPr>
          <w:rFonts w:ascii="Segoe UI" w:hAnsi="Segoe UI" w:cs="Segoe UI"/>
          <w:color w:val="0D0D0D"/>
        </w:rPr>
      </w:pPr>
      <w:r>
        <w:rPr>
          <w:rFonts w:ascii="Segoe UI" w:hAnsi="Segoe UI" w:cs="Segoe UI"/>
          <w:color w:val="0D0D0D"/>
        </w:rPr>
        <w:t>Urdu</w:t>
      </w:r>
    </w:p>
    <w:p w:rsidR="003A5BC6" w:rsidRDefault="003A5BC6" w:rsidP="003A5BC6">
      <w:pPr>
        <w:pStyle w:val="x1ghz6dp"/>
        <w:shd w:val="clear" w:color="auto" w:fill="FCFCFC"/>
        <w:spacing w:before="120" w:beforeAutospacing="0" w:after="0" w:afterAutospacing="0"/>
        <w:rPr>
          <w:rFonts w:ascii="Segoe UI" w:hAnsi="Segoe UI" w:cs="Segoe UI"/>
          <w:color w:val="0D0D0D"/>
        </w:rPr>
      </w:pPr>
      <w:r>
        <w:rPr>
          <w:rFonts w:ascii="Segoe UI" w:hAnsi="Segoe UI" w:cs="Segoe UI"/>
          <w:color w:val="0D0D0D"/>
          <w:rtl/>
        </w:rPr>
        <w:t>یہ ہے کہ انسان اپنے ذہن کے رویّوں کو تبدیل کرکے اپنی زندگی بدل سکتا ہے۔ انسان آہستہ آہستہ اپنی سوچ اور عادات کو بہتر بنا سکتا ہے۔ میں اپنی پوری زندگی وکیل بن کر گزارنے کا ارادہ رکھتا تھا۔ بہرحال، میں اپنے ابتدائی زمانے سے ہی یہی کرنا چاہتا تھا۔ سب سے پہلے، میں نے ایک منصوبہ بنایا اور اس کے مطابق آگے بڑھنے لگا۔ اس موسمِ گرما میں بہت سے تعلیمی معاملات نمٹانے کے بعد، میں بار ایسوسی ایشن میں گیا اور نیویارک میں قانون کی پریکٹس کے لیے داخلہ لیا۔ میری ذاتی زندگی بھی عروج پر تھی۔ اپنے کیریئر کے ابتدائی دور میں، میں نے ڈالرز میں اچھی خاصی آمدنی حاصل کی، جو قانون کے اسکول میں میرے ہم جماعتوں کے مقابلے میں بہت اچھی تھی۔ میں بہت کامیاب تھا اور خوشی کے راستے پر گامزن تھا۔ یہ وہی زندگی تھی جس کا میں نے تصور کیا تھا۔</w:t>
      </w:r>
    </w:p>
    <w:p w:rsidR="003A5BC6" w:rsidRDefault="003A5BC6" w:rsidP="003A5BC6">
      <w:pPr>
        <w:pStyle w:val="Heading3"/>
        <w:shd w:val="clear" w:color="auto" w:fill="FCFCFC"/>
        <w:spacing w:before="360"/>
        <w:rPr>
          <w:rFonts w:ascii="Segoe UI" w:hAnsi="Segoe UI" w:cs="Segoe UI"/>
          <w:color w:val="0D0D0D"/>
        </w:rPr>
      </w:pPr>
      <w:r>
        <w:rPr>
          <w:rFonts w:ascii="Segoe UI" w:hAnsi="Segoe UI" w:cs="Segoe UI"/>
          <w:color w:val="0D0D0D"/>
        </w:rPr>
        <w:t>Roman Urdu</w:t>
      </w:r>
    </w:p>
    <w:p w:rsidR="003A5BC6" w:rsidRDefault="003A5BC6" w:rsidP="003A5BC6">
      <w:pPr>
        <w:pStyle w:val="x1ghz6dp"/>
        <w:shd w:val="clear" w:color="auto" w:fill="FCFCFC"/>
        <w:spacing w:before="120" w:beforeAutospacing="0" w:after="0" w:afterAutospacing="0"/>
        <w:rPr>
          <w:rFonts w:ascii="Segoe UI" w:hAnsi="Segoe UI" w:cs="Segoe UI"/>
          <w:color w:val="0D0D0D"/>
        </w:rPr>
      </w:pPr>
      <w:r>
        <w:rPr>
          <w:rFonts w:ascii="Segoe UI" w:hAnsi="Segoe UI" w:cs="Segoe UI"/>
          <w:color w:val="0D0D0D"/>
        </w:rPr>
        <w:t xml:space="preserve">Yeh hai ke insaan apne zehan ke rawaiyon </w:t>
      </w:r>
      <w:proofErr w:type="gramStart"/>
      <w:r>
        <w:rPr>
          <w:rFonts w:ascii="Segoe UI" w:hAnsi="Segoe UI" w:cs="Segoe UI"/>
          <w:color w:val="0D0D0D"/>
        </w:rPr>
        <w:t>ko</w:t>
      </w:r>
      <w:proofErr w:type="gramEnd"/>
      <w:r>
        <w:rPr>
          <w:rFonts w:ascii="Segoe UI" w:hAnsi="Segoe UI" w:cs="Segoe UI"/>
          <w:color w:val="0D0D0D"/>
        </w:rPr>
        <w:t xml:space="preserve"> tabdeel karke apni zindagi badal sakta hai. Insaan aahista aahista apni soch aur aadaton </w:t>
      </w:r>
      <w:proofErr w:type="gramStart"/>
      <w:r>
        <w:rPr>
          <w:rFonts w:ascii="Segoe UI" w:hAnsi="Segoe UI" w:cs="Segoe UI"/>
          <w:color w:val="0D0D0D"/>
        </w:rPr>
        <w:t>ko</w:t>
      </w:r>
      <w:proofErr w:type="gramEnd"/>
      <w:r>
        <w:rPr>
          <w:rFonts w:ascii="Segoe UI" w:hAnsi="Segoe UI" w:cs="Segoe UI"/>
          <w:color w:val="0D0D0D"/>
        </w:rPr>
        <w:t xml:space="preserve"> behtar bana sakta hai. Main apni poori zindagi wakeel ban kar guzarne ka irada rakhta tha. Baharhaal, main apne ibtidai zamane se hi yahi karna chahta tha. Sab se pehle, main ne aik mansooba banaya aur us ke mutabiq aagay barhne laga. Is mausam-e-garma mein bohat se taleemi muamlaat nimtane ke baad, main bar association mein </w:t>
      </w:r>
      <w:proofErr w:type="gramStart"/>
      <w:r>
        <w:rPr>
          <w:rFonts w:ascii="Segoe UI" w:hAnsi="Segoe UI" w:cs="Segoe UI"/>
          <w:color w:val="0D0D0D"/>
        </w:rPr>
        <w:t>gaya</w:t>
      </w:r>
      <w:proofErr w:type="gramEnd"/>
      <w:r>
        <w:rPr>
          <w:rFonts w:ascii="Segoe UI" w:hAnsi="Segoe UI" w:cs="Segoe UI"/>
          <w:color w:val="0D0D0D"/>
        </w:rPr>
        <w:t xml:space="preserve"> aur New York mein qanoon ki practice ke liye dakhila liya. Meri zaati zindagi bhi urooj par thi. Apne career ke ibtidai daur mein, main ne dollars mein achhi khaasi aamdani hasil ki, </w:t>
      </w:r>
      <w:proofErr w:type="gramStart"/>
      <w:r>
        <w:rPr>
          <w:rFonts w:ascii="Segoe UI" w:hAnsi="Segoe UI" w:cs="Segoe UI"/>
          <w:color w:val="0D0D0D"/>
        </w:rPr>
        <w:t>jo</w:t>
      </w:r>
      <w:proofErr w:type="gramEnd"/>
      <w:r>
        <w:rPr>
          <w:rFonts w:ascii="Segoe UI" w:hAnsi="Segoe UI" w:cs="Segoe UI"/>
          <w:color w:val="0D0D0D"/>
        </w:rPr>
        <w:t xml:space="preserve"> law school mein mere hum jamaaton ke muqablay mein bohat achhi thi. Main bohat kamyaab tha aur khushi ke raaste par gamzan tha. Yeh wohi zindagi thi jis ka main ne tasawwur kiya tha.</w:t>
      </w:r>
    </w:p>
    <w:p w:rsidR="003A5BC6" w:rsidRPr="003A5BC6" w:rsidRDefault="003A5BC6" w:rsidP="003A5BC6">
      <w:pPr>
        <w:pStyle w:val="x1ghz6dp"/>
        <w:shd w:val="clear" w:color="auto" w:fill="FCFCFC"/>
        <w:spacing w:before="120" w:beforeAutospacing="0" w:after="0" w:afterAutospacing="0"/>
        <w:rPr>
          <w:rFonts w:ascii="Segoe UI" w:hAnsi="Segoe UI" w:cs="Segoe UI"/>
          <w:color w:val="0D0D0D"/>
          <w:sz w:val="27"/>
          <w:szCs w:val="27"/>
        </w:rPr>
      </w:pPr>
    </w:p>
    <w:p w:rsidR="007D1D83" w:rsidRDefault="007D1D83"/>
    <w:sectPr w:rsidR="007D1D83"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9254F10"/>
    <w:multiLevelType w:val="multilevel"/>
    <w:tmpl w:val="AB7E7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A5BC6"/>
    <w:rsid w:val="004728F4"/>
    <w:rsid w:val="0051216C"/>
    <w:rsid w:val="007D1D83"/>
    <w:rsid w:val="00AA1D8D"/>
    <w:rsid w:val="00B47730"/>
    <w:rsid w:val="00CB0664"/>
    <w:rsid w:val="00E630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30CA4A"/>
  <w14:defaultImageDpi w14:val="300"/>
  <w15:docId w15:val="{5B0DFF73-74B6-4F3D-87DE-906E37906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4728F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electedend">
    <w:name w:val="isselectedend"/>
    <w:basedOn w:val="Normal"/>
    <w:rsid w:val="004728F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6asjqtextbase">
    <w:name w:val="w6asjq_textbase"/>
    <w:basedOn w:val="Normal"/>
    <w:rsid w:val="004728F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6asjqtextbase1">
    <w:name w:val="w6asjq_textbase1"/>
    <w:basedOn w:val="DefaultParagraphFont"/>
    <w:rsid w:val="004728F4"/>
  </w:style>
  <w:style w:type="paragraph" w:customStyle="1" w:styleId="msonormal0">
    <w:name w:val="msonormal"/>
    <w:basedOn w:val="Normal"/>
    <w:rsid w:val="007D1D8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1ghz6dp">
    <w:name w:val="x1ghz6dp"/>
    <w:basedOn w:val="Normal"/>
    <w:rsid w:val="003A5BC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3838182">
      <w:bodyDiv w:val="1"/>
      <w:marLeft w:val="0"/>
      <w:marRight w:val="0"/>
      <w:marTop w:val="0"/>
      <w:marBottom w:val="0"/>
      <w:divBdr>
        <w:top w:val="none" w:sz="0" w:space="0" w:color="auto"/>
        <w:left w:val="none" w:sz="0" w:space="0" w:color="auto"/>
        <w:bottom w:val="none" w:sz="0" w:space="0" w:color="auto"/>
        <w:right w:val="none" w:sz="0" w:space="0" w:color="auto"/>
      </w:divBdr>
    </w:div>
    <w:div w:id="207037723">
      <w:bodyDiv w:val="1"/>
      <w:marLeft w:val="0"/>
      <w:marRight w:val="0"/>
      <w:marTop w:val="0"/>
      <w:marBottom w:val="0"/>
      <w:divBdr>
        <w:top w:val="none" w:sz="0" w:space="0" w:color="auto"/>
        <w:left w:val="none" w:sz="0" w:space="0" w:color="auto"/>
        <w:bottom w:val="none" w:sz="0" w:space="0" w:color="auto"/>
        <w:right w:val="none" w:sz="0" w:space="0" w:color="auto"/>
      </w:divBdr>
    </w:div>
    <w:div w:id="216624049">
      <w:bodyDiv w:val="1"/>
      <w:marLeft w:val="0"/>
      <w:marRight w:val="0"/>
      <w:marTop w:val="0"/>
      <w:marBottom w:val="0"/>
      <w:divBdr>
        <w:top w:val="none" w:sz="0" w:space="0" w:color="auto"/>
        <w:left w:val="none" w:sz="0" w:space="0" w:color="auto"/>
        <w:bottom w:val="none" w:sz="0" w:space="0" w:color="auto"/>
        <w:right w:val="none" w:sz="0" w:space="0" w:color="auto"/>
      </w:divBdr>
    </w:div>
    <w:div w:id="291401908">
      <w:bodyDiv w:val="1"/>
      <w:marLeft w:val="0"/>
      <w:marRight w:val="0"/>
      <w:marTop w:val="0"/>
      <w:marBottom w:val="0"/>
      <w:divBdr>
        <w:top w:val="none" w:sz="0" w:space="0" w:color="auto"/>
        <w:left w:val="none" w:sz="0" w:space="0" w:color="auto"/>
        <w:bottom w:val="none" w:sz="0" w:space="0" w:color="auto"/>
        <w:right w:val="none" w:sz="0" w:space="0" w:color="auto"/>
      </w:divBdr>
    </w:div>
    <w:div w:id="320233806">
      <w:bodyDiv w:val="1"/>
      <w:marLeft w:val="0"/>
      <w:marRight w:val="0"/>
      <w:marTop w:val="0"/>
      <w:marBottom w:val="0"/>
      <w:divBdr>
        <w:top w:val="none" w:sz="0" w:space="0" w:color="auto"/>
        <w:left w:val="none" w:sz="0" w:space="0" w:color="auto"/>
        <w:bottom w:val="none" w:sz="0" w:space="0" w:color="auto"/>
        <w:right w:val="none" w:sz="0" w:space="0" w:color="auto"/>
      </w:divBdr>
    </w:div>
    <w:div w:id="365062117">
      <w:bodyDiv w:val="1"/>
      <w:marLeft w:val="0"/>
      <w:marRight w:val="0"/>
      <w:marTop w:val="0"/>
      <w:marBottom w:val="0"/>
      <w:divBdr>
        <w:top w:val="none" w:sz="0" w:space="0" w:color="auto"/>
        <w:left w:val="none" w:sz="0" w:space="0" w:color="auto"/>
        <w:bottom w:val="none" w:sz="0" w:space="0" w:color="auto"/>
        <w:right w:val="none" w:sz="0" w:space="0" w:color="auto"/>
      </w:divBdr>
    </w:div>
    <w:div w:id="385029541">
      <w:bodyDiv w:val="1"/>
      <w:marLeft w:val="0"/>
      <w:marRight w:val="0"/>
      <w:marTop w:val="0"/>
      <w:marBottom w:val="0"/>
      <w:divBdr>
        <w:top w:val="none" w:sz="0" w:space="0" w:color="auto"/>
        <w:left w:val="none" w:sz="0" w:space="0" w:color="auto"/>
        <w:bottom w:val="none" w:sz="0" w:space="0" w:color="auto"/>
        <w:right w:val="none" w:sz="0" w:space="0" w:color="auto"/>
      </w:divBdr>
    </w:div>
    <w:div w:id="641007967">
      <w:bodyDiv w:val="1"/>
      <w:marLeft w:val="0"/>
      <w:marRight w:val="0"/>
      <w:marTop w:val="0"/>
      <w:marBottom w:val="0"/>
      <w:divBdr>
        <w:top w:val="none" w:sz="0" w:space="0" w:color="auto"/>
        <w:left w:val="none" w:sz="0" w:space="0" w:color="auto"/>
        <w:bottom w:val="none" w:sz="0" w:space="0" w:color="auto"/>
        <w:right w:val="none" w:sz="0" w:space="0" w:color="auto"/>
      </w:divBdr>
    </w:div>
    <w:div w:id="692221899">
      <w:bodyDiv w:val="1"/>
      <w:marLeft w:val="0"/>
      <w:marRight w:val="0"/>
      <w:marTop w:val="0"/>
      <w:marBottom w:val="0"/>
      <w:divBdr>
        <w:top w:val="none" w:sz="0" w:space="0" w:color="auto"/>
        <w:left w:val="none" w:sz="0" w:space="0" w:color="auto"/>
        <w:bottom w:val="none" w:sz="0" w:space="0" w:color="auto"/>
        <w:right w:val="none" w:sz="0" w:space="0" w:color="auto"/>
      </w:divBdr>
    </w:div>
    <w:div w:id="717435793">
      <w:bodyDiv w:val="1"/>
      <w:marLeft w:val="0"/>
      <w:marRight w:val="0"/>
      <w:marTop w:val="0"/>
      <w:marBottom w:val="0"/>
      <w:divBdr>
        <w:top w:val="none" w:sz="0" w:space="0" w:color="auto"/>
        <w:left w:val="none" w:sz="0" w:space="0" w:color="auto"/>
        <w:bottom w:val="none" w:sz="0" w:space="0" w:color="auto"/>
        <w:right w:val="none" w:sz="0" w:space="0" w:color="auto"/>
      </w:divBdr>
      <w:divsChild>
        <w:div w:id="44530327">
          <w:marLeft w:val="0"/>
          <w:marRight w:val="0"/>
          <w:marTop w:val="0"/>
          <w:marBottom w:val="0"/>
          <w:divBdr>
            <w:top w:val="none" w:sz="0" w:space="0" w:color="auto"/>
            <w:left w:val="none" w:sz="0" w:space="0" w:color="auto"/>
            <w:bottom w:val="none" w:sz="0" w:space="0" w:color="auto"/>
            <w:right w:val="none" w:sz="0" w:space="0" w:color="auto"/>
          </w:divBdr>
          <w:divsChild>
            <w:div w:id="1210416637">
              <w:marLeft w:val="0"/>
              <w:marRight w:val="0"/>
              <w:marTop w:val="0"/>
              <w:marBottom w:val="0"/>
              <w:divBdr>
                <w:top w:val="none" w:sz="0" w:space="0" w:color="auto"/>
                <w:left w:val="none" w:sz="0" w:space="0" w:color="auto"/>
                <w:bottom w:val="none" w:sz="0" w:space="0" w:color="auto"/>
                <w:right w:val="none" w:sz="0" w:space="0" w:color="auto"/>
              </w:divBdr>
              <w:divsChild>
                <w:div w:id="1530485515">
                  <w:marLeft w:val="0"/>
                  <w:marRight w:val="0"/>
                  <w:marTop w:val="0"/>
                  <w:marBottom w:val="0"/>
                  <w:divBdr>
                    <w:top w:val="none" w:sz="0" w:space="0" w:color="auto"/>
                    <w:left w:val="none" w:sz="0" w:space="0" w:color="auto"/>
                    <w:bottom w:val="none" w:sz="0" w:space="0" w:color="auto"/>
                    <w:right w:val="none" w:sz="0" w:space="0" w:color="auto"/>
                  </w:divBdr>
                  <w:divsChild>
                    <w:div w:id="1744988950">
                      <w:marLeft w:val="0"/>
                      <w:marRight w:val="0"/>
                      <w:marTop w:val="0"/>
                      <w:marBottom w:val="0"/>
                      <w:divBdr>
                        <w:top w:val="none" w:sz="0" w:space="0" w:color="auto"/>
                        <w:left w:val="none" w:sz="0" w:space="0" w:color="auto"/>
                        <w:bottom w:val="none" w:sz="0" w:space="0" w:color="auto"/>
                        <w:right w:val="none" w:sz="0" w:space="0" w:color="auto"/>
                      </w:divBdr>
                      <w:divsChild>
                        <w:div w:id="163668041">
                          <w:marLeft w:val="0"/>
                          <w:marRight w:val="0"/>
                          <w:marTop w:val="0"/>
                          <w:marBottom w:val="0"/>
                          <w:divBdr>
                            <w:top w:val="none" w:sz="0" w:space="0" w:color="auto"/>
                            <w:left w:val="none" w:sz="0" w:space="0" w:color="auto"/>
                            <w:bottom w:val="none" w:sz="0" w:space="0" w:color="auto"/>
                            <w:right w:val="none" w:sz="0" w:space="0" w:color="auto"/>
                          </w:divBdr>
                          <w:divsChild>
                            <w:div w:id="84887240">
                              <w:marLeft w:val="0"/>
                              <w:marRight w:val="0"/>
                              <w:marTop w:val="0"/>
                              <w:marBottom w:val="0"/>
                              <w:divBdr>
                                <w:top w:val="none" w:sz="0" w:space="0" w:color="auto"/>
                                <w:left w:val="none" w:sz="0" w:space="0" w:color="auto"/>
                                <w:bottom w:val="none" w:sz="0" w:space="0" w:color="auto"/>
                                <w:right w:val="none" w:sz="0" w:space="0" w:color="auto"/>
                              </w:divBdr>
                              <w:divsChild>
                                <w:div w:id="1489975420">
                                  <w:marLeft w:val="0"/>
                                  <w:marRight w:val="0"/>
                                  <w:marTop w:val="0"/>
                                  <w:marBottom w:val="0"/>
                                  <w:divBdr>
                                    <w:top w:val="none" w:sz="0" w:space="0" w:color="auto"/>
                                    <w:left w:val="none" w:sz="0" w:space="0" w:color="auto"/>
                                    <w:bottom w:val="none" w:sz="0" w:space="0" w:color="auto"/>
                                    <w:right w:val="none" w:sz="0" w:space="0" w:color="auto"/>
                                  </w:divBdr>
                                  <w:divsChild>
                                    <w:div w:id="670645034">
                                      <w:marLeft w:val="0"/>
                                      <w:marRight w:val="0"/>
                                      <w:marTop w:val="0"/>
                                      <w:marBottom w:val="0"/>
                                      <w:divBdr>
                                        <w:top w:val="none" w:sz="0" w:space="0" w:color="auto"/>
                                        <w:left w:val="none" w:sz="0" w:space="0" w:color="auto"/>
                                        <w:bottom w:val="none" w:sz="0" w:space="0" w:color="auto"/>
                                        <w:right w:val="none" w:sz="0" w:space="0" w:color="auto"/>
                                      </w:divBdr>
                                      <w:divsChild>
                                        <w:div w:id="182315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7191786">
      <w:bodyDiv w:val="1"/>
      <w:marLeft w:val="0"/>
      <w:marRight w:val="0"/>
      <w:marTop w:val="0"/>
      <w:marBottom w:val="0"/>
      <w:divBdr>
        <w:top w:val="none" w:sz="0" w:space="0" w:color="auto"/>
        <w:left w:val="none" w:sz="0" w:space="0" w:color="auto"/>
        <w:bottom w:val="none" w:sz="0" w:space="0" w:color="auto"/>
        <w:right w:val="none" w:sz="0" w:space="0" w:color="auto"/>
      </w:divBdr>
    </w:div>
    <w:div w:id="756705300">
      <w:bodyDiv w:val="1"/>
      <w:marLeft w:val="0"/>
      <w:marRight w:val="0"/>
      <w:marTop w:val="0"/>
      <w:marBottom w:val="0"/>
      <w:divBdr>
        <w:top w:val="none" w:sz="0" w:space="0" w:color="auto"/>
        <w:left w:val="none" w:sz="0" w:space="0" w:color="auto"/>
        <w:bottom w:val="none" w:sz="0" w:space="0" w:color="auto"/>
        <w:right w:val="none" w:sz="0" w:space="0" w:color="auto"/>
      </w:divBdr>
    </w:div>
    <w:div w:id="887688088">
      <w:bodyDiv w:val="1"/>
      <w:marLeft w:val="0"/>
      <w:marRight w:val="0"/>
      <w:marTop w:val="0"/>
      <w:marBottom w:val="0"/>
      <w:divBdr>
        <w:top w:val="none" w:sz="0" w:space="0" w:color="auto"/>
        <w:left w:val="none" w:sz="0" w:space="0" w:color="auto"/>
        <w:bottom w:val="none" w:sz="0" w:space="0" w:color="auto"/>
        <w:right w:val="none" w:sz="0" w:space="0" w:color="auto"/>
      </w:divBdr>
    </w:div>
    <w:div w:id="919214957">
      <w:bodyDiv w:val="1"/>
      <w:marLeft w:val="0"/>
      <w:marRight w:val="0"/>
      <w:marTop w:val="0"/>
      <w:marBottom w:val="0"/>
      <w:divBdr>
        <w:top w:val="none" w:sz="0" w:space="0" w:color="auto"/>
        <w:left w:val="none" w:sz="0" w:space="0" w:color="auto"/>
        <w:bottom w:val="none" w:sz="0" w:space="0" w:color="auto"/>
        <w:right w:val="none" w:sz="0" w:space="0" w:color="auto"/>
      </w:divBdr>
    </w:div>
    <w:div w:id="935407283">
      <w:bodyDiv w:val="1"/>
      <w:marLeft w:val="0"/>
      <w:marRight w:val="0"/>
      <w:marTop w:val="0"/>
      <w:marBottom w:val="0"/>
      <w:divBdr>
        <w:top w:val="none" w:sz="0" w:space="0" w:color="auto"/>
        <w:left w:val="none" w:sz="0" w:space="0" w:color="auto"/>
        <w:bottom w:val="none" w:sz="0" w:space="0" w:color="auto"/>
        <w:right w:val="none" w:sz="0" w:space="0" w:color="auto"/>
      </w:divBdr>
    </w:div>
    <w:div w:id="1031958648">
      <w:bodyDiv w:val="1"/>
      <w:marLeft w:val="0"/>
      <w:marRight w:val="0"/>
      <w:marTop w:val="0"/>
      <w:marBottom w:val="0"/>
      <w:divBdr>
        <w:top w:val="none" w:sz="0" w:space="0" w:color="auto"/>
        <w:left w:val="none" w:sz="0" w:space="0" w:color="auto"/>
        <w:bottom w:val="none" w:sz="0" w:space="0" w:color="auto"/>
        <w:right w:val="none" w:sz="0" w:space="0" w:color="auto"/>
      </w:divBdr>
    </w:div>
    <w:div w:id="1067072849">
      <w:bodyDiv w:val="1"/>
      <w:marLeft w:val="0"/>
      <w:marRight w:val="0"/>
      <w:marTop w:val="0"/>
      <w:marBottom w:val="0"/>
      <w:divBdr>
        <w:top w:val="none" w:sz="0" w:space="0" w:color="auto"/>
        <w:left w:val="none" w:sz="0" w:space="0" w:color="auto"/>
        <w:bottom w:val="none" w:sz="0" w:space="0" w:color="auto"/>
        <w:right w:val="none" w:sz="0" w:space="0" w:color="auto"/>
      </w:divBdr>
    </w:div>
    <w:div w:id="1291204017">
      <w:bodyDiv w:val="1"/>
      <w:marLeft w:val="0"/>
      <w:marRight w:val="0"/>
      <w:marTop w:val="0"/>
      <w:marBottom w:val="0"/>
      <w:divBdr>
        <w:top w:val="none" w:sz="0" w:space="0" w:color="auto"/>
        <w:left w:val="none" w:sz="0" w:space="0" w:color="auto"/>
        <w:bottom w:val="none" w:sz="0" w:space="0" w:color="auto"/>
        <w:right w:val="none" w:sz="0" w:space="0" w:color="auto"/>
      </w:divBdr>
    </w:div>
    <w:div w:id="1306620818">
      <w:bodyDiv w:val="1"/>
      <w:marLeft w:val="0"/>
      <w:marRight w:val="0"/>
      <w:marTop w:val="0"/>
      <w:marBottom w:val="0"/>
      <w:divBdr>
        <w:top w:val="none" w:sz="0" w:space="0" w:color="auto"/>
        <w:left w:val="none" w:sz="0" w:space="0" w:color="auto"/>
        <w:bottom w:val="none" w:sz="0" w:space="0" w:color="auto"/>
        <w:right w:val="none" w:sz="0" w:space="0" w:color="auto"/>
      </w:divBdr>
    </w:div>
    <w:div w:id="1334648241">
      <w:bodyDiv w:val="1"/>
      <w:marLeft w:val="0"/>
      <w:marRight w:val="0"/>
      <w:marTop w:val="0"/>
      <w:marBottom w:val="0"/>
      <w:divBdr>
        <w:top w:val="none" w:sz="0" w:space="0" w:color="auto"/>
        <w:left w:val="none" w:sz="0" w:space="0" w:color="auto"/>
        <w:bottom w:val="none" w:sz="0" w:space="0" w:color="auto"/>
        <w:right w:val="none" w:sz="0" w:space="0" w:color="auto"/>
      </w:divBdr>
    </w:div>
    <w:div w:id="1355570628">
      <w:bodyDiv w:val="1"/>
      <w:marLeft w:val="0"/>
      <w:marRight w:val="0"/>
      <w:marTop w:val="0"/>
      <w:marBottom w:val="0"/>
      <w:divBdr>
        <w:top w:val="none" w:sz="0" w:space="0" w:color="auto"/>
        <w:left w:val="none" w:sz="0" w:space="0" w:color="auto"/>
        <w:bottom w:val="none" w:sz="0" w:space="0" w:color="auto"/>
        <w:right w:val="none" w:sz="0" w:space="0" w:color="auto"/>
      </w:divBdr>
    </w:div>
    <w:div w:id="1516530856">
      <w:bodyDiv w:val="1"/>
      <w:marLeft w:val="0"/>
      <w:marRight w:val="0"/>
      <w:marTop w:val="0"/>
      <w:marBottom w:val="0"/>
      <w:divBdr>
        <w:top w:val="none" w:sz="0" w:space="0" w:color="auto"/>
        <w:left w:val="none" w:sz="0" w:space="0" w:color="auto"/>
        <w:bottom w:val="none" w:sz="0" w:space="0" w:color="auto"/>
        <w:right w:val="none" w:sz="0" w:space="0" w:color="auto"/>
      </w:divBdr>
    </w:div>
    <w:div w:id="1582910339">
      <w:bodyDiv w:val="1"/>
      <w:marLeft w:val="0"/>
      <w:marRight w:val="0"/>
      <w:marTop w:val="0"/>
      <w:marBottom w:val="0"/>
      <w:divBdr>
        <w:top w:val="none" w:sz="0" w:space="0" w:color="auto"/>
        <w:left w:val="none" w:sz="0" w:space="0" w:color="auto"/>
        <w:bottom w:val="none" w:sz="0" w:space="0" w:color="auto"/>
        <w:right w:val="none" w:sz="0" w:space="0" w:color="auto"/>
      </w:divBdr>
    </w:div>
    <w:div w:id="1595285962">
      <w:bodyDiv w:val="1"/>
      <w:marLeft w:val="0"/>
      <w:marRight w:val="0"/>
      <w:marTop w:val="0"/>
      <w:marBottom w:val="0"/>
      <w:divBdr>
        <w:top w:val="none" w:sz="0" w:space="0" w:color="auto"/>
        <w:left w:val="none" w:sz="0" w:space="0" w:color="auto"/>
        <w:bottom w:val="none" w:sz="0" w:space="0" w:color="auto"/>
        <w:right w:val="none" w:sz="0" w:space="0" w:color="auto"/>
      </w:divBdr>
    </w:div>
    <w:div w:id="1678147523">
      <w:bodyDiv w:val="1"/>
      <w:marLeft w:val="0"/>
      <w:marRight w:val="0"/>
      <w:marTop w:val="0"/>
      <w:marBottom w:val="0"/>
      <w:divBdr>
        <w:top w:val="none" w:sz="0" w:space="0" w:color="auto"/>
        <w:left w:val="none" w:sz="0" w:space="0" w:color="auto"/>
        <w:bottom w:val="none" w:sz="0" w:space="0" w:color="auto"/>
        <w:right w:val="none" w:sz="0" w:space="0" w:color="auto"/>
      </w:divBdr>
    </w:div>
    <w:div w:id="1711412589">
      <w:bodyDiv w:val="1"/>
      <w:marLeft w:val="0"/>
      <w:marRight w:val="0"/>
      <w:marTop w:val="0"/>
      <w:marBottom w:val="0"/>
      <w:divBdr>
        <w:top w:val="none" w:sz="0" w:space="0" w:color="auto"/>
        <w:left w:val="none" w:sz="0" w:space="0" w:color="auto"/>
        <w:bottom w:val="none" w:sz="0" w:space="0" w:color="auto"/>
        <w:right w:val="none" w:sz="0" w:space="0" w:color="auto"/>
      </w:divBdr>
      <w:divsChild>
        <w:div w:id="344598083">
          <w:marLeft w:val="0"/>
          <w:marRight w:val="0"/>
          <w:marTop w:val="0"/>
          <w:marBottom w:val="0"/>
          <w:divBdr>
            <w:top w:val="none" w:sz="0" w:space="0" w:color="auto"/>
            <w:left w:val="none" w:sz="0" w:space="0" w:color="auto"/>
            <w:bottom w:val="none" w:sz="0" w:space="0" w:color="auto"/>
            <w:right w:val="none" w:sz="0" w:space="0" w:color="auto"/>
          </w:divBdr>
          <w:divsChild>
            <w:div w:id="1473476413">
              <w:marLeft w:val="0"/>
              <w:marRight w:val="0"/>
              <w:marTop w:val="0"/>
              <w:marBottom w:val="0"/>
              <w:divBdr>
                <w:top w:val="none" w:sz="0" w:space="0" w:color="auto"/>
                <w:left w:val="none" w:sz="0" w:space="0" w:color="auto"/>
                <w:bottom w:val="none" w:sz="0" w:space="0" w:color="auto"/>
                <w:right w:val="none" w:sz="0" w:space="0" w:color="auto"/>
              </w:divBdr>
              <w:divsChild>
                <w:div w:id="1507793547">
                  <w:marLeft w:val="0"/>
                  <w:marRight w:val="0"/>
                  <w:marTop w:val="0"/>
                  <w:marBottom w:val="0"/>
                  <w:divBdr>
                    <w:top w:val="none" w:sz="0" w:space="0" w:color="auto"/>
                    <w:left w:val="none" w:sz="0" w:space="0" w:color="auto"/>
                    <w:bottom w:val="none" w:sz="0" w:space="0" w:color="auto"/>
                    <w:right w:val="none" w:sz="0" w:space="0" w:color="auto"/>
                  </w:divBdr>
                  <w:divsChild>
                    <w:div w:id="1788893046">
                      <w:marLeft w:val="0"/>
                      <w:marRight w:val="0"/>
                      <w:marTop w:val="0"/>
                      <w:marBottom w:val="0"/>
                      <w:divBdr>
                        <w:top w:val="none" w:sz="0" w:space="0" w:color="auto"/>
                        <w:left w:val="none" w:sz="0" w:space="0" w:color="auto"/>
                        <w:bottom w:val="none" w:sz="0" w:space="0" w:color="auto"/>
                        <w:right w:val="none" w:sz="0" w:space="0" w:color="auto"/>
                      </w:divBdr>
                      <w:divsChild>
                        <w:div w:id="791704917">
                          <w:marLeft w:val="0"/>
                          <w:marRight w:val="0"/>
                          <w:marTop w:val="0"/>
                          <w:marBottom w:val="0"/>
                          <w:divBdr>
                            <w:top w:val="none" w:sz="0" w:space="0" w:color="auto"/>
                            <w:left w:val="none" w:sz="0" w:space="0" w:color="auto"/>
                            <w:bottom w:val="none" w:sz="0" w:space="0" w:color="auto"/>
                            <w:right w:val="none" w:sz="0" w:space="0" w:color="auto"/>
                          </w:divBdr>
                          <w:divsChild>
                            <w:div w:id="114492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5058048">
      <w:bodyDiv w:val="1"/>
      <w:marLeft w:val="0"/>
      <w:marRight w:val="0"/>
      <w:marTop w:val="0"/>
      <w:marBottom w:val="0"/>
      <w:divBdr>
        <w:top w:val="none" w:sz="0" w:space="0" w:color="auto"/>
        <w:left w:val="none" w:sz="0" w:space="0" w:color="auto"/>
        <w:bottom w:val="none" w:sz="0" w:space="0" w:color="auto"/>
        <w:right w:val="none" w:sz="0" w:space="0" w:color="auto"/>
      </w:divBdr>
    </w:div>
    <w:div w:id="1833328594">
      <w:bodyDiv w:val="1"/>
      <w:marLeft w:val="0"/>
      <w:marRight w:val="0"/>
      <w:marTop w:val="0"/>
      <w:marBottom w:val="0"/>
      <w:divBdr>
        <w:top w:val="none" w:sz="0" w:space="0" w:color="auto"/>
        <w:left w:val="none" w:sz="0" w:space="0" w:color="auto"/>
        <w:bottom w:val="none" w:sz="0" w:space="0" w:color="auto"/>
        <w:right w:val="none" w:sz="0" w:space="0" w:color="auto"/>
      </w:divBdr>
    </w:div>
    <w:div w:id="1871870544">
      <w:bodyDiv w:val="1"/>
      <w:marLeft w:val="0"/>
      <w:marRight w:val="0"/>
      <w:marTop w:val="0"/>
      <w:marBottom w:val="0"/>
      <w:divBdr>
        <w:top w:val="none" w:sz="0" w:space="0" w:color="auto"/>
        <w:left w:val="none" w:sz="0" w:space="0" w:color="auto"/>
        <w:bottom w:val="none" w:sz="0" w:space="0" w:color="auto"/>
        <w:right w:val="none" w:sz="0" w:space="0" w:color="auto"/>
      </w:divBdr>
    </w:div>
    <w:div w:id="1874532980">
      <w:bodyDiv w:val="1"/>
      <w:marLeft w:val="0"/>
      <w:marRight w:val="0"/>
      <w:marTop w:val="0"/>
      <w:marBottom w:val="0"/>
      <w:divBdr>
        <w:top w:val="none" w:sz="0" w:space="0" w:color="auto"/>
        <w:left w:val="none" w:sz="0" w:space="0" w:color="auto"/>
        <w:bottom w:val="none" w:sz="0" w:space="0" w:color="auto"/>
        <w:right w:val="none" w:sz="0" w:space="0" w:color="auto"/>
      </w:divBdr>
    </w:div>
    <w:div w:id="1893467497">
      <w:bodyDiv w:val="1"/>
      <w:marLeft w:val="0"/>
      <w:marRight w:val="0"/>
      <w:marTop w:val="0"/>
      <w:marBottom w:val="0"/>
      <w:divBdr>
        <w:top w:val="none" w:sz="0" w:space="0" w:color="auto"/>
        <w:left w:val="none" w:sz="0" w:space="0" w:color="auto"/>
        <w:bottom w:val="none" w:sz="0" w:space="0" w:color="auto"/>
        <w:right w:val="none" w:sz="0" w:space="0" w:color="auto"/>
      </w:divBdr>
    </w:div>
    <w:div w:id="1918005873">
      <w:bodyDiv w:val="1"/>
      <w:marLeft w:val="0"/>
      <w:marRight w:val="0"/>
      <w:marTop w:val="0"/>
      <w:marBottom w:val="0"/>
      <w:divBdr>
        <w:top w:val="none" w:sz="0" w:space="0" w:color="auto"/>
        <w:left w:val="none" w:sz="0" w:space="0" w:color="auto"/>
        <w:bottom w:val="none" w:sz="0" w:space="0" w:color="auto"/>
        <w:right w:val="none" w:sz="0" w:space="0" w:color="auto"/>
      </w:divBdr>
    </w:div>
    <w:div w:id="1951548677">
      <w:bodyDiv w:val="1"/>
      <w:marLeft w:val="0"/>
      <w:marRight w:val="0"/>
      <w:marTop w:val="0"/>
      <w:marBottom w:val="0"/>
      <w:divBdr>
        <w:top w:val="none" w:sz="0" w:space="0" w:color="auto"/>
        <w:left w:val="none" w:sz="0" w:space="0" w:color="auto"/>
        <w:bottom w:val="none" w:sz="0" w:space="0" w:color="auto"/>
        <w:right w:val="none" w:sz="0" w:space="0" w:color="auto"/>
      </w:divBdr>
    </w:div>
    <w:div w:id="2010282973">
      <w:bodyDiv w:val="1"/>
      <w:marLeft w:val="0"/>
      <w:marRight w:val="0"/>
      <w:marTop w:val="0"/>
      <w:marBottom w:val="0"/>
      <w:divBdr>
        <w:top w:val="none" w:sz="0" w:space="0" w:color="auto"/>
        <w:left w:val="none" w:sz="0" w:space="0" w:color="auto"/>
        <w:bottom w:val="none" w:sz="0" w:space="0" w:color="auto"/>
        <w:right w:val="none" w:sz="0" w:space="0" w:color="auto"/>
      </w:divBdr>
    </w:div>
    <w:div w:id="209073091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BB58A4-9831-482B-B57A-B52C2A8E0C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68</Pages>
  <Words>27925</Words>
  <Characters>159178</Characters>
  <Application>Microsoft Office Word</Application>
  <DocSecurity>0</DocSecurity>
  <Lines>1326</Lines>
  <Paragraphs>373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186730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AbdulHaseebshafqat</cp:lastModifiedBy>
  <cp:revision>3</cp:revision>
  <dcterms:created xsi:type="dcterms:W3CDTF">2013-12-23T23:15:00Z</dcterms:created>
  <dcterms:modified xsi:type="dcterms:W3CDTF">2026-10-11T18:59:00Z</dcterms:modified>
  <cp:category/>
</cp:coreProperties>
</file>