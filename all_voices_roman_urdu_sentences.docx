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 Voices — Roman Urdu Transcriptions</w:t>
      </w:r>
    </w:p>
    <w:p>
      <w:r>
        <w:rPr>
          <w:b/>
          <w:sz w:val="26"/>
        </w:rPr>
        <w:t>Sentence by sentence  •  Roman Urdu only</w:t>
      </w:r>
    </w:p>
    <w:p>
      <w:r>
        <w:t>Generated: 2026-10-22  |  Entries: 514  |  Sentences: 6,494  |  Unique Roman Urdu words: 4,773</w:t>
      </w:r>
    </w:p>
    <w:p>
      <w:r>
        <w:t>Part 1 contains the original human transcriptions from text_voices.docx (Voices 1-162, 166, 167). Part 2 contains the audio files Voice 151-500, transcribed from the audio itself with Whisper large-v3 and converted to Roman Urdu. Voice numbers 151-162, 166 and 167 appear in both parts with different content, because the entry numbers in text_voices.docx do not match the same-numbered audio files — both versions are kept, clearly labelled, and neither overwrites the other.</w:t>
      </w:r>
    </w:p>
    <w:p>
      <w:r>
        <w:t>Voice 126 exists only in Part 1 (its audio file is missing from the repository). Voice 13 has no Roman Urdu in the original document; its Roman sentences here are generated from its Urdu text and marked as such. In Part 2 each numbered item is one spoken sentence/utterance; many 45-second audio slices begin or end mid-sentence, exactly as recorded.</w:t>
      </w:r>
    </w:p>
    <w:p>
      <w:r>
        <w:t>Companion files: roman_urdu_words.txt (unique words with counts), roman_urdu_transcriptions_151_onward.txt (paragraph format), transcription/qc_report.txt (quality notes). Original audio files and text_voices.docx are unchanged.</w:t>
      </w:r>
    </w:p>
    <w:p>
      <w:pPr>
        <w:pStyle w:val="Heading1"/>
      </w:pPr>
      <w:r>
        <w:t>Part 1 — From text_voices.docx (original human transcriptions)</w:t>
      </w:r>
    </w:p>
    <w:p>
      <w:pPr>
        <w:pStyle w:val="Heading2"/>
      </w:pPr>
      <w:r>
        <w:t>Voice 1</w:t>
      </w:r>
    </w:p>
    <w:p>
      <w:pPr>
        <w:spacing w:after="40"/>
        <w:ind w:left="360"/>
      </w:pPr>
      <w:r>
        <w:t>1. Yaar aaj to mera poora din hi ajeeb guzra hai.</w:t>
      </w:r>
    </w:p>
    <w:p>
      <w:pPr>
        <w:spacing w:after="40"/>
        <w:ind w:left="360"/>
      </w:pPr>
      <w:r>
        <w:t>2. Subah uthne ka bilkul dil nahi kar raha tha, bari mushkil se utha aur phir jaldi jaldi tayyar ho kar university chala gaya.</w:t>
      </w:r>
    </w:p>
    <w:p>
      <w:pPr>
        <w:spacing w:after="40"/>
        <w:ind w:left="360"/>
      </w:pPr>
      <w:r>
        <w:t>3. Wahan pohancha to pehli class hi shuru hone wali thi, bas kisi tarah andar ja kar baith gaya.</w:t>
      </w:r>
    </w:p>
    <w:p>
      <w:pPr>
        <w:spacing w:after="40"/>
        <w:ind w:left="360"/>
      </w:pPr>
      <w:r>
        <w:t>4. Phir do classes ke baad thora free time mila to main aur Ali canteen chale gaye, wahan baith kar chai pi aur kaafi dair tak gupain marte rahe.</w:t>
      </w:r>
    </w:p>
    <w:p>
      <w:pPr>
        <w:spacing w:after="40"/>
        <w:ind w:left="360"/>
      </w:pPr>
      <w:r>
        <w:t>5. Us ke baad ek aur class thi lekin sach bataun to us mein bilkul dhyan nahi lag raha tha.</w:t>
      </w:r>
    </w:p>
    <w:p>
      <w:pPr>
        <w:spacing w:after="40"/>
        <w:ind w:left="360"/>
      </w:pPr>
      <w:r>
        <w:t>6. Abhi ghar aaya hoon aur soch raha hoon thori dair aaram kar loon, phir raat ko apna kaam mukammal karoon ga kyun ke kal bhi kuch jama karwana hai.or tun suna sab theek thak.</w:t>
      </w:r>
    </w:p>
    <w:p>
      <w:pPr>
        <w:pStyle w:val="Heading2"/>
      </w:pPr>
      <w:r>
        <w:t>Voice 2</w:t>
      </w:r>
    </w:p>
    <w:p>
      <w:pPr>
        <w:spacing w:after="40"/>
        <w:ind w:left="360"/>
      </w:pPr>
      <w:r>
        <w:t>1. Yaar sun, kal ka kya program hai?</w:t>
      </w:r>
    </w:p>
    <w:p>
      <w:pPr>
        <w:spacing w:after="40"/>
        <w:ind w:left="360"/>
      </w:pPr>
      <w:r>
        <w:t>2. Main soch raha tha ke agar tu free hai to kahin bahar chalte hain.</w:t>
      </w:r>
    </w:p>
    <w:p>
      <w:pPr>
        <w:spacing w:after="40"/>
        <w:ind w:left="360"/>
      </w:pPr>
      <w:r>
        <w:t>3. Kaafi din ho gaye hain bas university aur ghar ke chakkar mein hi waqt guzar raha hai.</w:t>
      </w:r>
    </w:p>
    <w:p>
      <w:pPr>
        <w:spacing w:after="40"/>
        <w:ind w:left="360"/>
      </w:pPr>
      <w:r>
        <w:t>4. Kal waise bhi koi khaas kaam nahi hai, is liye socha thora bahar baithenge, kuch khayenge aur aaram se gupain marenge.</w:t>
      </w:r>
    </w:p>
    <w:p>
      <w:pPr>
        <w:spacing w:after="40"/>
        <w:ind w:left="360"/>
      </w:pPr>
      <w:r>
        <w:t>5. Ali ko bhi bula lete hain, woh bhi kaafi din se keh raha tha ke kahin chalte hain.</w:t>
      </w:r>
    </w:p>
    <w:p>
      <w:pPr>
        <w:spacing w:after="40"/>
        <w:ind w:left="360"/>
      </w:pPr>
      <w:r>
        <w:t>6. Agar tu subah jaldi uth sakta hai to gyarah barah baje nikal jate hain, pehle nashta kar lenge phir dekhenge aage kahan jana hai.</w:t>
      </w:r>
    </w:p>
    <w:p>
      <w:pPr>
        <w:spacing w:after="40"/>
        <w:ind w:left="360"/>
      </w:pPr>
      <w:r>
        <w:t>7. Bas tu mujhe aaj hi bata dena taake main bhi apna baqi kaam pehle khatam kar loon.yaad say bata dein bhool na jayn.</w:t>
      </w:r>
    </w:p>
    <w:p>
      <w:pPr>
        <w:spacing w:after="40"/>
        <w:ind w:left="360"/>
      </w:pPr>
      <w:r>
        <w:t>8. chal shii hay phir.</w:t>
      </w:r>
    </w:p>
    <w:p>
      <w:pPr>
        <w:pStyle w:val="Heading2"/>
      </w:pPr>
      <w:r>
        <w:t>Voice 3</w:t>
      </w:r>
    </w:p>
    <w:p>
      <w:pPr>
        <w:spacing w:after="40"/>
        <w:ind w:left="360"/>
      </w:pPr>
      <w:r>
        <w:t>1. Oye yaar kahan hai tu?</w:t>
      </w:r>
    </w:p>
    <w:p>
      <w:pPr>
        <w:spacing w:after="40"/>
        <w:ind w:left="360"/>
      </w:pPr>
      <w:r>
        <w:t>2. Kaafi dair se message kar raha hoon, jawab hi nahi de raha.</w:t>
      </w:r>
    </w:p>
    <w:p>
      <w:pPr>
        <w:spacing w:after="40"/>
        <w:ind w:left="360"/>
      </w:pPr>
      <w:r>
        <w:t>3. Main soch raha tha aaj shaam ko kahin baithte hain, kaafi din ho gaye hain aaram se baat hi nahi hui.</w:t>
      </w:r>
    </w:p>
    <w:p>
      <w:pPr>
        <w:spacing w:after="40"/>
        <w:ind w:left="360"/>
      </w:pPr>
      <w:r>
        <w:t>4. University mein bhi milte hain to bas jaldi jaldi salam dua hoti hai aur phir har koi apne kaam mein lag jata hai.</w:t>
      </w:r>
    </w:p>
    <w:p>
      <w:pPr>
        <w:spacing w:after="40"/>
        <w:ind w:left="360"/>
      </w:pPr>
      <w:r>
        <w:t>5. Waise kal jo baat kar raha tha na, woh kaam ho gaya ya abhi tak para hua hai?</w:t>
      </w:r>
    </w:p>
    <w:p>
      <w:pPr>
        <w:spacing w:after="40"/>
        <w:ind w:left="360"/>
      </w:pPr>
      <w:r>
        <w:t>6. Agar nahi hua to aaj raat ko kar lena, aakhri waqt par hamesha masla ban jata hai.</w:t>
      </w:r>
    </w:p>
    <w:p>
      <w:pPr>
        <w:spacing w:after="40"/>
        <w:ind w:left="360"/>
      </w:pPr>
      <w:r>
        <w:t>7. Aur haan, agar shaam ko bahar nikla to mujhe bata dena, main bhi ghar se nikal aaunga.</w:t>
      </w:r>
    </w:p>
    <w:p>
      <w:pPr>
        <w:spacing w:after="40"/>
        <w:ind w:left="360"/>
      </w:pPr>
      <w:r>
        <w:t>8. Kuch kha lenge aur thori dair baithenge.</w:t>
      </w:r>
    </w:p>
    <w:p>
      <w:pPr>
        <w:pStyle w:val="Heading2"/>
      </w:pPr>
      <w:r>
        <w:t>Voice 4</w:t>
      </w:r>
    </w:p>
    <w:p>
      <w:pPr>
        <w:spacing w:after="40"/>
        <w:ind w:left="360"/>
      </w:pPr>
      <w:r>
        <w:t>1. Yaar aaj to raste mein ajeeb hi traffic thi.</w:t>
      </w:r>
    </w:p>
    <w:p>
      <w:pPr>
        <w:spacing w:after="40"/>
        <w:ind w:left="360"/>
      </w:pPr>
      <w:r>
        <w:t>2. Main soch kar nikla tha ke aaram se waqt par pohanch jaunga, lekin aadhe raste mein aisi traffic mili ke bas pooch mat.</w:t>
      </w:r>
    </w:p>
    <w:p>
      <w:pPr>
        <w:spacing w:after="40"/>
        <w:ind w:left="360"/>
      </w:pPr>
      <w:r>
        <w:t>3. Ek jagah to taqreeban das minute gaari wahin khari rahi, aage kuch pata hi nahi chal raha tha ke hua kya hai.</w:t>
      </w:r>
    </w:p>
    <w:p>
      <w:pPr>
        <w:spacing w:after="40"/>
        <w:ind w:left="360"/>
      </w:pPr>
      <w:r>
        <w:t>4. Main ne socha shayad koi accident hua hai lekin baad mein pata chala ke bas log sarak ke beech mein gaariyan laga kar kharay thay.</w:t>
      </w:r>
    </w:p>
    <w:p>
      <w:pPr>
        <w:spacing w:after="40"/>
        <w:ind w:left="360"/>
      </w:pPr>
      <w:r>
        <w:t>5. Bari mushkil se rasta nikla aur phir university pohancha to class shuru huay bhi pandrah minute ho chuke thay.</w:t>
      </w:r>
    </w:p>
    <w:p>
      <w:pPr>
        <w:spacing w:after="40"/>
        <w:ind w:left="360"/>
      </w:pPr>
      <w:r>
        <w:t>6. Sir ne bhi dekh kar bas itna kaha ke aaj phir dair se aaye ho.</w:t>
      </w:r>
    </w:p>
    <w:p>
      <w:pPr>
        <w:spacing w:after="40"/>
        <w:ind w:left="360"/>
      </w:pPr>
      <w:r>
        <w:t>7. Main ne kaha sir traffic bohat thi, ab is se zyada kya kehta.</w:t>
      </w:r>
    </w:p>
    <w:p>
      <w:pPr>
        <w:pStyle w:val="Heading2"/>
      </w:pPr>
      <w:r>
        <w:t>Voice 5</w:t>
      </w:r>
    </w:p>
    <w:p>
      <w:pPr>
        <w:spacing w:after="40"/>
        <w:ind w:left="360"/>
      </w:pPr>
      <w:r>
        <w:t>1. Bhai aaj canteen mein itna rush tha ke baithne ki jagah hi nahi mil rahi thi.</w:t>
      </w:r>
    </w:p>
    <w:p>
      <w:pPr>
        <w:spacing w:after="40"/>
        <w:ind w:left="360"/>
      </w:pPr>
      <w:r>
        <w:t>2. Main aur Ali kaafi dair tak idhar udhar ghoomte rahe, phir aakhir mein ek table khaali hui to ja kar baithay.</w:t>
      </w:r>
    </w:p>
    <w:p>
      <w:pPr>
        <w:spacing w:after="40"/>
        <w:ind w:left="360"/>
      </w:pPr>
      <w:r>
        <w:t>3. Main ne socha chai pee lete hain lekin chai aane mein bhi pandrah minute lag gaye.</w:t>
      </w:r>
    </w:p>
    <w:p>
      <w:pPr>
        <w:spacing w:after="40"/>
        <w:ind w:left="360"/>
      </w:pPr>
      <w:r>
        <w:t>4. Ali to waise hi bhooka tha, us ne burger aur fries bhi mangwa liye.</w:t>
      </w:r>
    </w:p>
    <w:p>
      <w:pPr>
        <w:spacing w:after="40"/>
        <w:ind w:left="360"/>
      </w:pPr>
      <w:r>
        <w:t>5. Main ne kaha yaar itna kuch mat kha, baad mein class mein neend aaye gi.</w:t>
      </w:r>
    </w:p>
    <w:p>
      <w:pPr>
        <w:spacing w:after="40"/>
        <w:ind w:left="360"/>
      </w:pPr>
      <w:r>
        <w:t>6. Woh kehta hai neend to waise bhi aati hai, khane ka kya qasoor hai.</w:t>
      </w:r>
    </w:p>
    <w:p>
      <w:pPr>
        <w:spacing w:after="40"/>
        <w:ind w:left="360"/>
      </w:pPr>
      <w:r>
        <w:t>7. Phir hum dono taqreeban aadhi class ke baad hi andar gaye.</w:t>
      </w:r>
    </w:p>
    <w:p>
      <w:pPr>
        <w:spacing w:after="40"/>
        <w:ind w:left="360"/>
      </w:pPr>
      <w:r>
        <w:t>8. Sir ne poocha kahan thay, Ali ne bari masoom shakal bana kar kaha sir canteen mein thay.</w:t>
      </w:r>
    </w:p>
    <w:p>
      <w:pPr>
        <w:spacing w:after="40"/>
        <w:ind w:left="360"/>
      </w:pPr>
      <w:r>
        <w:t>9. Sab hansne lag gaye.</w:t>
      </w:r>
    </w:p>
    <w:p>
      <w:pPr>
        <w:pStyle w:val="Heading2"/>
      </w:pPr>
      <w:r>
        <w:t>Voice 6</w:t>
      </w:r>
    </w:p>
    <w:p>
      <w:pPr>
        <w:spacing w:after="40"/>
        <w:ind w:left="360"/>
      </w:pPr>
      <w:r>
        <w:t>1. Yaar ek baat bata, jo assignment sir ne diya tha na woh samajh aaya tujhe?</w:t>
      </w:r>
    </w:p>
    <w:p>
      <w:pPr>
        <w:spacing w:after="40"/>
        <w:ind w:left="360"/>
      </w:pPr>
      <w:r>
        <w:t>2. Main ne kal raat baith kar karne ki koshish ki thi lekin shuru mein hi aisi confusion hui ke chor diya.</w:t>
      </w:r>
    </w:p>
    <w:p>
      <w:pPr>
        <w:spacing w:after="40"/>
        <w:ind w:left="360"/>
      </w:pPr>
      <w:r>
        <w:t>3. Phir socha aaj kisi se pooch kar kar loon ga.</w:t>
      </w:r>
    </w:p>
    <w:p>
      <w:pPr>
        <w:spacing w:after="40"/>
        <w:ind w:left="360"/>
      </w:pPr>
      <w:r>
        <w:t>4. Waise Ali keh raha tha ke us ne aadha kaam kar liya hai, agar us ka ho gaya to us se bhi dekh loon ga.</w:t>
      </w:r>
    </w:p>
    <w:p>
      <w:pPr>
        <w:spacing w:after="40"/>
        <w:ind w:left="360"/>
      </w:pPr>
      <w:r>
        <w:t>5. Masla ye hai ke deadline bhi qareeb aa gayi hai aur abhi tak mera kuch khaas nahi hua.</w:t>
      </w:r>
    </w:p>
    <w:p>
      <w:pPr>
        <w:spacing w:after="40"/>
        <w:ind w:left="360"/>
      </w:pPr>
      <w:r>
        <w:t>6. Hamesha yehi hota hai, shuru mein lagta hai kaafi time hai, phir achanak pata chalta hai ke kal jama karwana hai.</w:t>
      </w:r>
    </w:p>
    <w:p>
      <w:pPr>
        <w:spacing w:after="40"/>
        <w:ind w:left="360"/>
      </w:pPr>
      <w:r>
        <w:t>7. Tu agar tujhe samajh aa gayi hai to mujhe thora sa bata dena, poora kaam nahi karwana bas ye samjha de ke shuru kahan se karna hai.</w:t>
      </w:r>
    </w:p>
    <w:p>
      <w:pPr>
        <w:pStyle w:val="Heading2"/>
      </w:pPr>
      <w:r>
        <w:t>Voice 7</w:t>
      </w:r>
    </w:p>
    <w:p>
      <w:pPr>
        <w:spacing w:after="40"/>
        <w:ind w:left="360"/>
      </w:pPr>
      <w:r>
        <w:t>1. Aaj main ne socha tha ghar par poora din aaram karoon ga, lekin subah se hi koi na koi kaam nikal aa raha hai.</w:t>
      </w:r>
    </w:p>
    <w:p>
      <w:pPr>
        <w:spacing w:after="40"/>
        <w:ind w:left="360"/>
      </w:pPr>
      <w:r>
        <w:t>2. Pehle ammi ne kaha bazaar se kuch cheezen le aao, phir wapas aaya to bhai ne kaha mere saath zara bahar chal.</w:t>
      </w:r>
    </w:p>
    <w:p>
      <w:pPr>
        <w:spacing w:after="40"/>
        <w:ind w:left="360"/>
      </w:pPr>
      <w:r>
        <w:t>3. Main ne kaha yaar abhi to aaya hoon, thori dair baithne to do.</w:t>
      </w:r>
    </w:p>
    <w:p>
      <w:pPr>
        <w:spacing w:after="40"/>
        <w:ind w:left="360"/>
      </w:pPr>
      <w:r>
        <w:t>4. Phir dopahar ko dost ka phone aa gaya aur woh kehne laga bahar aa ja, kaafi din se mila nahi.</w:t>
      </w:r>
    </w:p>
    <w:p>
      <w:pPr>
        <w:spacing w:after="40"/>
        <w:ind w:left="360"/>
      </w:pPr>
      <w:r>
        <w:t>5. Main ne usay bhi mana kar diya kyun ke waqai aaj kahin jaane ka dil nahi tha.</w:t>
      </w:r>
    </w:p>
    <w:p>
      <w:pPr>
        <w:spacing w:after="40"/>
        <w:ind w:left="360"/>
      </w:pPr>
      <w:r>
        <w:t>6. Abhi shaam ho gayi hai aur main apne kamre mein baitha hoon.</w:t>
      </w:r>
    </w:p>
    <w:p>
      <w:pPr>
        <w:spacing w:after="40"/>
        <w:ind w:left="360"/>
      </w:pPr>
      <w:r>
        <w:t>7. Soch raha hoon aaj bas phone side par rakhun, thora sa music sunoon aur jaldi so jaoon.</w:t>
      </w:r>
    </w:p>
    <w:p>
      <w:pPr>
        <w:spacing w:after="40"/>
        <w:ind w:left="360"/>
      </w:pPr>
      <w:r>
        <w:t>8. Kal waise bhi subah jaldi uthna hai.</w:t>
      </w:r>
    </w:p>
    <w:p>
      <w:pPr>
        <w:pStyle w:val="Heading2"/>
      </w:pPr>
      <w:r>
        <w:t>Voice 8</w:t>
      </w:r>
    </w:p>
    <w:p>
      <w:pPr>
        <w:spacing w:after="40"/>
        <w:ind w:left="360"/>
      </w:pPr>
      <w:r>
        <w:t>1. Yaar main aaj market gaya tha kuch zaroori cheezen lene, lekin wahan ja kar aadhi cheezen to yaad hi nahi rahin.</w:t>
      </w:r>
    </w:p>
    <w:p>
      <w:pPr>
        <w:spacing w:after="40"/>
        <w:ind w:left="360"/>
      </w:pPr>
      <w:r>
        <w:t>2. Ghar se list bana kar nikla tha lekin pata nahi kahan rakh di, phir mobile mein bhi dekhne ka dil nahi kiya.</w:t>
      </w:r>
    </w:p>
    <w:p>
      <w:pPr>
        <w:spacing w:after="40"/>
        <w:ind w:left="360"/>
      </w:pPr>
      <w:r>
        <w:t>3. Jo cheez lene gaya tha woh to mil gayi, lekin wapas aate hue do teen aur cheezen dekh lein aur woh bhi le lein.</w:t>
      </w:r>
    </w:p>
    <w:p>
      <w:pPr>
        <w:spacing w:after="40"/>
        <w:ind w:left="360"/>
      </w:pPr>
      <w:r>
        <w:t>4. Ab ghar aa kar soch raha hoon ke itne paise kyun kharch kar diye.</w:t>
      </w:r>
    </w:p>
    <w:p>
      <w:pPr>
        <w:spacing w:after="40"/>
        <w:ind w:left="360"/>
      </w:pPr>
      <w:r>
        <w:t>5. Ammi ne bhi poocha kya kya le kar aaye ho, main ne kaha bas kuch zaroori samaan hai.</w:t>
      </w:r>
    </w:p>
    <w:p>
      <w:pPr>
        <w:spacing w:after="40"/>
        <w:ind w:left="360"/>
      </w:pPr>
      <w:r>
        <w:t>6. Phir bag dekha to kehti hain ye zaroori samaan hai ya shopping kar ke aaye ho?</w:t>
      </w:r>
    </w:p>
    <w:p>
      <w:pPr>
        <w:spacing w:after="40"/>
        <w:ind w:left="360"/>
      </w:pPr>
      <w:r>
        <w:t>7. Main ne kaha acha theek hai, agli baar kuch nahi loon ga.</w:t>
      </w:r>
    </w:p>
    <w:p>
      <w:pPr>
        <w:spacing w:after="40"/>
        <w:ind w:left="360"/>
      </w:pPr>
      <w:r>
        <w:t>8. Lekin sach bataun to dobara bazaar jaunga to phir kuch na kuch le hi aaunga.</w:t>
      </w:r>
    </w:p>
    <w:p>
      <w:pPr>
        <w:pStyle w:val="Heading2"/>
      </w:pPr>
      <w:r>
        <w:t>Voice 9</w:t>
      </w:r>
    </w:p>
    <w:p>
      <w:pPr>
        <w:spacing w:after="40"/>
        <w:ind w:left="360"/>
      </w:pPr>
      <w:r>
        <w:t>1. Oye kal match dekha tha tu ne?</w:t>
      </w:r>
    </w:p>
    <w:p>
      <w:pPr>
        <w:spacing w:after="40"/>
        <w:ind w:left="360"/>
      </w:pPr>
      <w:r>
        <w:t>2. Main to poora match dekhne baitha tha lekin shuru mein hi itna boring lag raha tha ke socha band kar doon.</w:t>
      </w:r>
    </w:p>
    <w:p>
      <w:pPr>
        <w:spacing w:after="40"/>
        <w:ind w:left="360"/>
      </w:pPr>
      <w:r>
        <w:t>3. Phir achanak wickets girna shuru hui to dobara maza aane laga.</w:t>
      </w:r>
    </w:p>
    <w:p>
      <w:pPr>
        <w:spacing w:after="40"/>
        <w:ind w:left="360"/>
      </w:pPr>
      <w:r>
        <w:t>4. Aakhir mein to yaar bara zabardast match ho gaya.</w:t>
      </w:r>
    </w:p>
    <w:p>
      <w:pPr>
        <w:spacing w:after="40"/>
        <w:ind w:left="360"/>
      </w:pPr>
      <w:r>
        <w:t>5. Main aur bhai baithay hue thay aur har ball par behas ho rahi thi ke ab kya hona hai.</w:t>
      </w:r>
    </w:p>
    <w:p>
      <w:pPr>
        <w:spacing w:after="40"/>
        <w:ind w:left="360"/>
      </w:pPr>
      <w:r>
        <w:t>6. Ek waqt par to mujhe laga match haath se nikal gaya, lekin phir aakhri over mein jo hua na woh maze ka tha.</w:t>
      </w:r>
    </w:p>
    <w:p>
      <w:pPr>
        <w:spacing w:after="40"/>
        <w:ind w:left="360"/>
      </w:pPr>
      <w:r>
        <w:t>7. Waise mujhe samajh nahi aati hamare khiladi itna pressure kyun le lete hain.</w:t>
      </w:r>
    </w:p>
    <w:p>
      <w:pPr>
        <w:spacing w:after="40"/>
        <w:ind w:left="360"/>
      </w:pPr>
      <w:r>
        <w:t>8. Aasan sa kaam hota hai aur aakhri waqt tak pohncha dete hain.</w:t>
      </w:r>
    </w:p>
    <w:p>
      <w:pPr>
        <w:spacing w:after="40"/>
        <w:ind w:left="360"/>
      </w:pPr>
      <w:r>
        <w:t>9. Khair, jeet to gaye aur yehi bari baat hai.</w:t>
      </w:r>
    </w:p>
    <w:p>
      <w:pPr>
        <w:spacing w:after="40"/>
        <w:ind w:left="360"/>
      </w:pPr>
      <w:r>
        <w:t>10. Agla match kab hai, tujhe pata hai?</w:t>
      </w:r>
    </w:p>
    <w:p>
      <w:pPr>
        <w:pStyle w:val="Heading2"/>
      </w:pPr>
      <w:r>
        <w:t>Voice 10</w:t>
      </w:r>
    </w:p>
    <w:p>
      <w:pPr>
        <w:spacing w:after="40"/>
        <w:ind w:left="360"/>
      </w:pPr>
      <w:r>
        <w:t>1. Yaar mera phone aaj kal ajeeb harkatein kar raha hai.</w:t>
      </w:r>
    </w:p>
    <w:p>
      <w:pPr>
        <w:spacing w:after="40"/>
        <w:ind w:left="360"/>
      </w:pPr>
      <w:r>
        <w:t>2. Subah se battery itni jaldi khatam ho rahi hai ke samajh nahi aa rahi masla kya hai.</w:t>
      </w:r>
    </w:p>
    <w:p>
      <w:pPr>
        <w:spacing w:after="40"/>
        <w:ind w:left="360"/>
      </w:pPr>
      <w:r>
        <w:t>3. Main ne zyada kuch chalaya bhi nahi, bas thori dair videos dekhi thin aur do teen calls ki thin.</w:t>
      </w:r>
    </w:p>
    <w:p>
      <w:pPr>
        <w:spacing w:after="40"/>
        <w:ind w:left="360"/>
      </w:pPr>
      <w:r>
        <w:t>4. Phir bhi dopahar tak battery taqreeban khatam ho gayi.</w:t>
      </w:r>
    </w:p>
    <w:p>
      <w:pPr>
        <w:spacing w:after="40"/>
        <w:ind w:left="360"/>
      </w:pPr>
      <w:r>
        <w:t>5. Upar se phone bhi baar baar hang ho raha hai.</w:t>
      </w:r>
    </w:p>
    <w:p>
      <w:pPr>
        <w:spacing w:after="40"/>
        <w:ind w:left="360"/>
      </w:pPr>
      <w:r>
        <w:t>6. Main ne socha shayad storage bhar gayi hai, check kiya to kaafi jagah khaali hai.</w:t>
      </w:r>
    </w:p>
    <w:p>
      <w:pPr>
        <w:spacing w:after="40"/>
        <w:ind w:left="360"/>
      </w:pPr>
      <w:r>
        <w:t>7. Ab samajh nahi aa raha kya karoon.</w:t>
      </w:r>
    </w:p>
    <w:p>
      <w:pPr>
        <w:spacing w:after="40"/>
        <w:ind w:left="360"/>
      </w:pPr>
      <w:r>
        <w:t>8. Shayad shaam ko dukaan par le jaoon aur kisi se check karwa loon.</w:t>
      </w:r>
    </w:p>
    <w:p>
      <w:pPr>
        <w:spacing w:after="40"/>
        <w:ind w:left="360"/>
      </w:pPr>
      <w:r>
        <w:t>9. Naya phone lene ka to abhi koi irada nahi hai, pehle isi ko theek karwane ki koshish karoon ga.</w:t>
      </w:r>
    </w:p>
    <w:p>
      <w:pPr>
        <w:spacing w:after="40"/>
        <w:ind w:left="360"/>
      </w:pPr>
      <w:r>
        <w:t>10. Waise tera phone kaisa chal raha hai?</w:t>
      </w:r>
    </w:p>
    <w:p>
      <w:pPr>
        <w:spacing w:after="40"/>
        <w:ind w:left="360"/>
      </w:pPr>
      <w:r>
        <w:t>11. Koi masla to nahi kar raha?</w:t>
      </w:r>
    </w:p>
    <w:p>
      <w:pPr>
        <w:pStyle w:val="Heading2"/>
      </w:pPr>
      <w:r>
        <w:t>Voice 11</w:t>
      </w:r>
    </w:p>
    <w:p>
      <w:pPr>
        <w:spacing w:after="40"/>
        <w:ind w:left="360"/>
      </w:pPr>
      <w:r>
        <w:t>1. Bhai tu ne kaha tha paanch minute mein pohanch raha hoon, aadha ghanta ho gaya hai abhi tak nazar nahi aa raha.</w:t>
      </w:r>
    </w:p>
    <w:p>
      <w:pPr>
        <w:spacing w:after="40"/>
        <w:ind w:left="360"/>
      </w:pPr>
      <w:r>
        <w:t>2. Main yahan kab se khara hoon aur tu phone bhi nahi utha raha.</w:t>
      </w:r>
    </w:p>
    <w:p>
      <w:pPr>
        <w:spacing w:after="40"/>
        <w:ind w:left="360"/>
      </w:pPr>
      <w:r>
        <w:t>3. Abhi main ne socha tha wapas ghar chala jaoon, phir tera message aaya ke bas pohanchne wala hoon.</w:t>
      </w:r>
    </w:p>
    <w:p>
      <w:pPr>
        <w:spacing w:after="40"/>
        <w:ind w:left="360"/>
      </w:pPr>
      <w:r>
        <w:t>4. Har dafa yehi karta hai tu, paanch minute bol kar kam az kam aadha ghanta laga deta hai.</w:t>
      </w:r>
    </w:p>
    <w:p>
      <w:pPr>
        <w:spacing w:after="40"/>
        <w:ind w:left="360"/>
      </w:pPr>
      <w:r>
        <w:t>5. Khair ab aa hi raha hai to jaldi aa, main zyada dair yahan khara nahi reh sakta.</w:t>
      </w:r>
    </w:p>
    <w:p>
      <w:pPr>
        <w:spacing w:after="40"/>
        <w:ind w:left="360"/>
      </w:pPr>
      <w:r>
        <w:t>6. Waise hum ne pehle kahan jana tha?</w:t>
      </w:r>
    </w:p>
    <w:p>
      <w:pPr>
        <w:spacing w:after="40"/>
        <w:ind w:left="360"/>
      </w:pPr>
      <w:r>
        <w:t>7. Woh nai wali jagah ya phir wohi purani dukaan par baithenge?</w:t>
      </w:r>
    </w:p>
    <w:p>
      <w:pPr>
        <w:spacing w:after="40"/>
        <w:ind w:left="360"/>
      </w:pPr>
      <w:r>
        <w:t>8. Mera to dil kar raha hai aaj kuch acha sa khayen, kaafi din ho gaye hain bahar se kuch khaye hue.</w:t>
      </w:r>
    </w:p>
    <w:p>
      <w:pPr>
        <w:spacing w:after="40"/>
        <w:ind w:left="360"/>
      </w:pPr>
      <w:r>
        <w:t>9. Bas tu aa ja, phir dono mil kar faisla kar lete hain.</w:t>
      </w:r>
    </w:p>
    <w:p>
      <w:pPr>
        <w:pStyle w:val="Heading2"/>
      </w:pPr>
      <w:r>
        <w:t>Voice 12</w:t>
      </w:r>
    </w:p>
    <w:p>
      <w:pPr>
        <w:spacing w:after="40"/>
        <w:ind w:left="360"/>
      </w:pPr>
      <w:r>
        <w:t>1. Yaar is weekend par kuch plan banate hain, har hafte ki tarah ghar mein baith kar poora din zaya nahi karna.</w:t>
      </w:r>
    </w:p>
    <w:p>
      <w:pPr>
        <w:spacing w:after="40"/>
        <w:ind w:left="360"/>
      </w:pPr>
      <w:r>
        <w:t>2. Mausam bhi aaj kal theek hai, to kahin bahar nikal jayenge.</w:t>
      </w:r>
    </w:p>
    <w:p>
      <w:pPr>
        <w:spacing w:after="40"/>
        <w:ind w:left="360"/>
      </w:pPr>
      <w:r>
        <w:t>3. Subah jaldi nikalne ki zaroorat nahi, aaram se gyarah barah baje tayyar ho kar nikalenge.</w:t>
      </w:r>
    </w:p>
    <w:p>
      <w:pPr>
        <w:spacing w:after="40"/>
        <w:ind w:left="360"/>
      </w:pPr>
      <w:r>
        <w:t>4. Pehle kahin nashta karenge, phir agar dil kiya to market ki taraf chale jayenge ya kisi park mein baith jayenge.</w:t>
      </w:r>
    </w:p>
    <w:p>
      <w:pPr>
        <w:spacing w:after="40"/>
        <w:ind w:left="360"/>
      </w:pPr>
      <w:r>
        <w:t>5. Ali ko bhi bata dete hain, woh waise bhi har waqt kehta rehta hai ke kahin ghoomne chalte hain.</w:t>
      </w:r>
    </w:p>
    <w:p>
      <w:pPr>
        <w:spacing w:after="40"/>
        <w:ind w:left="360"/>
      </w:pPr>
      <w:r>
        <w:t>6. Bas masla ye hai ke jab plan banta hai to sab haan kar dete hain aur agle din kisi ek ka mood nahi hota.</w:t>
      </w:r>
    </w:p>
    <w:p>
      <w:pPr>
        <w:spacing w:after="40"/>
        <w:ind w:left="360"/>
      </w:pPr>
      <w:r>
        <w:t>7. Is liye is dafa pehle se pakka kar lete hain.</w:t>
      </w:r>
    </w:p>
    <w:p>
      <w:pPr>
        <w:spacing w:after="40"/>
        <w:ind w:left="360"/>
      </w:pPr>
      <w:r>
        <w:t>8. Tu apna bata, haftay ko free hai ya koi aur kaam hai?</w:t>
      </w:r>
    </w:p>
    <w:p>
      <w:pPr>
        <w:pStyle w:val="Heading2"/>
      </w:pPr>
      <w:r>
        <w:t>Voice 13</w:t>
      </w:r>
    </w:p>
    <w:p>
      <w:r>
        <w:rPr>
          <w:i/>
          <w:sz w:val="18"/>
        </w:rPr>
        <w:t>Roman Urdu generated from the Urdu text (blank in the original document).</w:t>
      </w:r>
    </w:p>
    <w:p>
      <w:pPr>
        <w:spacing w:after="40"/>
        <w:ind w:left="360"/>
      </w:pPr>
      <w:r>
        <w:t>1. Oye yaar, kahan ghaaib ho gaya hai to?</w:t>
      </w:r>
    </w:p>
    <w:p>
      <w:pPr>
        <w:spacing w:after="40"/>
        <w:ind w:left="360"/>
      </w:pPr>
      <w:r>
        <w:t>2. Kal se message kar raha hoon, na koi jawab hai aur na hi phone utha raha hai.</w:t>
      </w:r>
    </w:p>
    <w:p>
      <w:pPr>
        <w:spacing w:after="40"/>
        <w:ind w:left="360"/>
      </w:pPr>
      <w:r>
        <w:t>3. Sab theek to hai na?</w:t>
      </w:r>
    </w:p>
    <w:p>
      <w:pPr>
        <w:spacing w:after="40"/>
        <w:ind w:left="360"/>
      </w:pPr>
      <w:r>
        <w:t>4. Mein ne socha shayad masroof ho ga, is liye dobara phone nahi kya.</w:t>
      </w:r>
    </w:p>
    <w:p>
      <w:pPr>
        <w:spacing w:after="40"/>
        <w:ind w:left="360"/>
      </w:pPr>
      <w:r>
        <w:t>5. Waise kal Ali mil gaya tha, woh tere baray mein pooch raha tha ke aaj kal nazar kyun nahi raha.</w:t>
      </w:r>
    </w:p>
    <w:p>
      <w:pPr>
        <w:spacing w:after="40"/>
        <w:ind w:left="360"/>
      </w:pPr>
      <w:r>
        <w:t>6. Mein ne kaha mujhe khud nahi pata, janaab to baray masroof ho gaye hain.</w:t>
      </w:r>
    </w:p>
    <w:p>
      <w:pPr>
        <w:spacing w:after="40"/>
        <w:ind w:left="360"/>
      </w:pPr>
      <w:r>
        <w:t>7. Acha sun, jab bhi farigh ho mujhe call kar lena, aik kaam bhi tha tujh se.</w:t>
      </w:r>
    </w:p>
    <w:p>
      <w:pPr>
        <w:spacing w:after="40"/>
        <w:ind w:left="360"/>
      </w:pPr>
      <w:r>
        <w:t>8. Koi zaroori baat nahi hai, bas zara mashwara karna tha.</w:t>
      </w:r>
    </w:p>
    <w:p>
      <w:pPr>
        <w:spacing w:after="40"/>
        <w:ind w:left="360"/>
      </w:pPr>
      <w:r>
        <w:t>9. Aur haan, agar aaj shaam ko free hai to bahar bhi nikal saktay hain.</w:t>
      </w:r>
    </w:p>
    <w:p>
      <w:pPr>
        <w:spacing w:after="40"/>
        <w:ind w:left="360"/>
      </w:pPr>
      <w:r>
        <w:t>10. Kaafi din ho gaye hain yaar, kahin baith kar sukoon se baat karte hain.</w:t>
      </w:r>
    </w:p>
    <w:p>
      <w:pPr>
        <w:pStyle w:val="Heading2"/>
      </w:pPr>
      <w:r>
        <w:t>Voice 14</w:t>
      </w:r>
    </w:p>
    <w:p>
      <w:pPr>
        <w:spacing w:after="40"/>
        <w:ind w:left="360"/>
      </w:pPr>
      <w:r>
        <w:t>1. Yaar meri to subah aankh hi nahi khulti, pata nahi kya masla ho gaya hai.</w:t>
      </w:r>
    </w:p>
    <w:p>
      <w:pPr>
        <w:spacing w:after="40"/>
        <w:ind w:left="360"/>
      </w:pPr>
      <w:r>
        <w:t>2. Raat ko sochta hoon ke kal jaldi uthoon ga, alarm bhi laga deta hoon, lekin subah alarm band kar ke dobara so jata hoon.</w:t>
      </w:r>
    </w:p>
    <w:p>
      <w:pPr>
        <w:spacing w:after="40"/>
        <w:ind w:left="360"/>
      </w:pPr>
      <w:r>
        <w:t>3. Phir jab aankh khulti hai to bhaagambhaag tayyar hona parta hai aur nashta bhi chhorna parta hai.</w:t>
      </w:r>
    </w:p>
    <w:p>
      <w:pPr>
        <w:spacing w:after="40"/>
        <w:ind w:left="360"/>
      </w:pPr>
      <w:r>
        <w:t>4. Aaj bhi yehi hua, ammi ne teen dafa awaaz di tab ja kar utha.</w:t>
      </w:r>
    </w:p>
    <w:p>
      <w:pPr>
        <w:spacing w:after="40"/>
        <w:ind w:left="360"/>
      </w:pPr>
      <w:r>
        <w:t>5. Main ne kaha bas paanch minute aur sone do, lekin phir pata chala ke aadha ghanta guzar gaya hai.</w:t>
      </w:r>
    </w:p>
    <w:p>
      <w:pPr>
        <w:spacing w:after="40"/>
        <w:ind w:left="360"/>
      </w:pPr>
      <w:r>
        <w:t>6. University pohancha to bilkul thaka hua tha aur pehli class mein dhyan bhi nahi lag raha tha.</w:t>
      </w:r>
    </w:p>
    <w:p>
      <w:pPr>
        <w:spacing w:after="40"/>
        <w:ind w:left="360"/>
      </w:pPr>
      <w:r>
        <w:t>7. Ab soch raha hoon raat ko jaldi so jaya karoon taake subah ye masla na ho.</w:t>
      </w:r>
    </w:p>
    <w:p>
      <w:pPr>
        <w:spacing w:after="40"/>
        <w:ind w:left="360"/>
      </w:pPr>
      <w:r>
        <w:t>8. Lekin yaar, raat ko phone haath mein aa jaye to waqt ka pata hi nahi chalta.</w:t>
      </w:r>
    </w:p>
    <w:p>
      <w:pPr>
        <w:spacing w:after="40"/>
        <w:ind w:left="360"/>
      </w:pPr>
      <w:r>
        <w:t>9. Tu bata, tu subah jaldi kaise uth jata hai?</w:t>
      </w:r>
    </w:p>
    <w:p>
      <w:pPr>
        <w:pStyle w:val="Heading2"/>
      </w:pPr>
      <w:r>
        <w:t>Voice 15</w:t>
      </w:r>
    </w:p>
    <w:p>
      <w:pPr>
        <w:spacing w:after="40"/>
        <w:ind w:left="360"/>
      </w:pPr>
      <w:r>
        <w:t>1. Bhai yaar, mahinay ke abhi das din bhi nahi guzray aur mere paise taqreeban khatam ho gaye hain.</w:t>
      </w:r>
    </w:p>
    <w:p>
      <w:pPr>
        <w:spacing w:after="40"/>
        <w:ind w:left="360"/>
      </w:pPr>
      <w:r>
        <w:t>2. Samajh nahi aa rahi kahan kharch ho gaye.</w:t>
      </w:r>
    </w:p>
    <w:p>
      <w:pPr>
        <w:spacing w:after="40"/>
        <w:ind w:left="360"/>
      </w:pPr>
      <w:r>
        <w:t>3. Kabhi doston ke saath khana kha liya, kabhi raste mein chai pee li, aur kabhi ghar aate hue kuch khareed liya.</w:t>
      </w:r>
    </w:p>
    <w:p>
      <w:pPr>
        <w:spacing w:after="40"/>
        <w:ind w:left="360"/>
      </w:pPr>
      <w:r>
        <w:t>4. Har dafa lagta hai thore se paise hi to kharch kiye hain, lekin jab sab jama karo to kaafi ban jate hain.</w:t>
      </w:r>
    </w:p>
    <w:p>
      <w:pPr>
        <w:spacing w:after="40"/>
        <w:ind w:left="360"/>
      </w:pPr>
      <w:r>
        <w:t>5. Kal main ne apna kharcha likh kar dekha to khud hairan ho gaya.</w:t>
      </w:r>
    </w:p>
    <w:p>
      <w:pPr>
        <w:spacing w:after="40"/>
        <w:ind w:left="360"/>
      </w:pPr>
      <w:r>
        <w:t>6. Sab se zyada paise bahar ke khane aur aane jaane mein lag rahe hain.</w:t>
      </w:r>
    </w:p>
    <w:p>
      <w:pPr>
        <w:spacing w:after="40"/>
        <w:ind w:left="360"/>
      </w:pPr>
      <w:r>
        <w:t>7. Ab soch raha hoon ke is mahinay thora hisaab se kharch karoon ga aur ghair zaroori cheezen nahi khareedoon ga.</w:t>
      </w:r>
    </w:p>
    <w:p>
      <w:pPr>
        <w:spacing w:after="40"/>
        <w:ind w:left="360"/>
      </w:pPr>
      <w:r>
        <w:t>8. Lekin masla ye hai ke dost kahin chalne ka kahen to inkar bhi nahi hota.</w:t>
      </w:r>
    </w:p>
    <w:p>
      <w:pPr>
        <w:spacing w:after="40"/>
        <w:ind w:left="360"/>
      </w:pPr>
      <w:r>
        <w:t>9. Tu bata, tu apne paise kaise bachata hai?</w:t>
      </w:r>
    </w:p>
    <w:p>
      <w:pPr>
        <w:spacing w:after="40"/>
        <w:ind w:left="360"/>
      </w:pPr>
      <w:r>
        <w:t>10. Koi acha sa tareeqa hai to mujhe bhi samjha de.</w:t>
      </w:r>
    </w:p>
    <w:p>
      <w:pPr>
        <w:pStyle w:val="Heading2"/>
      </w:pPr>
      <w:r>
        <w:t>Voice 16</w:t>
      </w:r>
    </w:p>
    <w:p>
      <w:pPr>
        <w:spacing w:after="40"/>
        <w:ind w:left="360"/>
      </w:pPr>
      <w:r>
        <w:t>1. Yaar aaj mausam bara zabardast ho raha tha, subah se badal thay aur phir dopahar mein baarish bhi shuru ho gayi.</w:t>
      </w:r>
    </w:p>
    <w:p>
      <w:pPr>
        <w:spacing w:after="40"/>
        <w:ind w:left="360"/>
      </w:pPr>
      <w:r>
        <w:t>2. Main to ghar par baitha tha, baarish dekhi to foran chai banane ka dil kiya.</w:t>
      </w:r>
    </w:p>
    <w:p>
      <w:pPr>
        <w:spacing w:after="40"/>
        <w:ind w:left="360"/>
      </w:pPr>
      <w:r>
        <w:t>3. Ammi se kaha chai bana dein, saath kuch khane ko bhi mil jaye to maza aa jaye.</w:t>
      </w:r>
    </w:p>
    <w:p>
      <w:pPr>
        <w:spacing w:after="40"/>
        <w:ind w:left="360"/>
      </w:pPr>
      <w:r>
        <w:t>4. Phir khirki ke paas baith kar baarish dekhta raha, kaafi sukoon mil raha tha.</w:t>
      </w:r>
    </w:p>
    <w:p>
      <w:pPr>
        <w:spacing w:after="40"/>
        <w:ind w:left="360"/>
      </w:pPr>
      <w:r>
        <w:t>5. Lekin thori dair baad yaad aaya ke mujhe bahar bhi jana tha aur ek zaroori kaam reh gaya hai.</w:t>
      </w:r>
    </w:p>
    <w:p>
      <w:pPr>
        <w:spacing w:after="40"/>
        <w:ind w:left="360"/>
      </w:pPr>
      <w:r>
        <w:t>6. Main ne socha baarish ruk jaye to nikloon ga, magar baarish rukne ka naam hi nahi le rahi thi.</w:t>
      </w:r>
    </w:p>
    <w:p>
      <w:pPr>
        <w:spacing w:after="40"/>
        <w:ind w:left="360"/>
      </w:pPr>
      <w:r>
        <w:t>7. Aakhirkar chhatri le kar bahar nikla, lekin raste mein pani itna jama tha ke jootay bhi geelay ho gaye.</w:t>
      </w:r>
    </w:p>
    <w:p>
      <w:pPr>
        <w:spacing w:after="40"/>
        <w:ind w:left="360"/>
      </w:pPr>
      <w:r>
        <w:t>8. Ab ghar wapas aa gaya hoon aur dobara chai pee raha hoon.</w:t>
      </w:r>
    </w:p>
    <w:p>
      <w:pPr>
        <w:spacing w:after="40"/>
        <w:ind w:left="360"/>
      </w:pPr>
      <w:r>
        <w:t>9. Sach bataun to baarish achi lagti hai, bas bahar kaam na ho to.</w:t>
      </w:r>
    </w:p>
    <w:p>
      <w:pPr>
        <w:spacing w:after="40"/>
        <w:ind w:left="360"/>
      </w:pPr>
      <w:r>
        <w:t>10. Tere haan bhi baarish hui aaj?</w:t>
      </w:r>
    </w:p>
    <w:p>
      <w:pPr>
        <w:pStyle w:val="Heading2"/>
      </w:pPr>
      <w:r>
        <w:t>Voice 17</w:t>
      </w:r>
    </w:p>
    <w:p>
      <w:pPr>
        <w:spacing w:after="40"/>
        <w:ind w:left="360"/>
      </w:pPr>
      <w:r>
        <w:t>1. Bhai, mere khayal mein dost ki madad mein sab se zaroori baat yeh hai ke insaan jaldi mein faisla na kare.</w:t>
      </w:r>
    </w:p>
    <w:p>
      <w:pPr>
        <w:spacing w:after="40"/>
        <w:ind w:left="360"/>
      </w:pPr>
      <w:r>
        <w:t>2. Pehle poori baat samajhni chahiye, phir aaram se qadam uthana chahiye.</w:t>
      </w:r>
    </w:p>
    <w:p>
      <w:pPr>
        <w:spacing w:after="40"/>
        <w:ind w:left="360"/>
      </w:pPr>
      <w:r>
        <w:t>3. Agar koi masla aa bhi jaye to pareshan honay ke bajaye us ka hal dhoondhna behtar hota hai.</w:t>
      </w:r>
    </w:p>
    <w:p>
      <w:pPr>
        <w:pStyle w:val="Heading2"/>
      </w:pPr>
      <w:r>
        <w:t>Voice 18</w:t>
      </w:r>
    </w:p>
    <w:p>
      <w:pPr>
        <w:spacing w:after="40"/>
        <w:ind w:left="360"/>
      </w:pPr>
      <w:r>
        <w:t>1. Yaar main ne socha hai ke ab roz thora thora waqt kisi nai cheez ko seekhne ke liye nikaaloon ga.</w:t>
      </w:r>
    </w:p>
    <w:p>
      <w:pPr>
        <w:spacing w:after="40"/>
        <w:ind w:left="360"/>
      </w:pPr>
      <w:r>
        <w:t>2. Masla ye hai ke hum plan to bohat banate hain, lekin un par amal nahi karte.</w:t>
      </w:r>
    </w:p>
    <w:p>
      <w:pPr>
        <w:spacing w:after="40"/>
        <w:ind w:left="360"/>
      </w:pPr>
      <w:r>
        <w:t>3. Main bhi kai dafa soch chuka hoon ke roz ek ghanta parhoon ga, magar kabhi mobile mein waqt nikal jata hai aur kabhi koi doosra kaam aa jata hai.</w:t>
      </w:r>
    </w:p>
    <w:p>
      <w:pPr>
        <w:spacing w:after="40"/>
        <w:ind w:left="360"/>
      </w:pPr>
      <w:r>
        <w:t>4. Phir raat ko yaad aata hai ke aaj bhi kuch nahi seekha.</w:t>
      </w:r>
    </w:p>
    <w:p>
      <w:pPr>
        <w:spacing w:after="40"/>
        <w:ind w:left="360"/>
      </w:pPr>
      <w:r>
        <w:t>5. Ab main ne faisla kiya hai ke roz ek chhota sa task mukammal karoon ga, chahe aadha ghanta hi kyun na lage.</w:t>
      </w:r>
    </w:p>
    <w:p>
      <w:pPr>
        <w:spacing w:after="40"/>
        <w:ind w:left="360"/>
      </w:pPr>
      <w:r>
        <w:t>6. Shuru mein shayad mushkil ho, lekin aahista aahista aadat ban jaye gi.</w:t>
      </w:r>
    </w:p>
    <w:p>
      <w:pPr>
        <w:spacing w:after="40"/>
        <w:ind w:left="360"/>
      </w:pPr>
      <w:r>
        <w:t>7. Mera khayal hai ke sirf videos dekhne se kuch nahi hota, khud practice karna bhi zaroori hai.</w:t>
      </w:r>
    </w:p>
    <w:p>
      <w:pPr>
        <w:spacing w:after="40"/>
        <w:ind w:left="360"/>
      </w:pPr>
      <w:r>
        <w:t>8. Isi liye ab jo bhi seekhoon ga, us ka ek chhota sa project bhi banaoon ga.</w:t>
      </w:r>
    </w:p>
    <w:p>
      <w:pPr>
        <w:spacing w:after="40"/>
        <w:ind w:left="360"/>
      </w:pPr>
      <w:r>
        <w:t>9. Tu bhi koi nai cheez seekh raha hai aaj kal ya bas pehle ki tarah masroof hai?</w:t>
      </w:r>
    </w:p>
    <w:p>
      <w:pPr>
        <w:pStyle w:val="Heading2"/>
      </w:pPr>
      <w:r>
        <w:t>Voice 19</w:t>
      </w:r>
    </w:p>
    <w:p>
      <w:pPr>
        <w:spacing w:after="40"/>
        <w:ind w:left="360"/>
      </w:pPr>
      <w:r>
        <w:t>1. Yaar ek baat bata, tere paas paise aate kahan se hain aur jaate kahan hain?</w:t>
      </w:r>
    </w:p>
    <w:p>
      <w:pPr>
        <w:spacing w:after="40"/>
        <w:ind w:left="360"/>
      </w:pPr>
      <w:r>
        <w:t>2. Abhi pichlay haftay tu keh raha tha ke jaib bilkul khaali hai, aur aaj nayi shirt khareed kar aa gaya hai.</w:t>
      </w:r>
    </w:p>
    <w:p>
      <w:pPr>
        <w:spacing w:after="40"/>
        <w:ind w:left="360"/>
      </w:pPr>
      <w:r>
        <w:t>3. Bhai, thora sa hisaab kitaab bhi rakha kar.</w:t>
      </w:r>
    </w:p>
    <w:p>
      <w:pPr>
        <w:spacing w:after="40"/>
        <w:ind w:left="360"/>
      </w:pPr>
      <w:r>
        <w:t>4. Har roz bahar se khana, doston ke saath chai aur phir online shopping, yeh sab cheezein mil kar kaafi kharcha karwa deti hain.</w:t>
      </w:r>
    </w:p>
    <w:p>
      <w:pPr>
        <w:spacing w:after="40"/>
        <w:ind w:left="360"/>
      </w:pPr>
      <w:r>
        <w:t>5. Main yeh nahi keh raha ke kharcha bilkul band kar de, lekin thori si bachat bhi zaroori hai.</w:t>
      </w:r>
    </w:p>
    <w:p>
      <w:pPr>
        <w:spacing w:after="40"/>
        <w:ind w:left="360"/>
      </w:pPr>
      <w:r>
        <w:t>6. Kal ko koi zaroori kaam par jaye to phir kisi se udhaar maangna acha nahi lagta.</w:t>
      </w:r>
    </w:p>
    <w:p>
      <w:pPr>
        <w:spacing w:after="40"/>
        <w:ind w:left="360"/>
      </w:pPr>
      <w:r>
        <w:t>7. Tu ek kaam kar, is maheene se rozana ka kharcha likhna shuru kar de.</w:t>
      </w:r>
    </w:p>
    <w:p>
      <w:pPr>
        <w:spacing w:after="40"/>
        <w:ind w:left="360"/>
      </w:pPr>
      <w:r>
        <w:t>8. Dekhna, maheene ke aakhir mein khud samajh aa jaye gi ke paise kahan zaya ho rahe hain.</w:t>
      </w:r>
    </w:p>
    <w:p>
      <w:pPr>
        <w:spacing w:after="40"/>
        <w:ind w:left="360"/>
      </w:pPr>
      <w:r>
        <w:t>9. Aur haan, meri yeh baat sun kar abhi se lecture mat shuru kar dena!</w:t>
      </w:r>
    </w:p>
    <w:p>
      <w:pPr>
        <w:spacing w:after="40"/>
        <w:ind w:left="360"/>
      </w:pPr>
      <w:r>
        <w:t>10. .</w:t>
      </w:r>
    </w:p>
    <w:p>
      <w:pPr>
        <w:pStyle w:val="Heading2"/>
      </w:pPr>
      <w:r>
        <w:t>Voice 20</w:t>
      </w:r>
    </w:p>
    <w:p>
      <w:pPr>
        <w:spacing w:after="40"/>
        <w:ind w:left="360"/>
      </w:pPr>
      <w:r>
        <w:t>1. Yaar meri to samajh nahi aati ke subah jaldi uthna itna mushkil kyun hai.</w:t>
      </w:r>
    </w:p>
    <w:p>
      <w:pPr>
        <w:spacing w:after="40"/>
        <w:ind w:left="360"/>
      </w:pPr>
      <w:r>
        <w:t>2. Raat ko roz faisla karta hoon ke kal jaldi uthoon ga, exercise karoon ga aur apne saare kaam waqt par khatam karoon ga.</w:t>
      </w:r>
    </w:p>
    <w:p>
      <w:pPr>
        <w:spacing w:after="40"/>
        <w:ind w:left="360"/>
      </w:pPr>
      <w:r>
        <w:t>3. Lekin subah alarm bajta hai to main usay band kar ke dobara so jata hoon.</w:t>
      </w:r>
    </w:p>
    <w:p>
      <w:pPr>
        <w:spacing w:after="40"/>
        <w:ind w:left="360"/>
      </w:pPr>
      <w:r>
        <w:t>4. Phir jab aankh khulti hai to jaldi jaldi tayyar hona parta hai aur nashta bhi sukoon se nahi kar pata.</w:t>
      </w:r>
    </w:p>
    <w:p>
      <w:pPr>
        <w:spacing w:after="40"/>
        <w:ind w:left="360"/>
      </w:pPr>
      <w:r>
        <w:t>5. Aaj to had hi ho gayi, main ne teen alarm lagaye thay aur teeno band kar ke so gaya.</w:t>
      </w:r>
    </w:p>
    <w:p>
      <w:pPr>
        <w:spacing w:after="40"/>
        <w:ind w:left="360"/>
      </w:pPr>
      <w:r>
        <w:t>6. Ammi ne aa kar uthaya to pata chala ke pehle hi kaafi dair ho chuki hai.</w:t>
      </w:r>
    </w:p>
    <w:p>
      <w:pPr>
        <w:spacing w:after="40"/>
        <w:ind w:left="360"/>
      </w:pPr>
      <w:r>
        <w:t>7. Ab soch raha hoon ke raat ko mobile thora jaldi band kar doon aur sonay ka waqt bhi theek kar loon.</w:t>
      </w:r>
    </w:p>
    <w:p>
      <w:pPr>
        <w:spacing w:after="40"/>
        <w:ind w:left="360"/>
      </w:pPr>
      <w:r>
        <w:t>8. Shayad is tarah subah uthna aasaan ho jaye.</w:t>
      </w:r>
    </w:p>
    <w:p>
      <w:pPr>
        <w:spacing w:after="40"/>
        <w:ind w:left="360"/>
      </w:pPr>
      <w:r>
        <w:t>9. Tu bata, tere saath bhi aisa hota hai ya tu waqai waqt par uth jata hai?</w:t>
      </w:r>
    </w:p>
    <w:p>
      <w:pPr>
        <w:pStyle w:val="Heading2"/>
      </w:pPr>
      <w:r>
        <w:t>Voice 21</w:t>
      </w:r>
    </w:p>
    <w:p>
      <w:pPr>
        <w:spacing w:after="40"/>
        <w:ind w:left="360"/>
      </w:pPr>
      <w:r>
        <w:t>1. Yaar kabhi kabhi school ke din bohat yaad aate hain.</w:t>
      </w:r>
    </w:p>
    <w:p>
      <w:pPr>
        <w:spacing w:after="40"/>
        <w:ind w:left="360"/>
      </w:pPr>
      <w:r>
        <w:t>2. Woh bhi kya waqt tha, na koi khaas pareshani hoti thi aur na hi itni zimmedariyan thin.</w:t>
      </w:r>
    </w:p>
    <w:p>
      <w:pPr>
        <w:spacing w:after="40"/>
        <w:ind w:left="360"/>
      </w:pPr>
      <w:r>
        <w:t>3. Bas subah school jana, doston ke saath shararatein karna aur chhutti ke waqt bahar kharay ho kar gapain lagana.</w:t>
      </w:r>
    </w:p>
    <w:p>
      <w:pPr>
        <w:spacing w:after="40"/>
        <w:ind w:left="360"/>
      </w:pPr>
      <w:r>
        <w:t>4. Mujhe yaad hai ek dafa hum sab ne mil kar class mein itna shor machaya tha ke ustad ne poori class ko khara kar diya tha.</w:t>
      </w:r>
    </w:p>
    <w:p>
      <w:pPr>
        <w:spacing w:after="40"/>
        <w:ind w:left="360"/>
      </w:pPr>
      <w:r>
        <w:t>5. Aur sab se mazedaar baat yeh thi ke kisi ne bhi apni ghalti nahi maani thi.</w:t>
      </w:r>
    </w:p>
    <w:p>
      <w:pPr>
        <w:spacing w:after="40"/>
        <w:ind w:left="360"/>
      </w:pPr>
      <w:r>
        <w:t>6. Ab jab un dinon ke baare mein sochta hoon to hansi bhi aati hai aur thora afsos bhi hota hai ke woh waqt wapas nahi aa sakta.</w:t>
      </w:r>
    </w:p>
    <w:p>
      <w:pPr>
        <w:spacing w:after="40"/>
        <w:ind w:left="360"/>
      </w:pPr>
      <w:r>
        <w:t>7. Acha tu bata, tujhe school ka kaunsa dost sab se zyada yaad aata hai?</w:t>
      </w:r>
    </w:p>
    <w:p>
      <w:pPr>
        <w:spacing w:after="40"/>
        <w:ind w:left="360"/>
      </w:pPr>
      <w:r>
        <w:t>8. Kabhi sab ko ikattha karne ka plan bhi banana chahiye.</w:t>
      </w:r>
    </w:p>
    <w:p>
      <w:pPr>
        <w:pStyle w:val="Heading2"/>
      </w:pPr>
      <w:r>
        <w:t>Voice 22</w:t>
      </w:r>
    </w:p>
    <w:p>
      <w:pPr>
        <w:spacing w:after="40"/>
        <w:ind w:left="360"/>
      </w:pPr>
      <w:r>
        <w:t>1. Bhai mera mobile ab kaafi purana ho gaya hai aur roz koi na koi masla karta rehta hai.</w:t>
      </w:r>
    </w:p>
    <w:p>
      <w:pPr>
        <w:spacing w:after="40"/>
        <w:ind w:left="360"/>
      </w:pPr>
      <w:r>
        <w:t>2. Kabhi battery jaldi khatam ho jati hai, kabhi app khulne mein itna waqt lagta hai ke banda tang aa jata hai.</w:t>
      </w:r>
    </w:p>
    <w:p>
      <w:pPr>
        <w:spacing w:after="40"/>
        <w:ind w:left="360"/>
      </w:pPr>
      <w:r>
        <w:t>3. Main soch raha hoon ke naya mobile le loon, lekin market mein itne zyada model hain ke samajh nahi aati kaunsa behtar hai.</w:t>
      </w:r>
    </w:p>
    <w:p>
      <w:pPr>
        <w:spacing w:after="40"/>
        <w:ind w:left="360"/>
      </w:pPr>
      <w:r>
        <w:t>4. Ek mobile ka camera acha hai to doosre ki battery achi hai, aur jis ki dono cheezein achi hain woh budget se bahar hai.</w:t>
      </w:r>
    </w:p>
    <w:p>
      <w:pPr>
        <w:spacing w:after="40"/>
        <w:ind w:left="360"/>
      </w:pPr>
      <w:r>
        <w:t>5. Main ne online kuch reviews bhi dekhe hain, lekin har banda alag baat kar raha hai.</w:t>
      </w:r>
    </w:p>
    <w:p>
      <w:pPr>
        <w:spacing w:after="40"/>
        <w:ind w:left="360"/>
      </w:pPr>
      <w:r>
        <w:t>6. Tu mujhe bata, tere khayal mein mobile lete waqt sab se zyada kis cheez par dhyan dena chahiye?</w:t>
      </w:r>
    </w:p>
    <w:p>
      <w:pPr>
        <w:spacing w:after="40"/>
        <w:ind w:left="360"/>
      </w:pPr>
      <w:r>
        <w:t>7. Mujhe aisa phone chahiye jo rozmarra ke kaamon mein tez ho aur kam az kam do teen saal aaram se chal jaye.</w:t>
      </w:r>
    </w:p>
    <w:p>
      <w:pPr>
        <w:pStyle w:val="Heading2"/>
      </w:pPr>
      <w:r>
        <w:t>Voice 23 — Baarish ka mausam</w:t>
      </w:r>
    </w:p>
    <w:p>
      <w:pPr>
        <w:spacing w:after="40"/>
        <w:ind w:left="360"/>
      </w:pPr>
      <w:r>
        <w:t>1. Yaar aaj mausam kitna acha ho gaya hai.</w:t>
      </w:r>
    </w:p>
    <w:p>
      <w:pPr>
        <w:spacing w:after="40"/>
        <w:ind w:left="360"/>
      </w:pPr>
      <w:r>
        <w:t>2. Subah se badal chhaye hue thay aur ab halki halki baarish bhi shuru ho gayi hai.</w:t>
      </w:r>
    </w:p>
    <w:p>
      <w:pPr>
        <w:spacing w:after="40"/>
        <w:ind w:left="360"/>
      </w:pPr>
      <w:r>
        <w:t>3. Aisay mausam mein garam chai mil jaye to maza hi aa jata hai.</w:t>
      </w:r>
    </w:p>
    <w:p>
      <w:pPr>
        <w:spacing w:after="40"/>
        <w:ind w:left="360"/>
      </w:pPr>
      <w:r>
        <w:t>4. Mera to dil kar raha hai ke balcony mein baith kar chai piyoon aur kuch acha sa sunoon.</w:t>
      </w:r>
    </w:p>
    <w:p>
      <w:pPr>
        <w:spacing w:after="40"/>
        <w:ind w:left="360"/>
      </w:pPr>
      <w:r>
        <w:t>5. Lekin masla yeh hai ke baarish shuru hotay hi sarkon par traffic barh jati hai aur har jagah pani jama ho jata hai.</w:t>
      </w:r>
    </w:p>
    <w:p>
      <w:pPr>
        <w:spacing w:after="40"/>
        <w:ind w:left="360"/>
      </w:pPr>
      <w:r>
        <w:t>6. Pichli dafa baarish mein ghar aatay hue itna rush mila tha ke aadha rasta ek ghantay mein tay hua.</w:t>
      </w:r>
    </w:p>
    <w:p>
      <w:pPr>
        <w:spacing w:after="40"/>
        <w:ind w:left="360"/>
      </w:pPr>
      <w:r>
        <w:t>7. Phir bhi baarish ka apna hi maza hai, khaas taur par jab mausam thanda ho aur hawa chal rahi ho.</w:t>
      </w:r>
    </w:p>
    <w:p>
      <w:pPr>
        <w:spacing w:after="40"/>
        <w:ind w:left="360"/>
      </w:pPr>
      <w:r>
        <w:t>8. Acha yeh bata, tujhe baarish mein bahar jana pasand hai ya ghar mein baith kar mausam enjoy karna zyada acha lagta hai?</w:t>
      </w:r>
    </w:p>
    <w:p>
      <w:pPr>
        <w:pStyle w:val="Heading2"/>
      </w:pPr>
      <w:r>
        <w:t>Voice 24 — Online kaam seekhna</w:t>
      </w:r>
    </w:p>
    <w:p>
      <w:pPr>
        <w:spacing w:after="40"/>
        <w:ind w:left="360"/>
      </w:pPr>
      <w:r>
        <w:t>1. Yaar aaj kal har koi online kaam karne ki baat karta hai, lekin mujhe lagta hai ke sirf videos dekhne se kuch khaas nahi hota.</w:t>
      </w:r>
    </w:p>
    <w:p>
      <w:pPr>
        <w:spacing w:after="40"/>
        <w:ind w:left="360"/>
      </w:pPr>
      <w:r>
        <w:t>2. Asal faida tab hota hai jab banda khud koi kaam karna shuru kare.</w:t>
      </w:r>
    </w:p>
    <w:p>
      <w:pPr>
        <w:spacing w:after="40"/>
        <w:ind w:left="360"/>
      </w:pPr>
      <w:r>
        <w:t>3. Main ne bhi pehle kaafi videos dekhi thin aur sochta tha ke bas ab sab kuch samajh aa gaya hai, lekin jab khud kaam karne baitha to kai cheezein samajh nahi aayin.</w:t>
      </w:r>
    </w:p>
    <w:p>
      <w:pPr>
        <w:spacing w:after="40"/>
        <w:ind w:left="360"/>
      </w:pPr>
      <w:r>
        <w:t>4. Phir aahista aahista practice ki to kaam aasaan honay laga.</w:t>
      </w:r>
    </w:p>
    <w:p>
      <w:pPr>
        <w:spacing w:after="40"/>
        <w:ind w:left="360"/>
      </w:pPr>
      <w:r>
        <w:t>5. Mere khayal mein ek waqt mein ek hi hunar par tawajjo deni chahiye, warna banda har cheez thori thori seekhta hai aur kisi mein bhi acha nahi ban pata.</w:t>
      </w:r>
    </w:p>
    <w:p>
      <w:pPr>
        <w:spacing w:after="40"/>
        <w:ind w:left="360"/>
      </w:pPr>
      <w:r>
        <w:t>6. Tu agar koi naya hunar seekhna chahta hai to pehle ek cheez chun, phir roz thora waqt nikaal kar uski practice kar.</w:t>
      </w:r>
    </w:p>
    <w:p>
      <w:pPr>
        <w:spacing w:after="40"/>
        <w:ind w:left="360"/>
      </w:pPr>
      <w:r>
        <w:t>7. Kuch maheenon baad farq khud nazar aanay lagega.</w:t>
      </w:r>
    </w:p>
    <w:p>
      <w:pPr>
        <w:pStyle w:val="Heading2"/>
      </w:pPr>
      <w:r>
        <w:t>Voice 25 — Achanak bijli chali jana</w:t>
      </w:r>
    </w:p>
    <w:p>
      <w:pPr>
        <w:spacing w:after="40"/>
        <w:ind w:left="360"/>
      </w:pPr>
      <w:r>
        <w:t>1. Oye yaar, kal raat hamaray ghar ki bijli achanak chali gayi thi aur phir kaafi dair tak wapas nahi aayi.</w:t>
      </w:r>
    </w:p>
    <w:p>
      <w:pPr>
        <w:spacing w:after="40"/>
        <w:ind w:left="360"/>
      </w:pPr>
      <w:r>
        <w:t>2. Main apna kaam kar raha tha aur laptop ki battery bhi pehle hi kam thi.</w:t>
      </w:r>
    </w:p>
    <w:p>
      <w:pPr>
        <w:spacing w:after="40"/>
        <w:ind w:left="360"/>
      </w:pPr>
      <w:r>
        <w:t>3. Pehle to socha ke paanch das minute mein bijli aa jaye gi, lekin aadha ghanta guzar gaya aur kuch pata nahi tha.</w:t>
      </w:r>
    </w:p>
    <w:p>
      <w:pPr>
        <w:spacing w:after="40"/>
        <w:ind w:left="360"/>
      </w:pPr>
      <w:r>
        <w:t>4. Garmi bhi itni thi ke kamray mein baithna mushkil ho gaya.</w:t>
      </w:r>
    </w:p>
    <w:p>
      <w:pPr>
        <w:spacing w:after="40"/>
        <w:ind w:left="360"/>
      </w:pPr>
      <w:r>
        <w:t>5. Aakhir mein main chhat par chala gaya jahan thori hawa chal rahi thi.</w:t>
      </w:r>
    </w:p>
    <w:p>
      <w:pPr>
        <w:spacing w:after="40"/>
        <w:ind w:left="360"/>
      </w:pPr>
      <w:r>
        <w:t>6. Wahan mohallay ke kuch larkay bhi baithay thay, to un ke saath gap shup shuru ho gayi.</w:t>
      </w:r>
    </w:p>
    <w:p>
      <w:pPr>
        <w:spacing w:after="40"/>
        <w:ind w:left="360"/>
      </w:pPr>
      <w:r>
        <w:t>7. Ajeeb baat hai ke jab bijli hoti hai to sab apne mobile mein lagay rehtay hain, lekin bijli jatay hi sab bahar nikal aatay hain.</w:t>
      </w:r>
    </w:p>
    <w:p>
      <w:pPr>
        <w:spacing w:after="40"/>
        <w:ind w:left="360"/>
      </w:pPr>
      <w:r>
        <w:t>8. Khair, aaj main ne laptop aur mobile dono charge kar liye hain taake dobara aisa masla na ho.</w:t>
      </w:r>
    </w:p>
    <w:p>
      <w:pPr>
        <w:spacing w:after="40"/>
        <w:ind w:left="360"/>
      </w:pPr>
      <w:r>
        <w:t>9. Tere haan bhi bijli ka itna masla hota hai?</w:t>
      </w:r>
    </w:p>
    <w:p>
      <w:pPr>
        <w:pStyle w:val="Heading2"/>
      </w:pPr>
      <w:r>
        <w:t>Voice 26 — Dost ka der se aana</w:t>
      </w:r>
    </w:p>
    <w:p>
      <w:pPr>
        <w:spacing w:after="40"/>
        <w:ind w:left="360"/>
      </w:pPr>
      <w:r>
        <w:t>1. Yaar qasam se, tera intezar karte karte main thak gaya hoon.</w:t>
      </w:r>
    </w:p>
    <w:p>
      <w:pPr>
        <w:spacing w:after="40"/>
        <w:ind w:left="360"/>
      </w:pPr>
      <w:r>
        <w:t>2. Tu ne kaha tha ke bas das minute mein pohanch jaoon ga, lekin ab taqreeban chaalis minute ho gaye hain.</w:t>
      </w:r>
    </w:p>
    <w:p>
      <w:pPr>
        <w:spacing w:after="40"/>
        <w:ind w:left="360"/>
      </w:pPr>
      <w:r>
        <w:t>3. Main kab se yahan baitha hoon aur do chai bhi pee chuka hoon.</w:t>
      </w:r>
    </w:p>
    <w:p>
      <w:pPr>
        <w:spacing w:after="40"/>
        <w:ind w:left="360"/>
      </w:pPr>
      <w:r>
        <w:t>4. Waiter bhi baar baar pooch raha hai ke kisi aur ka intezar kar rahe ho ya order de doon?</w:t>
      </w:r>
    </w:p>
    <w:p>
      <w:pPr>
        <w:spacing w:after="40"/>
        <w:ind w:left="360"/>
      </w:pPr>
      <w:r>
        <w:t>5. Main ne usay kaha ke bhai, mera dost aa raha hai, lekin ab to mujhe khud bhi shak honay laga hai ke tu aaye ga bhi ya nahi.</w:t>
      </w:r>
    </w:p>
    <w:p>
      <w:pPr>
        <w:spacing w:after="40"/>
        <w:ind w:left="360"/>
      </w:pPr>
      <w:r>
        <w:t>6. Masla yeh nahi ke tu late ho jata hai, masla yeh hai ke waqt bata kar poora nahi karta.</w:t>
      </w:r>
    </w:p>
    <w:p>
      <w:pPr>
        <w:spacing w:after="40"/>
        <w:ind w:left="360"/>
      </w:pPr>
      <w:r>
        <w:t>7. Acha khair, ab jaldi se bata ke kahan pohancha hai?</w:t>
      </w:r>
    </w:p>
    <w:p>
      <w:pPr>
        <w:spacing w:after="40"/>
        <w:ind w:left="360"/>
      </w:pPr>
      <w:r>
        <w:t>8. Agar abhi ghar par hai to saaf bata de, main apna koi aur kaam kar leta hoon.</w:t>
      </w:r>
    </w:p>
    <w:p>
      <w:pPr>
        <w:pStyle w:val="Heading2"/>
      </w:pPr>
      <w:r>
        <w:t>Voice 27 — Market mein khareedari</w:t>
      </w:r>
    </w:p>
    <w:p>
      <w:pPr>
        <w:spacing w:after="40"/>
        <w:ind w:left="360"/>
      </w:pPr>
      <w:r>
        <w:t>1. Bhai, aaj main market gaya tha kuch zaroori cheezein khareedne ke liye, lekin wahan ja kar mujhe andaza hua ke har cheez kitni mehngi ho gayi hai.</w:t>
      </w:r>
    </w:p>
    <w:p>
      <w:pPr>
        <w:spacing w:after="40"/>
        <w:ind w:left="360"/>
      </w:pPr>
      <w:r>
        <w:t>2. Jis cheez ki qeemat pichli dafa paanch sau rupay thi, aaj dukandaar saat sau maang raha tha.</w:t>
      </w:r>
    </w:p>
    <w:p>
      <w:pPr>
        <w:spacing w:after="40"/>
        <w:ind w:left="360"/>
      </w:pPr>
      <w:r>
        <w:t>3. Main ne us se kaha ke bhai, itni bhi kya mehngai hai, thora munasib rate laga do.</w:t>
      </w:r>
    </w:p>
    <w:p>
      <w:pPr>
        <w:spacing w:after="40"/>
        <w:ind w:left="360"/>
      </w:pPr>
      <w:r>
        <w:t>4. Pehle to woh maan hi nahi raha tha, phir kaafi behas ke baad sau rupay kam kar diye.</w:t>
      </w:r>
    </w:p>
    <w:p>
      <w:pPr>
        <w:spacing w:after="40"/>
        <w:ind w:left="360"/>
      </w:pPr>
      <w:r>
        <w:t>5. Waise mera khayal hai ke market janay se pehle cheezon ki qeematein check kar leni chahiye taake dukandaar zyada paise na le.</w:t>
      </w:r>
    </w:p>
    <w:p>
      <w:pPr>
        <w:spacing w:after="40"/>
        <w:ind w:left="360"/>
      </w:pPr>
      <w:r>
        <w:t>6. Ek aur baat, agar do teen dukaanon se rate pooch lo to kaafi farq pata chal jata hai.</w:t>
      </w:r>
    </w:p>
    <w:p>
      <w:pPr>
        <w:spacing w:after="40"/>
        <w:ind w:left="360"/>
      </w:pPr>
      <w:r>
        <w:t>7. Acha tu bata, tu khareedari karte waqt bhao taao karta hai ya jo qeemat batayein, khamoshi se paise de deta hai?</w:t>
      </w:r>
    </w:p>
    <w:p>
      <w:pPr>
        <w:pStyle w:val="Heading2"/>
      </w:pPr>
      <w:r>
        <w:t>Voice 28 — Pasandeeda khana</w:t>
      </w:r>
    </w:p>
    <w:p>
      <w:pPr>
        <w:spacing w:after="40"/>
        <w:ind w:left="360"/>
      </w:pPr>
      <w:r>
        <w:t>1. Yaar aaj mera dil kar raha hai ke kuch acha sa khaya jaye.</w:t>
      </w:r>
    </w:p>
    <w:p>
      <w:pPr>
        <w:spacing w:after="40"/>
        <w:ind w:left="360"/>
      </w:pPr>
      <w:r>
        <w:t>2. Kaafi din ho gaye hain bahar se kuch mazay ka nahi khaya.</w:t>
      </w:r>
    </w:p>
    <w:p>
      <w:pPr>
        <w:spacing w:after="40"/>
        <w:ind w:left="360"/>
      </w:pPr>
      <w:r>
        <w:t>3. Ghar mein khana to roz hi mil jata hai, lekin kabhi kabhi doston ke saath bahar baith kar khanay ka apna hi maza hota hai.</w:t>
      </w:r>
    </w:p>
    <w:p>
      <w:pPr>
        <w:spacing w:after="40"/>
        <w:ind w:left="360"/>
      </w:pPr>
      <w:r>
        <w:t>4. Mujhe to burger aur pizza dono pasand hain, lekin agar samnay biryani aa jaye to phir baqi sab cheezein bhool jata hoon.</w:t>
      </w:r>
    </w:p>
    <w:p>
      <w:pPr>
        <w:spacing w:after="40"/>
        <w:ind w:left="360"/>
      </w:pPr>
      <w:r>
        <w:t>5. Pichlay haftay hum ek restaurant gaye thay, wahan ki biryani waqai bohat achi thi, lekin qeemat kuch zyada thi.</w:t>
      </w:r>
    </w:p>
    <w:p>
      <w:pPr>
        <w:spacing w:after="40"/>
        <w:ind w:left="360"/>
      </w:pPr>
      <w:r>
        <w:t>6. Ab soch raha hoon ke is dafa koi nayi jagah try karte hain.</w:t>
      </w:r>
    </w:p>
    <w:p>
      <w:pPr>
        <w:spacing w:after="40"/>
        <w:ind w:left="360"/>
      </w:pPr>
      <w:r>
        <w:t>7. Tu bhi koi achi si jagah bata de jahan khana mazedaar ho aur paise bhi zyada na lagen.</w:t>
      </w:r>
    </w:p>
    <w:p>
      <w:pPr>
        <w:spacing w:after="40"/>
        <w:ind w:left="360"/>
      </w:pPr>
      <w:r>
        <w:t>8. Waise ek baat bata, agar tujhe zindagi bhar sirf ek hi khana khanay ka mauqa milay to tu kya chunay ga?</w:t>
      </w:r>
    </w:p>
    <w:p>
      <w:pPr>
        <w:pStyle w:val="Heading2"/>
      </w:pPr>
      <w:r>
        <w:t>Voice 29 — Mobile par zyada waqt</w:t>
      </w:r>
    </w:p>
    <w:p>
      <w:pPr>
        <w:spacing w:after="40"/>
        <w:ind w:left="360"/>
      </w:pPr>
      <w:r>
        <w:t>1. Yaar main ne ek cheez note ki hai ke hum log mobile par bohat zyada waqt zaya karte hain.</w:t>
      </w:r>
    </w:p>
    <w:p>
      <w:pPr>
        <w:spacing w:after="40"/>
        <w:ind w:left="360"/>
      </w:pPr>
      <w:r>
        <w:t>2. Kabhi videos dekh rahe hotay hain, kabhi social media khol letay hain aur kabhi baghair kisi wajah ke baar baar phone check karte rehtay hain.</w:t>
      </w:r>
    </w:p>
    <w:p>
      <w:pPr>
        <w:spacing w:after="40"/>
        <w:ind w:left="360"/>
      </w:pPr>
      <w:r>
        <w:t>3. Mere saath bhi yehi hota hai, main sochta hoon ke sirf paanch minute mobile istemal karoon ga, lekin pata hi nahi chalta aur ek ghanta guzar jata hai.</w:t>
      </w:r>
    </w:p>
    <w:p>
      <w:pPr>
        <w:spacing w:after="40"/>
        <w:ind w:left="360"/>
      </w:pPr>
      <w:r>
        <w:t>4. Phir jab koi zaroori kaam karna ho to waqt kam par jata hai.</w:t>
      </w:r>
    </w:p>
    <w:p>
      <w:pPr>
        <w:spacing w:after="40"/>
        <w:ind w:left="360"/>
      </w:pPr>
      <w:r>
        <w:t>5. Kal main ne faisla kiya ke kaam karte waqt mobile apne se thora door rakhon ga aur har thori dair baad usay nahi dekhoon ga.</w:t>
      </w:r>
    </w:p>
    <w:p>
      <w:pPr>
        <w:spacing w:after="40"/>
        <w:ind w:left="360"/>
      </w:pPr>
      <w:r>
        <w:t>6. Hairani ki baat hai ke is se mera kaam jaldi khatam ho gaya.</w:t>
      </w:r>
    </w:p>
    <w:p>
      <w:pPr>
        <w:spacing w:after="40"/>
        <w:ind w:left="360"/>
      </w:pPr>
      <w:r>
        <w:t>7. Mere khayal mein mobile bura nahi hai, bas usay istemal karne ka tareeqa theek hona chahiye.</w:t>
      </w:r>
    </w:p>
    <w:p>
      <w:pPr>
        <w:spacing w:after="40"/>
        <w:ind w:left="360"/>
      </w:pPr>
      <w:r>
        <w:t>8. Tu bata, tu roz kitne ghantay mobile istemal karta hai?</w:t>
      </w:r>
    </w:p>
    <w:p>
      <w:pPr>
        <w:pStyle w:val="Heading2"/>
      </w:pPr>
      <w:r>
        <w:t>Voice 30 — Nayi jagah ghoomnay jana</w:t>
      </w:r>
    </w:p>
    <w:p>
      <w:pPr>
        <w:spacing w:after="40"/>
        <w:ind w:left="360"/>
      </w:pPr>
      <w:r>
        <w:t>1. Yaar mera kaafi arsay se dil kar raha hai ke kahin bahar ghoomnay jaoon.</w:t>
      </w:r>
    </w:p>
    <w:p>
      <w:pPr>
        <w:spacing w:after="40"/>
        <w:ind w:left="360"/>
      </w:pPr>
      <w:r>
        <w:t>2. Roz ek hi routine se banda bore ho jata hai, is liye kabhi kabhi mahaul badalna bhi zaroori hai.</w:t>
      </w:r>
    </w:p>
    <w:p>
      <w:pPr>
        <w:spacing w:after="40"/>
        <w:ind w:left="360"/>
      </w:pPr>
      <w:r>
        <w:t>3. Main soch raha hoon ke is dafa doston ke saath kisi achi jagah ka plan banaoon jahan sukoon se waqt guzar sakein.</w:t>
      </w:r>
    </w:p>
    <w:p>
      <w:pPr>
        <w:spacing w:after="40"/>
        <w:ind w:left="360"/>
      </w:pPr>
      <w:r>
        <w:t>4. Subah niklein ge, rastay mein nashta karein ge, phir wahan ja kar tasveerein banayein ge aur khoob gap shup karein ge.</w:t>
      </w:r>
    </w:p>
    <w:p>
      <w:pPr>
        <w:spacing w:after="40"/>
        <w:ind w:left="360"/>
      </w:pPr>
      <w:r>
        <w:t>5. Lekin masla yeh hai ke sab dost apne apne kaamon mein masroof hain aur kisi ke paas waqt hi nahi hai.</w:t>
      </w:r>
    </w:p>
    <w:p>
      <w:pPr>
        <w:spacing w:after="40"/>
        <w:ind w:left="360"/>
      </w:pPr>
      <w:r>
        <w:t>6. Ek kehta hai aglay haftay chalein ge, doosra kehta hai maheenay ke aakhir mein dekhte hain.</w:t>
      </w:r>
    </w:p>
    <w:p>
      <w:pPr>
        <w:spacing w:after="40"/>
        <w:ind w:left="360"/>
      </w:pPr>
      <w:r>
        <w:t>7. Aisay to poora saal hi guzar jaye ga.</w:t>
      </w:r>
    </w:p>
    <w:p>
      <w:pPr>
        <w:spacing w:after="40"/>
        <w:ind w:left="360"/>
      </w:pPr>
      <w:r>
        <w:t>8. Mera khayal hai ke ek tareekh tay kar ke sab ko bata dena chahiye.</w:t>
      </w:r>
    </w:p>
    <w:p>
      <w:pPr>
        <w:spacing w:after="40"/>
        <w:ind w:left="360"/>
      </w:pPr>
      <w:r>
        <w:t>9. Tu bata, agar kal chhutti ho to tu kahan ghoomnay jana pasand kare ga?</w:t>
      </w:r>
    </w:p>
    <w:p>
      <w:pPr>
        <w:pStyle w:val="Heading2"/>
      </w:pPr>
      <w:r>
        <w:t>Voice 31 — Imtehan ki tayari</w:t>
      </w:r>
    </w:p>
    <w:p>
      <w:pPr>
        <w:spacing w:after="40"/>
        <w:ind w:left="360"/>
      </w:pPr>
      <w:r>
        <w:t>1. Yaar imtehan qareeb aa rahay hain aur mujhe abhi tak samajh nahi aa rahi ke tayari kahan se shuru karoon.</w:t>
      </w:r>
    </w:p>
    <w:p>
      <w:pPr>
        <w:spacing w:after="40"/>
        <w:ind w:left="360"/>
      </w:pPr>
      <w:r>
        <w:t>2. Kitabein kholta hoon to lagta hai ke bohat kuch baqi hai, phir sochta hoon ke pehle aasaan mauzuaat parh leta hoon.</w:t>
      </w:r>
    </w:p>
    <w:p>
      <w:pPr>
        <w:spacing w:after="40"/>
        <w:ind w:left="360"/>
      </w:pPr>
      <w:r>
        <w:t>3. Lekin aisa karte karte mushkil mauzuaat aakhir tak reh jatay hain.</w:t>
      </w:r>
    </w:p>
    <w:p>
      <w:pPr>
        <w:spacing w:after="40"/>
        <w:ind w:left="360"/>
      </w:pPr>
      <w:r>
        <w:t>4. Pichlay imtehan mein bhi meray saath yehi hua tha, main ne aasaan sawalat to achi tarah tayyar kar liye thay lekin mushkil sawalat ke liye waqt hi nahi bacha tha.</w:t>
      </w:r>
    </w:p>
    <w:p>
      <w:pPr>
        <w:spacing w:after="40"/>
        <w:ind w:left="360"/>
      </w:pPr>
      <w:r>
        <w:t>5. Is dafa main ne socha hai ke rozana ka ek chhota sa schedule banaoon ga aur har mazmoon ko munasib waqt doon ga.</w:t>
      </w:r>
    </w:p>
    <w:p>
      <w:pPr>
        <w:spacing w:after="40"/>
        <w:ind w:left="360"/>
      </w:pPr>
      <w:r>
        <w:t>6. Darmiyan mein thora aaram bhi karoon ga taake dimagh thakay nahi.</w:t>
      </w:r>
    </w:p>
    <w:p>
      <w:pPr>
        <w:spacing w:after="40"/>
        <w:ind w:left="360"/>
      </w:pPr>
      <w:r>
        <w:t>7. Mujhe lagta hai ke agar roz thori thori mehnat ki jaye to aakhri dinon mein itni pareshani nahi hoti.</w:t>
      </w:r>
    </w:p>
    <w:p>
      <w:pPr>
        <w:spacing w:after="40"/>
        <w:ind w:left="360"/>
      </w:pPr>
      <w:r>
        <w:t>8. Tu bata, tu imtehan se pehle rozana parhta hai ya aakhri raat ko hi saari tayari karta hai?</w:t>
      </w:r>
    </w:p>
    <w:p>
      <w:pPr>
        <w:pStyle w:val="Heading2"/>
      </w:pPr>
      <w:r>
        <w:t>Voice 32 — Bachpan ki shararatein</w:t>
      </w:r>
    </w:p>
    <w:p>
      <w:pPr>
        <w:spacing w:after="40"/>
        <w:ind w:left="360"/>
      </w:pPr>
      <w:r>
        <w:t>1. Yaar bachpan mein hum bhi kitni shararatein karte thay.</w:t>
      </w:r>
    </w:p>
    <w:p>
      <w:pPr>
        <w:spacing w:after="40"/>
        <w:ind w:left="360"/>
      </w:pPr>
      <w:r>
        <w:t>2. Mujhe yaad hai ke ek dafa main aur mera cousin ghar mein cricket khel rahay thay.</w:t>
      </w:r>
    </w:p>
    <w:p>
      <w:pPr>
        <w:spacing w:after="40"/>
        <w:ind w:left="360"/>
      </w:pPr>
      <w:r>
        <w:t>3. Ammi ne pehle hi mana kiya tha ke ghar ke andar ball nahi khelni, lekin hum kahan maan'ne walay thay.</w:t>
      </w:r>
    </w:p>
    <w:p>
      <w:pPr>
        <w:spacing w:after="40"/>
        <w:ind w:left="360"/>
      </w:pPr>
      <w:r>
        <w:t>4. Khelte khelte ball seedhi ja kar gamle se takrayi aur gamla zameen par gir kar toot gaya.</w:t>
      </w:r>
    </w:p>
    <w:p>
      <w:pPr>
        <w:spacing w:after="40"/>
        <w:ind w:left="360"/>
      </w:pPr>
      <w:r>
        <w:t>5. Pehle to hum dono dar gaye aur sochnay lagay ke ab kya karein.</w:t>
      </w:r>
    </w:p>
    <w:p>
      <w:pPr>
        <w:spacing w:after="40"/>
        <w:ind w:left="360"/>
      </w:pPr>
      <w:r>
        <w:t>6. Phir hum ne tootay hue tukray uthaye aur aisay zahir karne lagay jaise humein kuch pata hi nahi.</w:t>
      </w:r>
    </w:p>
    <w:p>
      <w:pPr>
        <w:spacing w:after="40"/>
        <w:ind w:left="360"/>
      </w:pPr>
      <w:r>
        <w:t>7. Lekin jab Ammi kamray mein aayin to foran samajh gayin ke yeh kaam kis ne kiya hai.</w:t>
      </w:r>
    </w:p>
    <w:p>
      <w:pPr>
        <w:spacing w:after="40"/>
        <w:ind w:left="360"/>
      </w:pPr>
      <w:r>
        <w:t>8. Us din hamari khoob class lagi thi.</w:t>
      </w:r>
    </w:p>
    <w:p>
      <w:pPr>
        <w:spacing w:after="40"/>
        <w:ind w:left="360"/>
      </w:pPr>
      <w:r>
        <w:t>9. Ab jab yeh baat yaad aati hai to hansi aati hai.</w:t>
      </w:r>
    </w:p>
    <w:p>
      <w:pPr>
        <w:spacing w:after="40"/>
        <w:ind w:left="360"/>
      </w:pPr>
      <w:r>
        <w:t>10. Acha tu bata, tu ne bachpan mein aisi kaunsi shararat ki thi jis par tujhe bohat daant pari thi?</w:t>
      </w:r>
    </w:p>
    <w:p>
      <w:pPr>
        <w:pStyle w:val="Heading2"/>
      </w:pPr>
      <w:r>
        <w:t>Voice 33 — Naukri ka pehla din</w:t>
      </w:r>
    </w:p>
    <w:p>
      <w:pPr>
        <w:spacing w:after="40"/>
        <w:ind w:left="360"/>
      </w:pPr>
      <w:r>
        <w:t>1. Yaar naukri ka pehla din bhi bara ajeeb hota hai.</w:t>
      </w:r>
    </w:p>
    <w:p>
      <w:pPr>
        <w:spacing w:after="40"/>
        <w:ind w:left="360"/>
      </w:pPr>
      <w:r>
        <w:t>2. Banda pehle hi kaafi nervous hota hai aur upar se har cheez nayi hoti hai.</w:t>
      </w:r>
    </w:p>
    <w:p>
      <w:pPr>
        <w:spacing w:after="40"/>
        <w:ind w:left="360"/>
      </w:pPr>
      <w:r>
        <w:t>3. Kaunsa kaam kis tarah karna hai, kis se baat karni hai aur kis waqt kya poochna hai, kuch samajh nahi aata.</w:t>
      </w:r>
    </w:p>
    <w:p>
      <w:pPr>
        <w:spacing w:after="40"/>
        <w:ind w:left="360"/>
      </w:pPr>
      <w:r>
        <w:t>4. Mujhe yaad hai jab main pehli dafa ek naye mahaul mein gaya tha to main ne soch rakha tha ke sab kuch foran seekh loon ga.</w:t>
      </w:r>
    </w:p>
    <w:p>
      <w:pPr>
        <w:spacing w:after="40"/>
        <w:ind w:left="360"/>
      </w:pPr>
      <w:r>
        <w:t>5. Lekin wahan ja kar pata chala ke kaam samajhnay mein waqt lagta hai aur har cheez ek din mein nahi seekhi ja sakti.</w:t>
      </w:r>
    </w:p>
    <w:p>
      <w:pPr>
        <w:spacing w:after="40"/>
        <w:ind w:left="360"/>
      </w:pPr>
      <w:r>
        <w:t>6. Shuru mein ghaltiyan bhi hoti hain, lekin agar banda sawal poochhnay se na ghabraye to aahista aahista sab aasaan ho jata hai.</w:t>
      </w:r>
    </w:p>
    <w:p>
      <w:pPr>
        <w:spacing w:after="40"/>
        <w:ind w:left="360"/>
      </w:pPr>
      <w:r>
        <w:t>7. Mere khayal mein naye kaam ki shuruaat mein sab se zaroori cheez sabr aur seekhnay ki aadat hai.</w:t>
      </w:r>
    </w:p>
    <w:p>
      <w:pPr>
        <w:spacing w:after="40"/>
        <w:ind w:left="360"/>
      </w:pPr>
      <w:r>
        <w:t>8. Tu bata, agar tujhe nayi naukri milay to sab se pehle kis cheez par tawajjo dega?</w:t>
      </w:r>
    </w:p>
    <w:p>
      <w:pPr>
        <w:pStyle w:val="Heading2"/>
      </w:pPr>
      <w:r>
        <w:t>Voice 34 — Dost se narazgi</w:t>
      </w:r>
    </w:p>
    <w:p>
      <w:pPr>
        <w:spacing w:after="40"/>
        <w:ind w:left="360"/>
      </w:pPr>
      <w:r>
        <w:t>1. Yaar kabhi kabhi doston ke darmiyan chhoti chhoti baaton par narazgi ho jati hai, halanke asal mein kisi ka dil dukhane ka irada nahi hota.</w:t>
      </w:r>
    </w:p>
    <w:p>
      <w:pPr>
        <w:spacing w:after="40"/>
        <w:ind w:left="360"/>
      </w:pPr>
      <w:r>
        <w:t>2. Pichlay dinon mera ek dost mujh se naraz ho gaya tha kyun ke main ne uski call nahi uthayi thi.</w:t>
      </w:r>
    </w:p>
    <w:p>
      <w:pPr>
        <w:spacing w:after="40"/>
        <w:ind w:left="360"/>
      </w:pPr>
      <w:r>
        <w:t>3. Main us waqt kaam mein masroof tha aur baad mein usay wapas call karna bhool gaya.</w:t>
      </w:r>
    </w:p>
    <w:p>
      <w:pPr>
        <w:spacing w:after="40"/>
        <w:ind w:left="360"/>
      </w:pPr>
      <w:r>
        <w:t>4. Usay laga ke main jaan boojh kar usay nazar andaaz kar raha hoon.</w:t>
      </w:r>
    </w:p>
    <w:p>
      <w:pPr>
        <w:spacing w:after="40"/>
        <w:ind w:left="360"/>
      </w:pPr>
      <w:r>
        <w:t>5. Jab hum ne baad mein baat ki to pata chala ke masla sirf ghalat fehmi ka tha.</w:t>
      </w:r>
    </w:p>
    <w:p>
      <w:pPr>
        <w:spacing w:after="40"/>
        <w:ind w:left="360"/>
      </w:pPr>
      <w:r>
        <w:t>6. Main ne usay samjhaya ke yaar, aisa kuch nahi tha, bas kaam mein phans gaya tha.</w:t>
      </w:r>
    </w:p>
    <w:p>
      <w:pPr>
        <w:spacing w:after="40"/>
        <w:ind w:left="360"/>
      </w:pPr>
      <w:r>
        <w:t>7. Mere khayal mein dosti mein zaroori hai ke agar koi baat buri lagay to khamosh rehnay ke bajaye ek doosray se baat kar leni chahiye.</w:t>
      </w:r>
    </w:p>
    <w:p>
      <w:pPr>
        <w:spacing w:after="40"/>
        <w:ind w:left="360"/>
      </w:pPr>
      <w:r>
        <w:t>8. Warna chhoti si baat bhi bara masla ban jati hai.</w:t>
      </w:r>
    </w:p>
    <w:p>
      <w:pPr>
        <w:spacing w:after="40"/>
        <w:ind w:left="360"/>
      </w:pPr>
      <w:r>
        <w:t>9. Tu bata, agar tera dost tujh se naraz ho jaye to tu usay mananay ke liye kya karega?</w:t>
      </w:r>
    </w:p>
    <w:p>
      <w:pPr>
        <w:pStyle w:val="Heading2"/>
      </w:pPr>
      <w:r>
        <w:t>Voice 35 — Mustaqbil ke baray mein sochna</w:t>
      </w:r>
    </w:p>
    <w:p>
      <w:pPr>
        <w:spacing w:after="40"/>
        <w:ind w:left="360"/>
      </w:pPr>
      <w:r>
        <w:t>1. Yaar kabhi kabhi main baith kar apne mustaqbil ke baare mein bohat sochta hoon.</w:t>
      </w:r>
    </w:p>
    <w:p>
      <w:pPr>
        <w:spacing w:after="40"/>
        <w:ind w:left="360"/>
      </w:pPr>
      <w:r>
        <w:t>2. Dil karta hai ke zindagi mein kuch acha karoon, apne ghar walon ko khush rakhon aur ek aisi jagah pohanchon jahan mujhe apne kaam par fakhar ho.</w:t>
      </w:r>
    </w:p>
    <w:p>
      <w:pPr>
        <w:spacing w:after="40"/>
        <w:ind w:left="360"/>
      </w:pPr>
      <w:r>
        <w:t>3. Lekin phir jab ird gird dekhta hoon to lagta hai ke abhi bohat kuch seekhna baqi hai.</w:t>
      </w:r>
    </w:p>
    <w:p>
      <w:pPr>
        <w:spacing w:after="40"/>
        <w:ind w:left="360"/>
      </w:pPr>
      <w:r>
        <w:t>4. Kabhi kisi ki kamyabi dekh kar hosla barhta hai aur kabhi apni raftaar dekh kar pareshani honay lagti hai.</w:t>
      </w:r>
    </w:p>
    <w:p>
      <w:pPr>
        <w:spacing w:after="40"/>
        <w:ind w:left="360"/>
      </w:pPr>
      <w:r>
        <w:t>5. Phir main khud ko samjhata hoon ke har banday ka apna waqt hota hai aur zaroori nahi ke sab log ek hi raftaar se aagay barhein.</w:t>
      </w:r>
    </w:p>
    <w:p>
      <w:pPr>
        <w:spacing w:after="40"/>
        <w:ind w:left="360"/>
      </w:pPr>
      <w:r>
        <w:t>6. Mere khayal mein bas yeh zaroori hai ke insaan koshish karna na chhoray aur apni ghaltiyon se seekhta rahay.</w:t>
      </w:r>
    </w:p>
    <w:p>
      <w:pPr>
        <w:spacing w:after="40"/>
        <w:ind w:left="360"/>
      </w:pPr>
      <w:r>
        <w:t>7. Chhotay chhotay qadam bhi aakhirkar kisi bari manzil tak le jatay hain.</w:t>
      </w:r>
    </w:p>
    <w:p>
      <w:pPr>
        <w:spacing w:after="40"/>
        <w:ind w:left="360"/>
      </w:pPr>
      <w:r>
        <w:t>8. Acha tu bata, tera mustaqbil ke baare mein sab se bara khwab kya hai, aur usay poora karne ke liye abhi kya kar raha hai?</w:t>
      </w:r>
    </w:p>
    <w:p>
      <w:pPr>
        <w:pStyle w:val="Heading2"/>
      </w:pPr>
      <w:r>
        <w:t>Voice 36 — Dost ki salgirah</w:t>
      </w:r>
    </w:p>
    <w:p>
      <w:pPr>
        <w:spacing w:after="40"/>
        <w:ind w:left="360"/>
      </w:pPr>
      <w:r>
        <w:t>1. Oye yaar, tujhe yaad hai na ke kal Ahmad ki salgirah hai?</w:t>
      </w:r>
    </w:p>
    <w:p>
      <w:pPr>
        <w:spacing w:after="40"/>
        <w:ind w:left="360"/>
      </w:pPr>
      <w:r>
        <w:t>2. Main soch raha hoon ke is dafa usay koi acha sa surprise dete hain.</w:t>
      </w:r>
    </w:p>
    <w:p>
      <w:pPr>
        <w:spacing w:after="40"/>
        <w:ind w:left="360"/>
      </w:pPr>
      <w:r>
        <w:t>3. Pichli baar us ne hamari salgirah par itna acha intizam kiya tha, to ab hamari bhi zimmedari banti hai.</w:t>
      </w:r>
    </w:p>
    <w:p>
      <w:pPr>
        <w:spacing w:after="40"/>
        <w:ind w:left="360"/>
      </w:pPr>
      <w:r>
        <w:t>4. Mera khayal hai ke hum sab mil kar cake khareed letay hain aur shaam ko us ke ghar chalay jatay hain.</w:t>
      </w:r>
    </w:p>
    <w:p>
      <w:pPr>
        <w:spacing w:after="40"/>
        <w:ind w:left="360"/>
      </w:pPr>
      <w:r>
        <w:t>5. Lekin kisi ko pehle se batana mat, warna saara surprise kharab ho jaye ga.</w:t>
      </w:r>
    </w:p>
    <w:p>
      <w:pPr>
        <w:spacing w:after="40"/>
        <w:ind w:left="360"/>
      </w:pPr>
      <w:r>
        <w:t>6. Main ne do teen doston se baat ki hai aur woh sab aanay ke liye tayyar hain.</w:t>
      </w:r>
    </w:p>
    <w:p>
      <w:pPr>
        <w:spacing w:after="40"/>
        <w:ind w:left="360"/>
      </w:pPr>
      <w:r>
        <w:t>7. Ab bas yeh dekhna hai ke cake kaun le kar aaye ga aur baqi cheezon ka intizam kaun kare ga.</w:t>
      </w:r>
    </w:p>
    <w:p>
      <w:pPr>
        <w:spacing w:after="40"/>
        <w:ind w:left="360"/>
      </w:pPr>
      <w:r>
        <w:t>8. Tu jaldi se bata, tu hamaray saath aa raha hai na?</w:t>
      </w:r>
    </w:p>
    <w:p>
      <w:pPr>
        <w:spacing w:after="40"/>
        <w:ind w:left="360"/>
      </w:pPr>
      <w:r>
        <w:t>9. Is dafa koi bahana nahi chalay ga, bhai!</w:t>
      </w:r>
    </w:p>
    <w:p>
      <w:pPr>
        <w:pStyle w:val="Heading2"/>
      </w:pPr>
      <w:r>
        <w:t>Voice 37 — Ghar walon ke saath waqt</w:t>
      </w:r>
    </w:p>
    <w:p>
      <w:pPr>
        <w:spacing w:after="40"/>
        <w:ind w:left="360"/>
      </w:pPr>
      <w:r>
        <w:t>1. Yaar aaj kal har koi apne kaam mein itna masroof hai ke ghar walon ke saath baithnay ka waqt hi nahi milta.</w:t>
      </w:r>
    </w:p>
    <w:p>
      <w:pPr>
        <w:spacing w:after="40"/>
        <w:ind w:left="360"/>
      </w:pPr>
      <w:r>
        <w:t>2. Subah utho to jaldi jaldi tayyar ho kar kaam par nikal jao, phir shaam ko wapas aao to itni thakan hoti hai ke kisi se baat karne ka dil nahi karta.</w:t>
      </w:r>
    </w:p>
    <w:p>
      <w:pPr>
        <w:spacing w:after="40"/>
        <w:ind w:left="360"/>
      </w:pPr>
      <w:r>
        <w:t>3. Khana khatay hue bhi sab apne apne mobile mein lagay rehtay hain.</w:t>
      </w:r>
    </w:p>
    <w:p>
      <w:pPr>
        <w:spacing w:after="40"/>
        <w:ind w:left="360"/>
      </w:pPr>
      <w:r>
        <w:t>4. Mujhe lagta hai ke humein roz thora sa waqt apne ghar walon ke liye zaroor nikaalna chahiye.</w:t>
      </w:r>
    </w:p>
    <w:p>
      <w:pPr>
        <w:spacing w:after="40"/>
        <w:ind w:left="360"/>
      </w:pPr>
      <w:r>
        <w:t>5. Zaroori nahi ke kahin bahar jayein ya koi khaas kaam karein, bas sab saath baith kar baatein kar lein to bhi acha lagta hai.</w:t>
      </w:r>
    </w:p>
    <w:p>
      <w:pPr>
        <w:spacing w:after="40"/>
        <w:ind w:left="360"/>
      </w:pPr>
      <w:r>
        <w:t>6. Pichlay itwaar ko hum sab ne mil kar khana khaya aur kaafi dair tak gap shup karte rahay.</w:t>
      </w:r>
    </w:p>
    <w:p>
      <w:pPr>
        <w:spacing w:after="40"/>
        <w:ind w:left="360"/>
      </w:pPr>
      <w:r>
        <w:t>7. Waqai dil khush ho gaya tha.</w:t>
      </w:r>
    </w:p>
    <w:p>
      <w:pPr>
        <w:spacing w:after="40"/>
        <w:ind w:left="360"/>
      </w:pPr>
      <w:r>
        <w:t>8. Tu bata, tum log ghar mein sab ke saath roz baithtay ho ya sab apne apne kaamon mein lagay rehtay hain?</w:t>
      </w:r>
    </w:p>
    <w:p>
      <w:pPr>
        <w:pStyle w:val="Heading2"/>
      </w:pPr>
      <w:r>
        <w:t>Voice 38 — Naya karobar shuru karna</w:t>
      </w:r>
    </w:p>
    <w:p>
      <w:pPr>
        <w:spacing w:after="40"/>
        <w:ind w:left="360"/>
      </w:pPr>
      <w:r>
        <w:t>1. Yaar mere zehan mein kaafi dinon se ek khayal aa raha hai ke apna chhota sa karobar shuru karna chahiye.</w:t>
      </w:r>
    </w:p>
    <w:p>
      <w:pPr>
        <w:spacing w:after="40"/>
        <w:ind w:left="360"/>
      </w:pPr>
      <w:r>
        <w:t>2. Naukri apni jagah theek hai, lekin dil karta hai ke koi aisa kaam bhi ho jo apna ho aur jis mein nayi cheezein seekhnay ko milain.</w:t>
      </w:r>
    </w:p>
    <w:p>
      <w:pPr>
        <w:spacing w:after="40"/>
        <w:ind w:left="360"/>
      </w:pPr>
      <w:r>
        <w:t>3. Masla yeh hai ke karobar shuru karne ke liye paise bhi chahiye aur achi mansooba bandi bhi zaroori hai.</w:t>
      </w:r>
    </w:p>
    <w:p>
      <w:pPr>
        <w:spacing w:after="40"/>
        <w:ind w:left="360"/>
      </w:pPr>
      <w:r>
        <w:t>4. Sirf josh mein aa kar kaam shuru kar dena samajhdari nahi hai.</w:t>
      </w:r>
    </w:p>
    <w:p>
      <w:pPr>
        <w:spacing w:after="40"/>
        <w:ind w:left="360"/>
      </w:pPr>
      <w:r>
        <w:t>5. Pehle yeh dekhna paray ga ke logon ko kis cheez ki zaroorat hai, market mein pehle se kitne log yehi kaam kar rahay hain aur hum doosron se behtar kya kar saktay hain.</w:t>
      </w:r>
    </w:p>
    <w:p>
      <w:pPr>
        <w:spacing w:after="40"/>
        <w:ind w:left="360"/>
      </w:pPr>
      <w:r>
        <w:t>6. Main abhi mukhtalif khayalat par tehqeeq kar raha hoon aur logon se mashwara bhi le raha hoon.</w:t>
      </w:r>
    </w:p>
    <w:p>
      <w:pPr>
        <w:spacing w:after="40"/>
        <w:ind w:left="360"/>
      </w:pPr>
      <w:r>
        <w:t>7. Mera irada hai ke chhotay pemanay se shuru karoon taake nuqsan ka khatra kam ho.</w:t>
      </w:r>
    </w:p>
    <w:p>
      <w:pPr>
        <w:spacing w:after="40"/>
        <w:ind w:left="360"/>
      </w:pPr>
      <w:r>
        <w:t>8. Tu bata, agar tu karobar shuru kare to kis cheez ka kare ga?</w:t>
      </w:r>
    </w:p>
    <w:p>
      <w:pPr>
        <w:pStyle w:val="Heading2"/>
      </w:pPr>
      <w:r>
        <w:t>Voice 39 — Traffic mein phans jana</w:t>
      </w:r>
    </w:p>
    <w:p>
      <w:pPr>
        <w:spacing w:after="40"/>
        <w:ind w:left="360"/>
      </w:pPr>
      <w:r>
        <w:t>1. Yaar aaj daftar jatay hue meray saath bara ajeeb waqia hua.</w:t>
      </w:r>
    </w:p>
    <w:p>
      <w:pPr>
        <w:spacing w:after="40"/>
        <w:ind w:left="360"/>
      </w:pPr>
      <w:r>
        <w:t>2. Main ghar se waqt par nikla tha aur socha tha ke aaj aaram se pohanch jaoon ga, lekin rastay mein itni traffic thi ke gaari ek jagah se aagay hi nahi barh rahi thi.</w:t>
      </w:r>
    </w:p>
    <w:p>
      <w:pPr>
        <w:spacing w:after="40"/>
        <w:ind w:left="360"/>
      </w:pPr>
      <w:r>
        <w:t>3. Shuru mein to mujhe laga ke shayad aagay koi signal kharab ho ga, lekin baad mein pata chala ke sarak par ek gaari kharab ho gayi hai.</w:t>
      </w:r>
    </w:p>
    <w:p>
      <w:pPr>
        <w:spacing w:after="40"/>
        <w:ind w:left="360"/>
      </w:pPr>
      <w:r>
        <w:t>4. Sab log horn baja rahay thay aur koi bhi sabr karne ko tayyar nahi tha.</w:t>
      </w:r>
    </w:p>
    <w:p>
      <w:pPr>
        <w:spacing w:after="40"/>
        <w:ind w:left="360"/>
      </w:pPr>
      <w:r>
        <w:t>5. Main ne bhi kaafi dair intezar kiya, phir ek doosray rastay se janay ka faisla kiya.</w:t>
      </w:r>
    </w:p>
    <w:p>
      <w:pPr>
        <w:spacing w:after="40"/>
        <w:ind w:left="360"/>
      </w:pPr>
      <w:r>
        <w:t>6. Is chakkar mein mazeed bees minute lag gaye.</w:t>
      </w:r>
    </w:p>
    <w:p>
      <w:pPr>
        <w:spacing w:after="40"/>
        <w:ind w:left="360"/>
      </w:pPr>
      <w:r>
        <w:t>7. Aakhirkar daftar pohancha to meeting shuru ho chuki thi.</w:t>
      </w:r>
    </w:p>
    <w:p>
      <w:pPr>
        <w:spacing w:after="40"/>
        <w:ind w:left="360"/>
      </w:pPr>
      <w:r>
        <w:t>8. Ab soch raha hoon ke agli dafa nikalne se pehle traffic zaroor check karoon ga.</w:t>
      </w:r>
    </w:p>
    <w:p>
      <w:pPr>
        <w:spacing w:after="40"/>
        <w:ind w:left="360"/>
      </w:pPr>
      <w:r>
        <w:t>9. Tere saath bhi kabhi aisa hua hai ke rastay mein phans kar bohat dair ho gayi ho?</w:t>
      </w:r>
    </w:p>
    <w:p>
      <w:pPr>
        <w:pStyle w:val="Heading2"/>
      </w:pPr>
      <w:r>
        <w:t>Voice 40 — Pasandeeda film</w:t>
      </w:r>
    </w:p>
    <w:p>
      <w:pPr>
        <w:spacing w:after="40"/>
        <w:ind w:left="360"/>
      </w:pPr>
      <w:r>
        <w:t>1. Yaar kal raat main ne ek film dekhi aur sach bataoon to mujhe bilkul andaza nahi tha ke woh itni achi ho gi.</w:t>
      </w:r>
    </w:p>
    <w:p>
      <w:pPr>
        <w:spacing w:after="40"/>
        <w:ind w:left="360"/>
      </w:pPr>
      <w:r>
        <w:t>2. Shuru mein kahani thori sust lag rahi thi, lekin jaisay jaisay film aagay barhi, dilchaspi barhti gayi.</w:t>
      </w:r>
    </w:p>
    <w:p>
      <w:pPr>
        <w:spacing w:after="40"/>
        <w:ind w:left="360"/>
      </w:pPr>
      <w:r>
        <w:t>3. Is mein mazaah bhi tha, jazbaat bhi thay aur aakhir mein aisa mor aaya ke main hairan reh gaya.</w:t>
      </w:r>
    </w:p>
    <w:p>
      <w:pPr>
        <w:spacing w:after="40"/>
        <w:ind w:left="360"/>
      </w:pPr>
      <w:r>
        <w:t>4. Mujhe sab se achi baat yeh lagi ke film ka ikhtitam bilkul aam andaz mein nahi hua tha.</w:t>
      </w:r>
    </w:p>
    <w:p>
      <w:pPr>
        <w:spacing w:after="40"/>
        <w:ind w:left="360"/>
      </w:pPr>
      <w:r>
        <w:t>5. Aaj main ne apne dost ko bhi is ke baaray mein bataya, lekin us ne kaha ke usay aisi filmein pasand nahi hain.</w:t>
      </w:r>
    </w:p>
    <w:p>
      <w:pPr>
        <w:spacing w:after="40"/>
        <w:ind w:left="360"/>
      </w:pPr>
      <w:r>
        <w:t>6. Khair, har kisi ki apni pasand hoti hai.</w:t>
      </w:r>
    </w:p>
    <w:p>
      <w:pPr>
        <w:spacing w:after="40"/>
        <w:ind w:left="360"/>
      </w:pPr>
      <w:r>
        <w:t>7. Ab main soch raha hoon ke aaj raat koi aur achi film dekhun.</w:t>
      </w:r>
    </w:p>
    <w:p>
      <w:pPr>
        <w:spacing w:after="40"/>
        <w:ind w:left="360"/>
      </w:pPr>
      <w:r>
        <w:t>8. Tu mujhe bhi koi aisi film bata de jis ki kahani mazboot ho aur dekhtay hue boriyat mehsoos na ho.</w:t>
      </w:r>
    </w:p>
    <w:p>
      <w:pPr>
        <w:spacing w:after="40"/>
        <w:ind w:left="360"/>
      </w:pPr>
      <w:r>
        <w:t>9. Waise tu filmein zyada dekhta hai ya dramay?</w:t>
      </w:r>
    </w:p>
    <w:p>
      <w:pPr>
        <w:pStyle w:val="Heading2"/>
      </w:pPr>
      <w:r>
        <w:t>Voice 41 — Waqt ki pabandi</w:t>
      </w:r>
    </w:p>
    <w:p>
      <w:pPr>
        <w:spacing w:after="40"/>
        <w:ind w:left="360"/>
      </w:pPr>
      <w:r>
        <w:t>1. Bhai, main ne faisla kiya hai ke ab se apne waqt ki qadar karna shuru karoon ga.</w:t>
      </w:r>
    </w:p>
    <w:p>
      <w:pPr>
        <w:spacing w:after="40"/>
        <w:ind w:left="360"/>
      </w:pPr>
      <w:r>
        <w:t>2. Pehle main har kaam ko kal par chhor deta tha aur phir jab aakhri waqt aata tha to bohat pareshani hoti thi.</w:t>
      </w:r>
    </w:p>
    <w:p>
      <w:pPr>
        <w:spacing w:after="40"/>
        <w:ind w:left="360"/>
      </w:pPr>
      <w:r>
        <w:t>3. Kabhi assignment mukammal nahi hoti thi, kabhi zaroori kaam yaad aa jata tha aur kabhi saara din aisay hi guzar jata tha.</w:t>
      </w:r>
    </w:p>
    <w:p>
      <w:pPr>
        <w:spacing w:after="40"/>
        <w:ind w:left="360"/>
      </w:pPr>
      <w:r>
        <w:t>4. Ab mujhe samajh aaya hai ke masla waqt ki kami nahi balkay usay sahi tareeqay se istemal na karna hai.</w:t>
      </w:r>
    </w:p>
    <w:p>
      <w:pPr>
        <w:spacing w:after="40"/>
        <w:ind w:left="360"/>
      </w:pPr>
      <w:r>
        <w:t>5. Agar subah hi tay kar liya jaye ke aaj kaun se kaam karne hain to din kaafi behtar guzar sakta hai.</w:t>
      </w:r>
    </w:p>
    <w:p>
      <w:pPr>
        <w:spacing w:after="40"/>
        <w:ind w:left="360"/>
      </w:pPr>
      <w:r>
        <w:t>6. Main ne apne mobile mein rozana ke kaamon ki fehrist banana shuru kar di hai.</w:t>
      </w:r>
    </w:p>
    <w:p>
      <w:pPr>
        <w:spacing w:after="40"/>
        <w:ind w:left="360"/>
      </w:pPr>
      <w:r>
        <w:t>7. Jab koi kaam mukammal hota hai to usay fehrist se hata deta hoon, jis se hosla bhi milta hai.</w:t>
      </w:r>
    </w:p>
    <w:p>
      <w:pPr>
        <w:spacing w:after="40"/>
        <w:ind w:left="360"/>
      </w:pPr>
      <w:r>
        <w:t>8. Abhi aadat ban'nay mein waqt lagay ga, lekin koshish jari rakhon ga.</w:t>
      </w:r>
    </w:p>
    <w:p>
      <w:pPr>
        <w:spacing w:after="40"/>
        <w:ind w:left="360"/>
      </w:pPr>
      <w:r>
        <w:t>9. Tu apne din ki mansooba bandi kaise karta hai?</w:t>
      </w:r>
    </w:p>
    <w:p>
      <w:pPr>
        <w:pStyle w:val="Heading2"/>
      </w:pPr>
      <w:r>
        <w:t>Voice 42 — Gaon ki zindagi</w:t>
      </w:r>
    </w:p>
    <w:p>
      <w:pPr>
        <w:spacing w:after="40"/>
        <w:ind w:left="360"/>
      </w:pPr>
      <w:r>
        <w:t>1. Yaar pichli dafa jab main gaon gaya tha to wahan ka mahaul dekh kar dil khush ho gaya tha.</w:t>
      </w:r>
    </w:p>
    <w:p>
      <w:pPr>
        <w:spacing w:after="40"/>
        <w:ind w:left="360"/>
      </w:pPr>
      <w:r>
        <w:t>2. Shehar mein har waqt shor, traffic aur logon ki bhaag daur lagi rehti hai, lekin gaon mein zindagi nisbat-an pursukoon mehsoos hoti hai.</w:t>
      </w:r>
    </w:p>
    <w:p>
      <w:pPr>
        <w:spacing w:after="40"/>
        <w:ind w:left="360"/>
      </w:pPr>
      <w:r>
        <w:t>3. Subah jaldi utho to thandi hawa chal rahi hoti hai aur parindon ki awaazein sunayi deti hain.</w:t>
      </w:r>
    </w:p>
    <w:p>
      <w:pPr>
        <w:spacing w:after="40"/>
        <w:ind w:left="360"/>
      </w:pPr>
      <w:r>
        <w:t>4. Shaam ko log apne gharon ke bahar baith kar baatein karte hain aur bachay galiyon mein khelte rehtay hain.</w:t>
      </w:r>
    </w:p>
    <w:p>
      <w:pPr>
        <w:spacing w:after="40"/>
        <w:ind w:left="360"/>
      </w:pPr>
      <w:r>
        <w:t>5. Wahan khana bhi bohat saada hota hai, lekin ghar ka taza khana khanay ka apna hi maza hai.</w:t>
      </w:r>
    </w:p>
    <w:p>
      <w:pPr>
        <w:spacing w:after="40"/>
        <w:ind w:left="360"/>
      </w:pPr>
      <w:r>
        <w:t>6. Albatta gaon mein kuch sahoolatein aisi hain jo shehar mein aasani se mil jati hain, lekin wahan un ke liye zyada safar karna parta hai.</w:t>
      </w:r>
    </w:p>
    <w:p>
      <w:pPr>
        <w:spacing w:after="40"/>
        <w:ind w:left="360"/>
      </w:pPr>
      <w:r>
        <w:t>7. Mere khayal mein dono jagahon ki apni khoobiyan aur masail hain.</w:t>
      </w:r>
    </w:p>
    <w:p>
      <w:pPr>
        <w:spacing w:after="40"/>
        <w:ind w:left="360"/>
      </w:pPr>
      <w:r>
        <w:t>8. Acha tu bata, tujhe shehar ki zindagi pasand hai ya gaon ki?</w:t>
      </w:r>
    </w:p>
    <w:p>
      <w:pPr>
        <w:pStyle w:val="Heading2"/>
      </w:pPr>
      <w:r>
        <w:t>Voice 43 — Internet ka masla</w:t>
      </w:r>
    </w:p>
    <w:p>
      <w:pPr>
        <w:spacing w:after="40"/>
        <w:ind w:left="360"/>
      </w:pPr>
      <w:r>
        <w:t>1. Yaar aaj mera internet itna sust chal raha hai ke koi kaam theek se nahi ho raha.</w:t>
      </w:r>
    </w:p>
    <w:p>
      <w:pPr>
        <w:spacing w:after="40"/>
        <w:ind w:left="360"/>
      </w:pPr>
      <w:r>
        <w:t>2. Main subah se ek zaroori file download karne ki koshish kar raha hoon, lekin har baar raftaar kam ho jati hai aur file darmiyan mein ruk jati hai.</w:t>
      </w:r>
    </w:p>
    <w:p>
      <w:pPr>
        <w:spacing w:after="40"/>
        <w:ind w:left="360"/>
      </w:pPr>
      <w:r>
        <w:t>3. Pehle main ne socha ke shayad laptop mein masla hai, is liye usay dobara shuru kiya.</w:t>
      </w:r>
    </w:p>
    <w:p>
      <w:pPr>
        <w:spacing w:after="40"/>
        <w:ind w:left="360"/>
      </w:pPr>
      <w:r>
        <w:t>4. Phir router band kar ke bhi dekha, lekin koi khaas farq nahi para.</w:t>
      </w:r>
    </w:p>
    <w:p>
      <w:pPr>
        <w:spacing w:after="40"/>
        <w:ind w:left="360"/>
      </w:pPr>
      <w:r>
        <w:t>5. Aisay waqt mein waqai bohat ghussa aata hai, khaas taur par jab koi kaam jaldi mukammal karna ho.</w:t>
      </w:r>
    </w:p>
    <w:p>
      <w:pPr>
        <w:spacing w:after="40"/>
        <w:ind w:left="360"/>
      </w:pPr>
      <w:r>
        <w:t>6. Main ne apne dost ko phone kiya to us ne bataya ke us ke ghar mein bhi internet sust hai.</w:t>
      </w:r>
    </w:p>
    <w:p>
      <w:pPr>
        <w:spacing w:after="40"/>
        <w:ind w:left="360"/>
      </w:pPr>
      <w:r>
        <w:t>7. Ab lagta hai ke masla sirf meray connection ka nahi hai.</w:t>
      </w:r>
    </w:p>
    <w:p>
      <w:pPr>
        <w:spacing w:after="40"/>
        <w:ind w:left="360"/>
      </w:pPr>
      <w:r>
        <w:t>8. Khair, jab tak internet theek hota hai, main koi doosra kaam kar leta hoon.</w:t>
      </w:r>
    </w:p>
    <w:p>
      <w:pPr>
        <w:spacing w:after="40"/>
        <w:ind w:left="360"/>
      </w:pPr>
      <w:r>
        <w:t>9. Tere ghar mein kaunsa internet connection hai aur kya woh theek chalta hai?</w:t>
      </w:r>
    </w:p>
    <w:p>
      <w:pPr>
        <w:pStyle w:val="Heading2"/>
      </w:pPr>
      <w:r>
        <w:t>Voice 44 — Kisi ki madad karna</w:t>
      </w:r>
    </w:p>
    <w:p>
      <w:pPr>
        <w:spacing w:after="40"/>
        <w:ind w:left="360"/>
      </w:pPr>
      <w:r>
        <w:t>1. Yaar kal meray saath ek achi baat hui.</w:t>
      </w:r>
    </w:p>
    <w:p>
      <w:pPr>
        <w:spacing w:after="40"/>
        <w:ind w:left="360"/>
      </w:pPr>
      <w:r>
        <w:t>2. Main bazaar se wapas aa raha tha to rastay mein ek aadmi apni motorcycle ke saath khara tha.</w:t>
      </w:r>
    </w:p>
    <w:p>
      <w:pPr>
        <w:spacing w:after="40"/>
        <w:ind w:left="360"/>
      </w:pPr>
      <w:r>
        <w:t>3. Us ki motorcycle shayad kharab ho gayi thi aur woh kaafi dair se usay theek karne ki koshish kar raha tha.</w:t>
      </w:r>
    </w:p>
    <w:p>
      <w:pPr>
        <w:spacing w:after="40"/>
        <w:ind w:left="360"/>
      </w:pPr>
      <w:r>
        <w:t>4. Pehle main wahan se guzarnay laga, lekin phir socha ke pooch leta hoon shayad kisi madad ki zaroorat ho.</w:t>
      </w:r>
    </w:p>
    <w:p>
      <w:pPr>
        <w:spacing w:after="40"/>
        <w:ind w:left="360"/>
      </w:pPr>
      <w:r>
        <w:t>5. Main ne us se baat ki to pata chala ke motorcycle start nahi ho rahi thi.</w:t>
      </w:r>
    </w:p>
    <w:p>
      <w:pPr>
        <w:spacing w:after="40"/>
        <w:ind w:left="360"/>
      </w:pPr>
      <w:r>
        <w:t>6. Main ne bhi thori koshish ki aur aakhirkar motorcycle chal pari.</w:t>
      </w:r>
    </w:p>
    <w:p>
      <w:pPr>
        <w:spacing w:after="40"/>
        <w:ind w:left="360"/>
      </w:pPr>
      <w:r>
        <w:t>7. Us ne mujhe bohat shukriya kaha aur main apne rastay chala gaya.</w:t>
      </w:r>
    </w:p>
    <w:p>
      <w:pPr>
        <w:spacing w:after="40"/>
        <w:ind w:left="360"/>
      </w:pPr>
      <w:r>
        <w:t>8. Baat to chhoti si thi, lekin mujhe acha mehsoos hua ke kisi ke kaam aa saka.</w:t>
      </w:r>
    </w:p>
    <w:p>
      <w:pPr>
        <w:spacing w:after="40"/>
        <w:ind w:left="360"/>
      </w:pPr>
      <w:r>
        <w:t>9. Mere khayal mein agar hum sab ek doosray ki thori madad karne lagein to bohat se masail aasaan ho saktay hain.</w:t>
      </w:r>
    </w:p>
    <w:p>
      <w:pPr>
        <w:spacing w:after="40"/>
        <w:ind w:left="360"/>
      </w:pPr>
      <w:r>
        <w:t>10. Tu bata, kya tere saath bhi kabhi aisa hua hai?</w:t>
      </w:r>
    </w:p>
    <w:p>
      <w:pPr>
        <w:pStyle w:val="Heading2"/>
      </w:pPr>
      <w:r>
        <w:t>Voice 45 — Zindagi mein tabdeeli</w:t>
      </w:r>
    </w:p>
    <w:p>
      <w:pPr>
        <w:spacing w:after="40"/>
        <w:ind w:left="360"/>
      </w:pPr>
      <w:r>
        <w:t>1. Yaar main ne mehsoos kiya hai ke zindagi mein tabdeeli lanay ke liye hamesha kisi baray mauqay ka intezar nahi karna chahiye.</w:t>
      </w:r>
    </w:p>
    <w:p>
      <w:pPr>
        <w:spacing w:after="40"/>
        <w:ind w:left="360"/>
      </w:pPr>
      <w:r>
        <w:t>2. Kabhi kabhi chhoti si aadat bhi bohat farq daal sakti hai.</w:t>
      </w:r>
    </w:p>
    <w:p>
      <w:pPr>
        <w:spacing w:after="40"/>
        <w:ind w:left="360"/>
      </w:pPr>
      <w:r>
        <w:t>3. Misal ke taur par agar banda roz thora waqt parhnay mein lagaye, apni sehat ka khayal rakhay aur ghair zaroori kaamon mein waqt zaya na kare to aahista aahista achi tabdeeli aanay lagti hai.</w:t>
      </w:r>
    </w:p>
    <w:p>
      <w:pPr>
        <w:spacing w:after="40"/>
        <w:ind w:left="360"/>
      </w:pPr>
      <w:r>
        <w:t>4. Pehle main bhi sochta tha ke jab halaat behtar hon ge to apne kaamon par tawajjo doon ga, lekin phir samajh aaya ke halaat ka intezar karte rehnay se kuch nahi badalta.</w:t>
      </w:r>
    </w:p>
    <w:p>
      <w:pPr>
        <w:spacing w:after="40"/>
        <w:ind w:left="360"/>
      </w:pPr>
      <w:r>
        <w:t>5. Insaan ko apni taraf se koshish shuru karni parti hai.</w:t>
      </w:r>
    </w:p>
    <w:p>
      <w:pPr>
        <w:spacing w:after="40"/>
        <w:ind w:left="360"/>
      </w:pPr>
      <w:r>
        <w:t>6. Ho sakta hai shuru mein zyada farq nazar na aaye, lekin agar mustaqil mizaji se kaam karte rahein to nateeja zaroor milta hai.</w:t>
      </w:r>
    </w:p>
    <w:p>
      <w:pPr>
        <w:spacing w:after="40"/>
        <w:ind w:left="360"/>
      </w:pPr>
      <w:r>
        <w:t>7. Main bhi ab koshish kar raha hoon ke roz kuch naya seekhoon aur apna waqt behtar tareeqay se istemal karoon.</w:t>
      </w:r>
    </w:p>
    <w:p>
      <w:pPr>
        <w:spacing w:after="40"/>
        <w:ind w:left="360"/>
      </w:pPr>
      <w:r>
        <w:t>8. Tu bata, tu apni zindagi mein kaunsi aadat badalna chahta hai?</w:t>
      </w:r>
    </w:p>
    <w:p>
      <w:pPr>
        <w:pStyle w:val="Heading2"/>
      </w:pPr>
      <w:r>
        <w:t>Voice 46 — Subah Ka Routine</w:t>
      </w:r>
    </w:p>
    <w:p>
      <w:pPr>
        <w:spacing w:after="40"/>
        <w:ind w:left="360"/>
      </w:pPr>
      <w:r>
        <w:t>1. Yaar aaj kal meri subah kaafi jaldi ho jati hai, lekin masla yeh hai ke bistar chhorne ko dil hi nahi karta.</w:t>
      </w:r>
    </w:p>
    <w:p>
      <w:pPr>
        <w:spacing w:after="40"/>
        <w:ind w:left="360"/>
      </w:pPr>
      <w:r>
        <w:t>2. Alarm bajta rehta hai aur main sochta rehta hoon ke bas paanch minute aur so leta hoon.</w:t>
      </w:r>
    </w:p>
    <w:p>
      <w:pPr>
        <w:spacing w:after="40"/>
        <w:ind w:left="360"/>
      </w:pPr>
      <w:r>
        <w:t>3. Phir jab aankh khulti hai to pata chalta hai ke kaafi der ho gayi hai.</w:t>
      </w:r>
    </w:p>
    <w:p>
      <w:pPr>
        <w:spacing w:after="40"/>
        <w:ind w:left="360"/>
      </w:pPr>
      <w:r>
        <w:t>4. Jaldi jaldi munh dhota hoon, kapray badalta hoon aur nashta bhi theek se nahi kar pata.</w:t>
      </w:r>
    </w:p>
    <w:p>
      <w:pPr>
        <w:spacing w:after="40"/>
        <w:ind w:left="360"/>
      </w:pPr>
      <w:r>
        <w:t>5. Main ne socha hai ke raat ko jaldi soya karunga taake subah sukoon se uth sakoon.</w:t>
      </w:r>
    </w:p>
    <w:p>
      <w:pPr>
        <w:spacing w:after="40"/>
        <w:ind w:left="360"/>
      </w:pPr>
      <w:r>
        <w:t>6. Dekhte hain yeh aadat kab badalti hai.</w:t>
      </w:r>
    </w:p>
    <w:p>
      <w:pPr>
        <w:pStyle w:val="Heading2"/>
      </w:pPr>
      <w:r>
        <w:t>Voice 47 — Dost Ke Saath Plan</w:t>
      </w:r>
    </w:p>
    <w:p>
      <w:pPr>
        <w:spacing w:after="40"/>
        <w:ind w:left="360"/>
      </w:pPr>
      <w:r>
        <w:t>1. Bhai kal mera dost kaafi dinon baad mila tha.</w:t>
      </w:r>
    </w:p>
    <w:p>
      <w:pPr>
        <w:spacing w:after="40"/>
        <w:ind w:left="360"/>
      </w:pPr>
      <w:r>
        <w:t>2. Hum ne socha ke kahin baith kar chai peete hain aur thori gup shup karte hain.</w:t>
      </w:r>
    </w:p>
    <w:p>
      <w:pPr>
        <w:spacing w:after="40"/>
        <w:ind w:left="360"/>
      </w:pPr>
      <w:r>
        <w:t>3. Pehle to hum ne ek jagah jaane ka plan banaya, lekin wahan pohnche to kaafi rush tha.</w:t>
      </w:r>
    </w:p>
    <w:p>
      <w:pPr>
        <w:spacing w:after="40"/>
        <w:ind w:left="360"/>
      </w:pPr>
      <w:r>
        <w:t>4. Phir hum doosri dukaan par chale gaye jahan mahaul bhi acha tha aur chai bhi zabardast thi.</w:t>
      </w:r>
    </w:p>
    <w:p>
      <w:pPr>
        <w:spacing w:after="40"/>
        <w:ind w:left="360"/>
      </w:pPr>
      <w:r>
        <w:t>5. Baithe baithe purani baatein yaad aane lagin aur waqt ka pata hi nahi chala.</w:t>
      </w:r>
    </w:p>
    <w:p>
      <w:pPr>
        <w:spacing w:after="40"/>
        <w:ind w:left="360"/>
      </w:pPr>
      <w:r>
        <w:t>6. Kabhi kabhi yaar, doston ke saath thora sa waqt guzarne se bhi mood bilkul theek ho jata hai.</w:t>
      </w:r>
    </w:p>
    <w:p>
      <w:pPr>
        <w:pStyle w:val="Heading2"/>
      </w:pPr>
      <w:r>
        <w:t>Voice 48 — Mobile Phone Ki Aadat</w:t>
      </w:r>
    </w:p>
    <w:p>
      <w:pPr>
        <w:spacing w:after="40"/>
        <w:ind w:left="360"/>
      </w:pPr>
      <w:r>
        <w:t>1. Yaar ek baat bataun, aaj kal mobile phone hamari zindagi ka bohat bara hissa ban gaya hai.</w:t>
      </w:r>
    </w:p>
    <w:p>
      <w:pPr>
        <w:spacing w:after="40"/>
        <w:ind w:left="360"/>
      </w:pPr>
      <w:r>
        <w:t>2. Subah aankh khulte hi sab se pehle phone dekhte hain aur raat ko sone se pehle bhi ise haath mein pakray rehte hain.</w:t>
      </w:r>
    </w:p>
    <w:p>
      <w:pPr>
        <w:spacing w:after="40"/>
        <w:ind w:left="360"/>
      </w:pPr>
      <w:r>
        <w:t>3. Kabhi koi video dekhte hain, kabhi social media check karte hain aur kabhi doston ke message parhte rehte hain.</w:t>
      </w:r>
    </w:p>
    <w:p>
      <w:pPr>
        <w:spacing w:after="40"/>
        <w:ind w:left="360"/>
      </w:pPr>
      <w:r>
        <w:t>4. Masla tab hota hai jab zaroori kaam peechay reh jate hain aur humein waqt guzarne ka ehsaas bhi nahi hota.</w:t>
      </w:r>
    </w:p>
    <w:p>
      <w:pPr>
        <w:spacing w:after="40"/>
        <w:ind w:left="360"/>
      </w:pPr>
      <w:r>
        <w:t>5. Main koshish kar raha hoon ke mobile kam istemal karun aur apna waqt parhai aur doosre kaamon ko doon.</w:t>
      </w:r>
    </w:p>
    <w:p>
      <w:pPr>
        <w:pStyle w:val="Heading2"/>
      </w:pPr>
      <w:r>
        <w:t>Voice 49 — Bazaar se khareedari</w:t>
      </w:r>
    </w:p>
    <w:p>
      <w:pPr>
        <w:spacing w:after="40"/>
        <w:ind w:left="360"/>
      </w:pPr>
      <w:r>
        <w:t>1. Aaj main ghar walon ke saath bazaar gaya tha kyun ke ghar mein kuch zaroori cheezen khatam ho gayi thin.</w:t>
      </w:r>
    </w:p>
    <w:p>
      <w:pPr>
        <w:spacing w:after="40"/>
        <w:ind w:left="360"/>
      </w:pPr>
      <w:r>
        <w:t>2. Hum ne socha tha ke jaldi khareedari karke wapas aa jayenge, lekin bazaar mein itna rush tha ke kaafi waqt lag gaya.</w:t>
      </w:r>
    </w:p>
    <w:p>
      <w:pPr>
        <w:spacing w:after="40"/>
        <w:ind w:left="360"/>
      </w:pPr>
      <w:r>
        <w:t>3. Ek dukaan par cheez pasand aayi to qeemat zyada thi, doosri dukaan par gaye to wohi cheez thori sasti mil gayi.</w:t>
      </w:r>
    </w:p>
    <w:p>
      <w:pPr>
        <w:spacing w:after="40"/>
        <w:ind w:left="360"/>
      </w:pPr>
      <w:r>
        <w:t>4. Ammi hamesha kehti hain ke khareedari karte waqt jaldi nahi karni chahiye, pehle qeematein dekho phir faisla karo.</w:t>
      </w:r>
    </w:p>
    <w:p>
      <w:pPr>
        <w:spacing w:after="40"/>
        <w:ind w:left="360"/>
      </w:pPr>
      <w:r>
        <w:t>5. Aakhir mein hum ne saari cheezen khareed lin aur wapsi par raste se samosay bhi le aaye.</w:t>
      </w:r>
    </w:p>
    <w:p>
      <w:pPr>
        <w:pStyle w:val="Heading2"/>
      </w:pPr>
      <w:r>
        <w:t>Voice 50 — Imtehan ki tayari</w:t>
      </w:r>
    </w:p>
    <w:p>
      <w:pPr>
        <w:spacing w:after="40"/>
        <w:ind w:left="360"/>
      </w:pPr>
      <w:r>
        <w:t>1. Yaar imtehan qareeb aa jaye to achanak sab ko parhai ki fikar hone lagti hai.</w:t>
      </w:r>
    </w:p>
    <w:p>
      <w:pPr>
        <w:spacing w:after="40"/>
        <w:ind w:left="360"/>
      </w:pPr>
      <w:r>
        <w:t>2. Poora semester aaram se guzarta rehta hai, lekin jaise hi tareekh saamne aati hai to kitabein khul jati hain.</w:t>
      </w:r>
    </w:p>
    <w:p>
      <w:pPr>
        <w:spacing w:after="40"/>
        <w:ind w:left="360"/>
      </w:pPr>
      <w:r>
        <w:t>3. Mere saath bhi aksar aisa hota hai ke main sochta hoon kal se baqaida parhna shuru karunga, phir kal aata hai to koi doosra kaam nikal aata hai.</w:t>
      </w:r>
    </w:p>
    <w:p>
      <w:pPr>
        <w:spacing w:after="40"/>
        <w:ind w:left="360"/>
      </w:pPr>
      <w:r>
        <w:t>4. Ab main ne faisla kiya hai ke roz thora thora parhunga taake aakhri dinon mein pareshani na ho.</w:t>
      </w:r>
    </w:p>
    <w:p>
      <w:pPr>
        <w:spacing w:after="40"/>
        <w:ind w:left="360"/>
      </w:pPr>
      <w:r>
        <w:t>5. Sirf kitaab khol kar baithna kaafi nahi, samajhna aur yaad ki hui cheez ko dobara dohrana bhi zaroori hai.</w:t>
      </w:r>
    </w:p>
    <w:p>
      <w:pPr>
        <w:pStyle w:val="Heading2"/>
      </w:pPr>
      <w:r>
        <w:t>Voice 51 — Baarish ka mausam</w:t>
      </w:r>
    </w:p>
    <w:p>
      <w:pPr>
        <w:spacing w:after="40"/>
        <w:ind w:left="360"/>
      </w:pPr>
      <w:r>
        <w:t>1. Bhai aaj mausam kaafi acha ho gaya hai, subah se badal chhaye hue hain aur thandi hawa chal rahi hai.</w:t>
      </w:r>
    </w:p>
    <w:p>
      <w:pPr>
        <w:spacing w:after="40"/>
        <w:ind w:left="360"/>
      </w:pPr>
      <w:r>
        <w:t>2. Jab barish shuru hui to main khirki ke paas baith kar bahar dekhne laga.</w:t>
      </w:r>
    </w:p>
    <w:p>
      <w:pPr>
        <w:spacing w:after="40"/>
        <w:ind w:left="360"/>
      </w:pPr>
      <w:r>
        <w:t>3. Sarak par log jaldi jaldi apni manzil ki taraf ja rahe thay aur kuch log dukaanon ke neeche kharay ho kar barish rukne ka intezar kar rahe thay.</w:t>
      </w:r>
    </w:p>
    <w:p>
      <w:pPr>
        <w:spacing w:after="40"/>
        <w:ind w:left="360"/>
      </w:pPr>
      <w:r>
        <w:t>4. Aise mausam mein chai ke saath pakoray mil jayen to maza hi aa jata hai.</w:t>
      </w:r>
    </w:p>
    <w:p>
      <w:pPr>
        <w:spacing w:after="40"/>
        <w:ind w:left="360"/>
      </w:pPr>
      <w:r>
        <w:t>5. Bas ek masla hai ke barish ke baad sarakon par pani jama ho jata hai aur safar karna mushkil ho jata hai.</w:t>
      </w:r>
    </w:p>
    <w:p>
      <w:pPr>
        <w:pStyle w:val="Heading2"/>
      </w:pPr>
      <w:r>
        <w:t>Voice 52 — Ghar mein mehmaan</w:t>
      </w:r>
    </w:p>
    <w:p>
      <w:pPr>
        <w:spacing w:after="40"/>
        <w:ind w:left="360"/>
      </w:pPr>
      <w:r>
        <w:t>1. Kal hamare ghar kuch rishtedaar aane walay hain, is liye ghar mein subah se tayari ho rahi hai.</w:t>
      </w:r>
    </w:p>
    <w:p>
      <w:pPr>
        <w:spacing w:after="40"/>
        <w:ind w:left="360"/>
      </w:pPr>
      <w:r>
        <w:t>2. Ammi ne kaha hai ke pehle kamray saaf karo aur phir bazaar se zaroori samaan le aao.</w:t>
      </w:r>
    </w:p>
    <w:p>
      <w:pPr>
        <w:spacing w:after="40"/>
        <w:ind w:left="360"/>
      </w:pPr>
      <w:r>
        <w:t>3. Ghar mein jab mehmaan aane walay hon to har kisi ke paas koi na koi kaam hota hai.</w:t>
      </w:r>
    </w:p>
    <w:p>
      <w:pPr>
        <w:spacing w:after="40"/>
        <w:ind w:left="360"/>
      </w:pPr>
      <w:r>
        <w:t>4. Koi safai kar raha hota hai, koi khana banane mein madad deta hai aur koi baithne ki jagah tayyar karta hai.</w:t>
      </w:r>
    </w:p>
    <w:p>
      <w:pPr>
        <w:spacing w:after="40"/>
        <w:ind w:left="360"/>
      </w:pPr>
      <w:r>
        <w:t>5. Mujhe to sab se zyada maza tab aata hai jab saaray rishtedaar ikatthay baithte hain aur purani yaadein taza karte hain.</w:t>
      </w:r>
    </w:p>
    <w:p>
      <w:pPr>
        <w:spacing w:after="40"/>
        <w:ind w:left="360"/>
      </w:pPr>
      <w:r>
        <w:t>6. Aisi mulaqaton se ghar ka mahaul khushgawar ho jata hai.</w:t>
      </w:r>
    </w:p>
    <w:p>
      <w:pPr>
        <w:pStyle w:val="Heading2"/>
      </w:pPr>
      <w:r>
        <w:t>Voice 53 — Paise bachane ki koshish</w:t>
      </w:r>
    </w:p>
    <w:p>
      <w:pPr>
        <w:spacing w:after="40"/>
        <w:ind w:left="360"/>
      </w:pPr>
      <w:r>
        <w:t>1. Yaar pehle mujhe lagta tha ke thoray thoray paise bachane se koi khaas farq nahi parta, lekin ab samajh aa rahi hai ke bachat karna kitna zaroori hai.</w:t>
      </w:r>
    </w:p>
    <w:p>
      <w:pPr>
        <w:spacing w:after="40"/>
        <w:ind w:left="360"/>
      </w:pPr>
      <w:r>
        <w:t>2. Jab bhi jaib mein paise aate hain to dil karta hai ke kuch kha loon, doston ke saath bahar chala jaoon ya koi nayi cheez khareed loon.</w:t>
      </w:r>
    </w:p>
    <w:p>
      <w:pPr>
        <w:spacing w:after="40"/>
        <w:ind w:left="360"/>
      </w:pPr>
      <w:r>
        <w:t>3. Phir mahinay ke aakhir mein hisaab lagata hoon to pata chalta hai ke kaafi paise ghair zaroori cheezon par kharch ho gaye.</w:t>
      </w:r>
    </w:p>
    <w:p>
      <w:pPr>
        <w:spacing w:after="40"/>
        <w:ind w:left="360"/>
      </w:pPr>
      <w:r>
        <w:t>4. Ab main koshish karta hoon ke kharch karne se pehle sochoon ke yeh cheez waqai zaroori hai ya sirf dil kar raha hai.</w:t>
      </w:r>
    </w:p>
    <w:p>
      <w:pPr>
        <w:pStyle w:val="Heading2"/>
      </w:pPr>
      <w:r>
        <w:t>Voice 54 — Safar ki tayari</w:t>
      </w:r>
    </w:p>
    <w:p>
      <w:pPr>
        <w:spacing w:after="40"/>
        <w:ind w:left="360"/>
      </w:pPr>
      <w:r>
        <w:t>1. Bhai jab bhi kahin safar par jana ho to main ek din pehle hi tayari shuru kar deta hoon.</w:t>
      </w:r>
    </w:p>
    <w:p>
      <w:pPr>
        <w:spacing w:after="40"/>
        <w:ind w:left="360"/>
      </w:pPr>
      <w:r>
        <w:t>2. Sab se pehle kapray nikalta hoon, phir zaroori cheezen bag mein rakhta hoon aur aakhir mein dekhta hoon ke mobile ka charger saath hai ya nahi.</w:t>
      </w:r>
    </w:p>
    <w:p>
      <w:pPr>
        <w:spacing w:after="40"/>
        <w:ind w:left="360"/>
      </w:pPr>
      <w:r>
        <w:t>3. Ek dafa main jaldi mein charger ghar bhool gaya tha aur poore safar mein mobile ki battery khatam hone ki fikar lagi rahi.</w:t>
      </w:r>
    </w:p>
    <w:p>
      <w:pPr>
        <w:spacing w:after="40"/>
        <w:ind w:left="360"/>
      </w:pPr>
      <w:r>
        <w:t>4. Ab main koshish karta hoon ke safar se pehle ek chhoti si fehrist bana loon taake koi cheez reh na jaye.</w:t>
      </w:r>
    </w:p>
    <w:p>
      <w:pPr>
        <w:spacing w:after="40"/>
        <w:ind w:left="360"/>
      </w:pPr>
      <w:r>
        <w:t>5. Waise safar mein khirki wali seat mil jaye to maza dobala ho jata hai.</w:t>
      </w:r>
    </w:p>
    <w:p>
      <w:pPr>
        <w:pStyle w:val="Heading2"/>
      </w:pPr>
      <w:r>
        <w:t>Voice 55 — Nayi maharat seekhna</w:t>
      </w:r>
    </w:p>
    <w:p>
      <w:pPr>
        <w:spacing w:after="40"/>
        <w:ind w:left="360"/>
      </w:pPr>
      <w:r>
        <w:t>1. Yaar aaj kal main soch raha hoon ke koi nayi maharat seekhni chahiye kyun ke sirf waqt guzarne se kuch hasil nahi hota.</w:t>
      </w:r>
    </w:p>
    <w:p>
      <w:pPr>
        <w:spacing w:after="40"/>
        <w:ind w:left="360"/>
      </w:pPr>
      <w:r>
        <w:t>2. Shuru mein jab koi nayi cheez seekhte hain to kaafi mushkil lagti hai aur kai dafa dil karta hai ke chhor do, yeh tum se nahi hoga.</w:t>
      </w:r>
    </w:p>
    <w:p>
      <w:pPr>
        <w:spacing w:after="40"/>
        <w:ind w:left="360"/>
      </w:pPr>
      <w:r>
        <w:t>3. Lekin agar roz thora sa waqt nikaal kar mashq ki jaye to aahista aahista cheezen samajh aane lagti hain.</w:t>
      </w:r>
    </w:p>
    <w:p>
      <w:pPr>
        <w:spacing w:after="40"/>
        <w:ind w:left="360"/>
      </w:pPr>
      <w:r>
        <w:t>4. Zaroori nahi ke ek hi din mein sab kuch seekh liya jaye.</w:t>
      </w:r>
    </w:p>
    <w:p>
      <w:pPr>
        <w:spacing w:after="40"/>
        <w:ind w:left="360"/>
      </w:pPr>
      <w:r>
        <w:t>5. Asal baat yeh hai ke insaan koshish jari rakhe, ghaltiyon se seekhe aur apni pichhli karkardagi se behtar hone ki koshish kare.</w:t>
      </w:r>
    </w:p>
    <w:p>
      <w:pPr>
        <w:pStyle w:val="Heading2"/>
      </w:pPr>
      <w:r>
        <w:t>Voice 56 — Doston ke saath cricket</w:t>
      </w:r>
    </w:p>
    <w:p>
      <w:pPr>
        <w:spacing w:after="40"/>
        <w:ind w:left="360"/>
      </w:pPr>
      <w:r>
        <w:t>1. Yaar kal hum sab dost kaafi arsay baad cricket khelne gaye thay.</w:t>
      </w:r>
    </w:p>
    <w:p>
      <w:pPr>
        <w:spacing w:after="40"/>
        <w:ind w:left="360"/>
      </w:pPr>
      <w:r>
        <w:t>2. Shuru mein to sab baray josh mein thay aur har koi keh raha tha ke aaj main sab se zyada runs banaunga.</w:t>
      </w:r>
    </w:p>
    <w:p>
      <w:pPr>
        <w:spacing w:after="40"/>
        <w:ind w:left="360"/>
      </w:pPr>
      <w:r>
        <w:t>3. Jab khel shuru hua to pehle hi over mein hamari team ke do khilari out ho gaye.</w:t>
      </w:r>
    </w:p>
    <w:p>
      <w:pPr>
        <w:spacing w:after="40"/>
        <w:ind w:left="360"/>
      </w:pPr>
      <w:r>
        <w:t>4. Phir sab ek doosray ko mashwaray dene lagay ke batting kaise karni hai.</w:t>
      </w:r>
    </w:p>
    <w:p>
      <w:pPr>
        <w:spacing w:after="40"/>
        <w:ind w:left="360"/>
      </w:pPr>
      <w:r>
        <w:t>5. Match kaafi dilchasp tha aur aakhir mein sirf do runs ka farq reh gaya.</w:t>
      </w:r>
    </w:p>
    <w:p>
      <w:pPr>
        <w:spacing w:after="40"/>
        <w:ind w:left="360"/>
      </w:pPr>
      <w:r>
        <w:t>6. Hum match haar gaye, lekin kisi ko zyada afsos nahi hua kyun ke sab ne mil kar khoob maza kiya tha.</w:t>
      </w:r>
    </w:p>
    <w:p>
      <w:pPr>
        <w:pStyle w:val="Heading2"/>
      </w:pPr>
      <w:r>
        <w:t>Voice 57 — Pasandeeda khana</w:t>
      </w:r>
    </w:p>
    <w:p>
      <w:pPr>
        <w:spacing w:after="40"/>
        <w:ind w:left="360"/>
      </w:pPr>
      <w:r>
        <w:t>1. Bhai agar mujh se poochho ke mera pasandeeda khana kya hai to main foran biryani ka naam loonga.</w:t>
      </w:r>
    </w:p>
    <w:p>
      <w:pPr>
        <w:spacing w:after="40"/>
        <w:ind w:left="360"/>
      </w:pPr>
      <w:r>
        <w:t>2. Khaas taur par jab ghar mein biryani ban rahi ho to us ki khushboo se hi bhook lagne lagti hai.</w:t>
      </w:r>
    </w:p>
    <w:p>
      <w:pPr>
        <w:spacing w:after="40"/>
        <w:ind w:left="360"/>
      </w:pPr>
      <w:r>
        <w:t>3. Kabhi kabhi doston ke saath bahar khanay ka program bhi ban jata hai aur phir hum sab apni apni pasand ki cheezen mangwatay hain.</w:t>
      </w:r>
    </w:p>
    <w:p>
      <w:pPr>
        <w:spacing w:after="40"/>
        <w:ind w:left="360"/>
      </w:pPr>
      <w:r>
        <w:t>4. Mujhe lagta hai ke khanay ka maza sirf zaiqay mein nahi hota balkay saath baithnay walay logon mein bhi hota hai.</w:t>
      </w:r>
    </w:p>
    <w:p>
      <w:pPr>
        <w:spacing w:after="40"/>
        <w:ind w:left="360"/>
      </w:pPr>
      <w:r>
        <w:t>5. Jab doston ya ghar walon ke saath khana khatay hain to aam sa khana bhi khaas lagne lagta hai.</w:t>
      </w:r>
    </w:p>
    <w:p>
      <w:pPr>
        <w:pStyle w:val="Heading2"/>
      </w:pPr>
      <w:r>
        <w:t>Voice 58 — University ka din</w:t>
      </w:r>
    </w:p>
    <w:p>
      <w:pPr>
        <w:spacing w:after="40"/>
        <w:ind w:left="360"/>
      </w:pPr>
      <w:r>
        <w:t>1. Aaj university mein mera din kaafi masroof guzra.</w:t>
      </w:r>
    </w:p>
    <w:p>
      <w:pPr>
        <w:spacing w:after="40"/>
        <w:ind w:left="360"/>
      </w:pPr>
      <w:r>
        <w:t>2. Subah class mein pohncha to ustad pehle hi lecture shuru kar chukay thay, is liye jaldi se apni jagah baith gaya.</w:t>
      </w:r>
    </w:p>
    <w:p>
      <w:pPr>
        <w:spacing w:after="40"/>
        <w:ind w:left="360"/>
      </w:pPr>
      <w:r>
        <w:t>3. Pehli class mein ek naya mauzoo parhaya gaya jo shuru mein thora mushkil laga, lekin jab ustad ne misaalon se samjhaya to baat wazeh ho gayi.</w:t>
      </w:r>
    </w:p>
    <w:p>
      <w:pPr>
        <w:spacing w:after="40"/>
        <w:ind w:left="360"/>
      </w:pPr>
      <w:r>
        <w:t>4. Break ke dauran doston ke saath canteen par gaye aur chai pi.</w:t>
      </w:r>
    </w:p>
    <w:p>
      <w:pPr>
        <w:spacing w:after="40"/>
        <w:ind w:left="360"/>
      </w:pPr>
      <w:r>
        <w:t>5. Phir agli class mein assignment ke baray mein baat hui.</w:t>
      </w:r>
    </w:p>
    <w:p>
      <w:pPr>
        <w:spacing w:after="40"/>
        <w:ind w:left="360"/>
      </w:pPr>
      <w:r>
        <w:t>6. Ghar wapas aa kar main ne socha ke aaj ka kaam isi din mukammal kar leta hoon taake kal ke liye pareshani na ho.</w:t>
      </w:r>
    </w:p>
    <w:p>
      <w:pPr>
        <w:pStyle w:val="Heading2"/>
      </w:pPr>
      <w:r>
        <w:t>Voice 59 — Bijli ki lodashidanag</w:t>
      </w:r>
    </w:p>
    <w:p>
      <w:pPr>
        <w:spacing w:after="40"/>
        <w:ind w:left="360"/>
      </w:pPr>
      <w:r>
        <w:t>1. Yaar hamaray ilaqay mein kal achanak bijli chali gayi aur kaafi der tak wapas nahi aayi.</w:t>
      </w:r>
    </w:p>
    <w:p>
      <w:pPr>
        <w:spacing w:after="40"/>
        <w:ind w:left="360"/>
      </w:pPr>
      <w:r>
        <w:t>2. Main apna zaroori kaam kar raha tha ke achanak computer band ho gaya.</w:t>
      </w:r>
    </w:p>
    <w:p>
      <w:pPr>
        <w:spacing w:after="40"/>
        <w:ind w:left="360"/>
      </w:pPr>
      <w:r>
        <w:t>3. Pehle to mujhe ghussa aaya kyun ke kaam abhi mukammal nahi hua tha, lekin phir socha ke thori der aaram hi kar leta hoon.</w:t>
      </w:r>
    </w:p>
    <w:p>
      <w:pPr>
        <w:spacing w:after="40"/>
        <w:ind w:left="360"/>
      </w:pPr>
      <w:r>
        <w:t>4. Ghar mein sab log pankhay ke baghair baithay thay aur garmi bhi kaafi thi.</w:t>
      </w:r>
    </w:p>
    <w:p>
      <w:pPr>
        <w:spacing w:after="40"/>
        <w:ind w:left="360"/>
      </w:pPr>
      <w:r>
        <w:t>5. Kuch der baad bijli wapas aayi to sab ne sukoon ka saans liya.</w:t>
      </w:r>
    </w:p>
    <w:p>
      <w:pPr>
        <w:spacing w:after="40"/>
        <w:ind w:left="360"/>
      </w:pPr>
      <w:r>
        <w:t>6. Aise waqt mein ehsaas hota hai ke rozmarrah ki chhoti chhoti sahoolatein bhi hamari zindagi mein kitni aham hain.</w:t>
      </w:r>
    </w:p>
    <w:p>
      <w:pPr>
        <w:pStyle w:val="Heading2"/>
      </w:pPr>
      <w:r>
        <w:t>Voice 60 — Waqt ki pabandi</w:t>
      </w:r>
    </w:p>
    <w:p>
      <w:pPr>
        <w:spacing w:after="40"/>
        <w:ind w:left="360"/>
      </w:pPr>
      <w:r>
        <w:t>1. Bhai main ne mehsoos kiya hai ke waqt ki pabandi insaan ki zindagi mein bohat farq daalti hai.</w:t>
      </w:r>
    </w:p>
    <w:p>
      <w:pPr>
        <w:spacing w:after="40"/>
        <w:ind w:left="360"/>
      </w:pPr>
      <w:r>
        <w:t>2. Agar hum har kaam aakhri waqt par karne ki aadat bana lein to aksar pareshani ka saamna karna parta hai.</w:t>
      </w:r>
    </w:p>
    <w:p>
      <w:pPr>
        <w:spacing w:after="40"/>
        <w:ind w:left="360"/>
      </w:pPr>
      <w:r>
        <w:t>3. Misaal ke taur par kahin jana ho to main pehle tayari shuru nahi karta tha, phir raste mein jaldi hoti thi aur kai dafa der bhi ho jati thi.</w:t>
      </w:r>
    </w:p>
    <w:p>
      <w:pPr>
        <w:spacing w:after="40"/>
        <w:ind w:left="360"/>
      </w:pPr>
      <w:r>
        <w:t>4. Ab koshish karta hoon ke ghar se kuch waqt pehle nikloon aur apne kaam pehle se tarteeb de loon.</w:t>
      </w:r>
    </w:p>
    <w:p>
      <w:pPr>
        <w:spacing w:after="40"/>
        <w:ind w:left="360"/>
      </w:pPr>
      <w:r>
        <w:t>5. Is tarah zehan par dabao kam hota hai aur baqi kaamon ke liye bhi waqt nikal aata hai.</w:t>
      </w:r>
    </w:p>
    <w:p>
      <w:pPr>
        <w:pStyle w:val="Heading2"/>
      </w:pPr>
      <w:r>
        <w:t>Voice 61 — Purani yaadein</w:t>
      </w:r>
    </w:p>
    <w:p>
      <w:pPr>
        <w:spacing w:after="40"/>
        <w:ind w:left="360"/>
      </w:pPr>
      <w:r>
        <w:t>1. Yaar kabhi kabhi purani tasveerein dekhne baith jao to pata hi nahi chalta ke kitna waqt guzar gaya.</w:t>
      </w:r>
    </w:p>
    <w:p>
      <w:pPr>
        <w:spacing w:after="40"/>
        <w:ind w:left="360"/>
      </w:pPr>
      <w:r>
        <w:t>2. Pichlay dinon main ne apne school ke zamanay ki kuch tasveerein dekhin to bohat si baatein yaad aa gayin.</w:t>
      </w:r>
    </w:p>
    <w:p>
      <w:pPr>
        <w:spacing w:after="40"/>
        <w:ind w:left="360"/>
      </w:pPr>
      <w:r>
        <w:t>3. Woh dost jin ke saath roz mulaqat hoti thi, woh classroom, woh chhuttiyan aur chhoti chhoti shararatein, sab kuch zehan mein taza ho gaya.</w:t>
      </w:r>
    </w:p>
    <w:p>
      <w:pPr>
        <w:spacing w:after="40"/>
        <w:ind w:left="360"/>
      </w:pPr>
      <w:r>
        <w:t>4. Ab sab apni apni zindagi mein masroof hain aur roz milna mumkin nahi hota.</w:t>
      </w:r>
    </w:p>
    <w:p>
      <w:pPr>
        <w:spacing w:after="40"/>
        <w:ind w:left="360"/>
      </w:pPr>
      <w:r>
        <w:t>5. Lekin jab kabhi kisi puranay dost se baat ho jaye to aisa lagta hai jaise waqt kuch lamhon ke liye peechay chala gaya ho.</w:t>
      </w:r>
    </w:p>
    <w:p>
      <w:pPr>
        <w:pStyle w:val="Heading2"/>
      </w:pPr>
      <w:r>
        <w:t>Voice 62 — Ghar ki safai</w:t>
      </w:r>
    </w:p>
    <w:p>
      <w:pPr>
        <w:spacing w:after="40"/>
        <w:ind w:left="360"/>
      </w:pPr>
      <w:r>
        <w:t>1. Aaj Ammi ne subah hi keh diya tha ke ghar ki safai mein sab ko haath batana hoga.</w:t>
      </w:r>
    </w:p>
    <w:p>
      <w:pPr>
        <w:spacing w:after="40"/>
        <w:ind w:left="360"/>
      </w:pPr>
      <w:r>
        <w:t>2. Main ne socha tha ke thora sa kaam hoga aur jaldi khatam ho jayega, lekin jab samaan tarteeb dena shuru kiya to pata chala ke kaafi cheezen apni jagah par nahi thin.</w:t>
      </w:r>
    </w:p>
    <w:p>
      <w:pPr>
        <w:spacing w:after="40"/>
        <w:ind w:left="360"/>
      </w:pPr>
      <w:r>
        <w:t>3. Pehle kamra saaf kiya, phir kitabein tarteeb se rakheen aur aakhir mein mez par para hua sara ghair zaroori samaan hataya.</w:t>
      </w:r>
    </w:p>
    <w:p>
      <w:pPr>
        <w:spacing w:after="40"/>
        <w:ind w:left="360"/>
      </w:pPr>
      <w:r>
        <w:t>4. Kaam khatam hua to kamra pehle se zyada saaf aur khula khula lag raha tha.</w:t>
      </w:r>
    </w:p>
    <w:p>
      <w:pPr>
        <w:spacing w:after="40"/>
        <w:ind w:left="360"/>
      </w:pPr>
      <w:r>
        <w:t>5. Ab mujhe samajh aati hai ke cheezen apni jagah par rakhne se rozana ka kaam bhi aasaan ho jata hai.</w:t>
      </w:r>
    </w:p>
    <w:p>
      <w:pPr>
        <w:pStyle w:val="Heading2"/>
      </w:pPr>
      <w:r>
        <w:t>Voice 63 — Nayi technology</w:t>
      </w:r>
    </w:p>
    <w:p>
      <w:pPr>
        <w:spacing w:after="40"/>
        <w:ind w:left="360"/>
      </w:pPr>
      <w:r>
        <w:t>1. Aaj kal technology itni tezi se badal rahi hai ke har roz kuch naya dekhne ko milta hai.</w:t>
      </w:r>
    </w:p>
    <w:p>
      <w:pPr>
        <w:spacing w:after="40"/>
        <w:ind w:left="360"/>
      </w:pPr>
      <w:r>
        <w:t>2. Pehle log maloomat hasil karne ke liye kitabein talash karte thay ya kisi se poochte thay, lekin ab mobile par chand seconds mein bohat kuch mil jata hai.</w:t>
      </w:r>
    </w:p>
    <w:p>
      <w:pPr>
        <w:spacing w:after="40"/>
        <w:ind w:left="360"/>
      </w:pPr>
      <w:r>
        <w:t>3. Computer aur internet ne parhai, karobar aur rabtay ke tareeqay bhi badal diye hain.</w:t>
      </w:r>
    </w:p>
    <w:p>
      <w:pPr>
        <w:spacing w:after="40"/>
        <w:ind w:left="360"/>
      </w:pPr>
      <w:r>
        <w:t>4. Lekin mere khayal mein technology istemal karne ke saath yeh samajhna bhi zaroori hai ke kaun si maloomat durust hain aur kaun si ghalat.</w:t>
      </w:r>
    </w:p>
    <w:p>
      <w:pPr>
        <w:spacing w:after="40"/>
        <w:ind w:left="360"/>
      </w:pPr>
      <w:r>
        <w:t>5. Har cheez par foran yaqeen nahi karna chahiye balkay soch samajh kar faisla karna chahiye.</w:t>
      </w:r>
    </w:p>
    <w:p>
      <w:pPr>
        <w:pStyle w:val="Heading2"/>
      </w:pPr>
      <w:r>
        <w:t>Voice 64 — Chai ki dukaan</w:t>
      </w:r>
    </w:p>
    <w:p>
      <w:pPr>
        <w:spacing w:after="40"/>
        <w:ind w:left="360"/>
      </w:pPr>
      <w:r>
        <w:t>1. Bhai hamaray mohallay mein ek chhoti si chai ki dukaan hai jahan shaam ke waqt kaafi log jama ho jatay hain.</w:t>
      </w:r>
    </w:p>
    <w:p>
      <w:pPr>
        <w:spacing w:after="40"/>
        <w:ind w:left="360"/>
      </w:pPr>
      <w:r>
        <w:t>2. Wahan ki chai zyada mehngi nahi hai, lekin us ka zaiqa bohat acha hai.</w:t>
      </w:r>
    </w:p>
    <w:p>
      <w:pPr>
        <w:spacing w:after="40"/>
        <w:ind w:left="360"/>
      </w:pPr>
      <w:r>
        <w:t>3. Kuch log daftar se wapas aa kar chai peete hain, kuch doston ke saath baith kar gup shup karte hain aur kuch bas thori der aaram karne aa jatay hain.</w:t>
      </w:r>
    </w:p>
    <w:p>
      <w:pPr>
        <w:spacing w:after="40"/>
        <w:ind w:left="360"/>
      </w:pPr>
      <w:r>
        <w:t>4. Dukaan wala bhi sab ko pehchanta hai aur kai logon ko un ki pasand ki chai baghair poochay bana deta hai.</w:t>
      </w:r>
    </w:p>
    <w:p>
      <w:pPr>
        <w:spacing w:after="40"/>
        <w:ind w:left="360"/>
      </w:pPr>
      <w:r>
        <w:t>5. Mujhe aisi jagahen achhi lagti hain jahan log chand minute baith kar rozmarrah ki masroofiyat bhool jatay hain.</w:t>
      </w:r>
    </w:p>
    <w:p>
      <w:pPr>
        <w:pStyle w:val="Heading2"/>
      </w:pPr>
      <w:r>
        <w:t>Voice 65 — Aik acha din</w:t>
      </w:r>
    </w:p>
    <w:p>
      <w:pPr>
        <w:spacing w:after="40"/>
        <w:ind w:left="360"/>
      </w:pPr>
      <w:r>
        <w:t>1. Yaar zaroori nahi ke har acha din kisi baray kaam ya khaas mauqay ki wajah se yaadgar banay.</w:t>
      </w:r>
    </w:p>
    <w:p>
      <w:pPr>
        <w:spacing w:after="40"/>
        <w:ind w:left="360"/>
      </w:pPr>
      <w:r>
        <w:t>2. Kabhi kabhi aam sa din bhi bohat acha guzar jata hai, bas ghar ka mahaul acha ho, doston se baat ho jaye aur apne kaam waqt par mukammal ho jayen.</w:t>
      </w:r>
    </w:p>
    <w:p>
      <w:pPr>
        <w:spacing w:after="40"/>
        <w:ind w:left="360"/>
      </w:pPr>
      <w:r>
        <w:t>3. Kal mere saath bhi kuch aisa hi hua.</w:t>
      </w:r>
    </w:p>
    <w:p>
      <w:pPr>
        <w:spacing w:after="40"/>
        <w:ind w:left="360"/>
      </w:pPr>
      <w:r>
        <w:t>4. Subah main ne apne zaroori kaam mukammal kiye, dopahar ko dost se baat hui aur shaam ko ghar walon ke saath baith kar khana khaya.</w:t>
      </w:r>
    </w:p>
    <w:p>
      <w:pPr>
        <w:spacing w:after="40"/>
        <w:ind w:left="360"/>
      </w:pPr>
      <w:r>
        <w:t>5. Koi khaas program nahi tha, lekin din ke aakhir mein dil mutmain tha.</w:t>
      </w:r>
    </w:p>
    <w:p>
      <w:pPr>
        <w:spacing w:after="40"/>
        <w:ind w:left="360"/>
      </w:pPr>
      <w:r>
        <w:t>6. Mere khayal mein khush rehne ke liye chhoti chhoti achhi baaton ki qadar karna zaroori hai.</w:t>
      </w:r>
    </w:p>
    <w:p>
      <w:pPr>
        <w:pStyle w:val="Heading2"/>
      </w:pPr>
      <w:r>
        <w:t>Voice 66 — Subah ki sair</w:t>
      </w:r>
    </w:p>
    <w:p>
      <w:pPr>
        <w:spacing w:after="40"/>
        <w:ind w:left="360"/>
      </w:pPr>
      <w:r>
        <w:t>1. Yaar main kaafi dinon se soch raha hoon ke subah jaldi uth kar sair karne jaya karoon.</w:t>
      </w:r>
    </w:p>
    <w:p>
      <w:pPr>
        <w:spacing w:after="40"/>
        <w:ind w:left="360"/>
      </w:pPr>
      <w:r>
        <w:t>2. Mere dost ne bataya ke subah ki taza hawa mein chalne se tabiyat achhi rehti hai aur sara din bhi behtar guzarta hai.</w:t>
      </w:r>
    </w:p>
    <w:p>
      <w:pPr>
        <w:spacing w:after="40"/>
        <w:ind w:left="360"/>
      </w:pPr>
      <w:r>
        <w:t>3. Masla bas yeh hai ke subah bistar chhorna mere liye kaafi mushkil kaam hai.</w:t>
      </w:r>
    </w:p>
    <w:p>
      <w:pPr>
        <w:spacing w:after="40"/>
        <w:ind w:left="360"/>
      </w:pPr>
      <w:r>
        <w:t>4. Ek din main jaldi utha aur qareebi park chala gaya.</w:t>
      </w:r>
    </w:p>
    <w:p>
      <w:pPr>
        <w:spacing w:after="40"/>
        <w:ind w:left="360"/>
      </w:pPr>
      <w:r>
        <w:t>5. Wahan kuch log walk kar rahe thay, kuch warzish kar rahe thay aur kuch benchon par baithay baatein kar rahe thay.</w:t>
      </w:r>
    </w:p>
    <w:p>
      <w:pPr>
        <w:spacing w:after="40"/>
        <w:ind w:left="360"/>
      </w:pPr>
      <w:r>
        <w:t>6. Mahaul bohat pursukoon tha.</w:t>
      </w:r>
    </w:p>
    <w:p>
      <w:pPr>
        <w:spacing w:after="40"/>
        <w:ind w:left="360"/>
      </w:pPr>
      <w:r>
        <w:t>7. Ab soch raha hoon ke roz thora waqt nikaal kar yeh aadat jari rakhun.</w:t>
      </w:r>
    </w:p>
    <w:p>
      <w:pPr>
        <w:pStyle w:val="Heading2"/>
      </w:pPr>
      <w:r>
        <w:t>Voice 67 — Traffic ka masla</w:t>
      </w:r>
    </w:p>
    <w:p>
      <w:pPr>
        <w:spacing w:after="40"/>
        <w:ind w:left="360"/>
      </w:pPr>
      <w:r>
        <w:t>1. Bhai hamaray shehar mein traffic ka masla din ba din barhta ja raha hai.</w:t>
      </w:r>
    </w:p>
    <w:p>
      <w:pPr>
        <w:spacing w:after="40"/>
        <w:ind w:left="360"/>
      </w:pPr>
      <w:r>
        <w:t>2. Khaas taur par subah aur shaam ke waqt sarakon par itna rush hota hai ke thora sa faasla tay karne mein bhi kaafi waqt lag jata hai.</w:t>
      </w:r>
    </w:p>
    <w:p>
      <w:pPr>
        <w:spacing w:after="40"/>
        <w:ind w:left="360"/>
      </w:pPr>
      <w:r>
        <w:t>3. Log jaldi mein ek doosray ki gaariyon ke aagay nikalne ki koshish karte hain, jis se mazeed maslay paida hotay hain.</w:t>
      </w:r>
    </w:p>
    <w:p>
      <w:pPr>
        <w:spacing w:after="40"/>
        <w:ind w:left="360"/>
      </w:pPr>
      <w:r>
        <w:t>4. Kai dafa main bhi waqt par pohanchne ke liye ghar se jaldi nikalta hoon, lekin raste mein traffic ki wajah se der ho jati hai.</w:t>
      </w:r>
    </w:p>
    <w:p>
      <w:pPr>
        <w:spacing w:after="40"/>
        <w:ind w:left="360"/>
      </w:pPr>
      <w:r>
        <w:t>5. Mere khayal mein agar log traffic qawaneen ki pabandi karein aur sabr se kaam lein to halaat behtar ho sakte hain.</w:t>
      </w:r>
    </w:p>
    <w:p>
      <w:pPr>
        <w:pStyle w:val="Heading2"/>
      </w:pPr>
      <w:r>
        <w:t>Voice 68 — Kitaab parhne ka shauq</w:t>
      </w:r>
    </w:p>
    <w:p>
      <w:pPr>
        <w:spacing w:after="40"/>
        <w:ind w:left="360"/>
      </w:pPr>
      <w:r>
        <w:t>1. Yaar pehle mujhe kitabein parhne mein zyada dilchaspi nahi thi.</w:t>
      </w:r>
    </w:p>
    <w:p>
      <w:pPr>
        <w:spacing w:after="40"/>
        <w:ind w:left="360"/>
      </w:pPr>
      <w:r>
        <w:t>2. Mujhe lagta tha ke kitaab parhne ke bajaye koi video dekh lena zyada aasaan hai.</w:t>
      </w:r>
    </w:p>
    <w:p>
      <w:pPr>
        <w:spacing w:after="40"/>
        <w:ind w:left="360"/>
      </w:pPr>
      <w:r>
        <w:t>3. Phir ek din mere dost ne mujhe ek dilchasp kitaab di aur kaha ke ise chand safhay parh kar dekho.</w:t>
      </w:r>
    </w:p>
    <w:p>
      <w:pPr>
        <w:spacing w:after="40"/>
        <w:ind w:left="360"/>
      </w:pPr>
      <w:r>
        <w:t>4. Main ne parhna shuru kiya to kahani itni achhi lagi ke waqt guzarne ka pata hi nahi chala.</w:t>
      </w:r>
    </w:p>
    <w:p>
      <w:pPr>
        <w:spacing w:after="40"/>
        <w:ind w:left="360"/>
      </w:pPr>
      <w:r>
        <w:t>5. Is ke baad mujhe ehsaas hua ke kitabein sirf maloomat hi nahi detin balkay insaan ki sochnay ki salahiyat bhi behtar banati hain.</w:t>
      </w:r>
    </w:p>
    <w:p>
      <w:pPr>
        <w:spacing w:after="40"/>
        <w:ind w:left="360"/>
      </w:pPr>
      <w:r>
        <w:t>6. Ab koshish karta hoon ke roz kuch na kuch parhun, chahe sirf das minute hi kyun na hon.</w:t>
      </w:r>
    </w:p>
    <w:p>
      <w:pPr>
        <w:pStyle w:val="Heading2"/>
      </w:pPr>
      <w:r>
        <w:t>Voice 69 — Eid ki tayyariyan</w:t>
      </w:r>
    </w:p>
    <w:p>
      <w:pPr>
        <w:spacing w:after="40"/>
        <w:ind w:left="360"/>
      </w:pPr>
      <w:r>
        <w:t>1. Yaar Eid ka naam suntay hi bachpan ki bohat si yaadein taza ho jati hain.</w:t>
      </w:r>
    </w:p>
    <w:p>
      <w:pPr>
        <w:spacing w:after="40"/>
        <w:ind w:left="360"/>
      </w:pPr>
      <w:r>
        <w:t>2. Eid se kuch din pehle hi ghar mein tayyariyan shuru ho jati thin.</w:t>
      </w:r>
    </w:p>
    <w:p>
      <w:pPr>
        <w:spacing w:after="40"/>
        <w:ind w:left="360"/>
      </w:pPr>
      <w:r>
        <w:t>3. Naye kapray khareedne, jootay lene aur ghar ki safai karne mein sab masroof rehte thay.</w:t>
      </w:r>
    </w:p>
    <w:p>
      <w:pPr>
        <w:spacing w:after="40"/>
        <w:ind w:left="360"/>
      </w:pPr>
      <w:r>
        <w:t>4. Eid ki subah jaldi uth kar nahana, achhay kapray pehenna aur sab se pehle Eidi lene ka apna hi maza tha.</w:t>
      </w:r>
    </w:p>
    <w:p>
      <w:pPr>
        <w:spacing w:after="40"/>
        <w:ind w:left="360"/>
      </w:pPr>
      <w:r>
        <w:t>5. Phir rishtedaron ke ghar jana aur doston ke saath ghoomna bhi Eid ka hissa hota tha.</w:t>
      </w:r>
    </w:p>
    <w:p>
      <w:pPr>
        <w:spacing w:after="40"/>
        <w:ind w:left="360"/>
      </w:pPr>
      <w:r>
        <w:t>6. Ab masroofiyat barh gayi hain, lekin Eid par ghar walon ke saath waqt guzarne ki khushi aaj bhi waisi hi hai.</w:t>
      </w:r>
    </w:p>
    <w:p>
      <w:pPr>
        <w:pStyle w:val="Heading2"/>
      </w:pPr>
      <w:r>
        <w:t>Voice 70 — Internet ke faiday</w:t>
      </w:r>
    </w:p>
    <w:p>
      <w:pPr>
        <w:spacing w:after="40"/>
        <w:ind w:left="360"/>
      </w:pPr>
      <w:r>
        <w:t>1. Bhai internet ne hamari zindagi bohat aasaan bana di hai.</w:t>
      </w:r>
    </w:p>
    <w:p>
      <w:pPr>
        <w:spacing w:after="40"/>
        <w:ind w:left="360"/>
      </w:pPr>
      <w:r>
        <w:t>2. Pehle kisi nayi cheez ke baray mein jaanne ke liye kitabein talash karni parti thin ya kisi maahir se poochna parta tha.</w:t>
      </w:r>
    </w:p>
    <w:p>
      <w:pPr>
        <w:spacing w:after="40"/>
        <w:ind w:left="360"/>
      </w:pPr>
      <w:r>
        <w:t>3. Ab ghar baithay videos dekh kar, mazameen parh kar aur online courses ke zariye nayi maharatein seekhi ja sakti hain.</w:t>
      </w:r>
    </w:p>
    <w:p>
      <w:pPr>
        <w:spacing w:after="40"/>
        <w:ind w:left="360"/>
      </w:pPr>
      <w:r>
        <w:t>4. Log ghar se kaam karte hain, online khareedari karte hain aur door baithay apne rishtedaron se baat bhi kar lete hain.</w:t>
      </w:r>
    </w:p>
    <w:p>
      <w:pPr>
        <w:spacing w:after="40"/>
        <w:ind w:left="360"/>
      </w:pPr>
      <w:r>
        <w:t>5. Lekin internet ka istemal karte waqt ehtiyat bhi zaroori hai, kyun ke har website qabil-e-aitemad nahi hoti.</w:t>
      </w:r>
    </w:p>
    <w:p>
      <w:pPr>
        <w:spacing w:after="40"/>
        <w:ind w:left="360"/>
      </w:pPr>
      <w:r>
        <w:t>6. Humein apni zaati maloomat mehfooz rakhni chahiye aur har khabar ko sach nahi samajhna chahiye.</w:t>
      </w:r>
    </w:p>
    <w:p>
      <w:pPr>
        <w:pStyle w:val="Heading2"/>
      </w:pPr>
      <w:r>
        <w:t>Voice 71 — Ghar mein khana pakana</w:t>
      </w:r>
    </w:p>
    <w:p>
      <w:pPr>
        <w:spacing w:after="40"/>
        <w:ind w:left="360"/>
      </w:pPr>
      <w:r>
        <w:t>1. Kal main ne socha ke aaj bahar se khana mangwanay ke bajaye ghar mein kuch banaya jaye.</w:t>
      </w:r>
    </w:p>
    <w:p>
      <w:pPr>
        <w:spacing w:after="40"/>
        <w:ind w:left="360"/>
      </w:pPr>
      <w:r>
        <w:t>2. Shuru mein mujhe samajh nahi aa rahi thi ke kya pakaoon, phir main ne faisla kiya ke aloo ke parathay banata hoon.</w:t>
      </w:r>
    </w:p>
    <w:p>
      <w:pPr>
        <w:spacing w:after="40"/>
        <w:ind w:left="360"/>
      </w:pPr>
      <w:r>
        <w:t>3. Ammi ne mujhe tareeqa samjhaya aur bataya ke aatay mein kitna pani daalna hai aur parathay ko kitni der pakana hai.</w:t>
      </w:r>
    </w:p>
    <w:p>
      <w:pPr>
        <w:spacing w:after="40"/>
        <w:ind w:left="360"/>
      </w:pPr>
      <w:r>
        <w:t>4. Pehla paratha thora kharab ban gaya, lekin doosra pehle se behtar tha.</w:t>
      </w:r>
    </w:p>
    <w:p>
      <w:pPr>
        <w:spacing w:after="40"/>
        <w:ind w:left="360"/>
      </w:pPr>
      <w:r>
        <w:t>5. Khana tayyar hua to sab ne mil kar khaya.</w:t>
      </w:r>
    </w:p>
    <w:p>
      <w:pPr>
        <w:spacing w:after="40"/>
        <w:ind w:left="360"/>
      </w:pPr>
      <w:r>
        <w:t>6. Mujhe acha laga ke main ne khud kuch banane ki koshish ki.</w:t>
      </w:r>
    </w:p>
    <w:p>
      <w:pPr>
        <w:spacing w:after="40"/>
        <w:ind w:left="360"/>
      </w:pPr>
      <w:r>
        <w:t>7. Ab irada hai ke aahista aahista mazeed cheezen pakana seekhun.</w:t>
      </w:r>
    </w:p>
    <w:p>
      <w:pPr>
        <w:pStyle w:val="Heading2"/>
      </w:pPr>
      <w:r>
        <w:t>Voice 72 — Kaam mein ghalti ho jana</w:t>
      </w:r>
    </w:p>
    <w:p>
      <w:pPr>
        <w:spacing w:after="40"/>
        <w:ind w:left="360"/>
      </w:pPr>
      <w:r>
        <w:t>1. Yaar kabhi kabhi insaan se kaam karte hue aisi ghalti ho jati hai jis ki wajah se sara kaam dobara karna parta hai.</w:t>
      </w:r>
    </w:p>
    <w:p>
      <w:pPr>
        <w:spacing w:after="40"/>
        <w:ind w:left="360"/>
      </w:pPr>
      <w:r>
        <w:t>2. Mere saath bhi pichlay dinon aisa hua.</w:t>
      </w:r>
    </w:p>
    <w:p>
      <w:pPr>
        <w:spacing w:after="40"/>
        <w:ind w:left="360"/>
      </w:pPr>
      <w:r>
        <w:t>3. Main ek zaroori file par kaam kar raha tha aur jaldi mein use sahi jagah mehfooz karna bhool gaya.</w:t>
      </w:r>
    </w:p>
    <w:p>
      <w:pPr>
        <w:spacing w:after="40"/>
        <w:ind w:left="360"/>
      </w:pPr>
      <w:r>
        <w:t>4. Jab computer band kiya to baad mein file dhoondne mein kaafi waqt lag gaya.</w:t>
      </w:r>
    </w:p>
    <w:p>
      <w:pPr>
        <w:spacing w:after="40"/>
        <w:ind w:left="360"/>
      </w:pPr>
      <w:r>
        <w:t>5. Pehle to main pareshan hua, lekin phir main ne socha ke is tajurbe se kuch seekhna chahiye.</w:t>
      </w:r>
    </w:p>
    <w:p>
      <w:pPr>
        <w:spacing w:after="40"/>
        <w:ind w:left="360"/>
      </w:pPr>
      <w:r>
        <w:t>6. Ab main kaam mukammal karne ke baad file mehfooz karta hoon aur ek izafi copy bhi rakh leta hoon taake dobara aisa masla na ho.</w:t>
      </w:r>
    </w:p>
    <w:p>
      <w:pPr>
        <w:pStyle w:val="Heading2"/>
      </w:pPr>
      <w:r>
        <w:t>Voice 73 — Pasandeeda mausam</w:t>
      </w:r>
    </w:p>
    <w:p>
      <w:pPr>
        <w:spacing w:after="40"/>
        <w:ind w:left="360"/>
      </w:pPr>
      <w:r>
        <w:t>1. Agar tum mujh se poochho ke mujhe kaun sa mausam pasand hai to main sardiyon ka naam loonga.</w:t>
      </w:r>
    </w:p>
    <w:p>
      <w:pPr>
        <w:spacing w:after="40"/>
        <w:ind w:left="360"/>
      </w:pPr>
      <w:r>
        <w:t>2. Sardiyon mein subah ke waqt kambal se nikalne ko dil nahi karta, lekin garam chai peene ka maza bhi alag hota hai.</w:t>
      </w:r>
    </w:p>
    <w:p>
      <w:pPr>
        <w:spacing w:after="40"/>
        <w:ind w:left="360"/>
      </w:pPr>
      <w:r>
        <w:t>3. Shaam ko doston ke saath baith kar gup shup karna aur dhoop mein kuch der baithna acha lagta hai.</w:t>
      </w:r>
    </w:p>
    <w:p>
      <w:pPr>
        <w:spacing w:after="40"/>
        <w:ind w:left="360"/>
      </w:pPr>
      <w:r>
        <w:t>4. Is mausam mein garam kapray pehenne partay hain, is liye bahar nikalne se pehle kaafi tayari karni hoti hai.</w:t>
      </w:r>
    </w:p>
    <w:p>
      <w:pPr>
        <w:spacing w:after="40"/>
        <w:ind w:left="360"/>
      </w:pPr>
      <w:r>
        <w:t>5. Albatta mujhe bohat zyada sardi pasand nahi, kyun ke phir rozmarrah ke kaam karna mushkil ho jata hai.</w:t>
      </w:r>
    </w:p>
    <w:p>
      <w:pPr>
        <w:spacing w:after="40"/>
        <w:ind w:left="360"/>
      </w:pPr>
      <w:r>
        <w:t>6. Halki sardi ho to mausam ka maza dobala ho jata hai.</w:t>
      </w:r>
    </w:p>
    <w:p>
      <w:pPr>
        <w:pStyle w:val="Heading2"/>
      </w:pPr>
      <w:r>
        <w:t>Voice 74 — Kisi ki madad karna</w:t>
      </w:r>
    </w:p>
    <w:p>
      <w:pPr>
        <w:spacing w:after="40"/>
        <w:ind w:left="360"/>
      </w:pPr>
      <w:r>
        <w:t>1. Bhai mere khayal mein kisi ki madad karne ke liye hamesha bohat zyada paison ya waqt ki zaroorat nahi hoti.</w:t>
      </w:r>
    </w:p>
    <w:p>
      <w:pPr>
        <w:spacing w:after="40"/>
        <w:ind w:left="360"/>
      </w:pPr>
      <w:r>
        <w:t>2. Kabhi kabhi kisi ko rasta bata dena, us ki baat sun lena ya mushkil waqt mein us ke saath kharay rehna bhi bohat bari madad hoti hai.</w:t>
      </w:r>
    </w:p>
    <w:p>
      <w:pPr>
        <w:spacing w:after="40"/>
        <w:ind w:left="360"/>
      </w:pPr>
      <w:r>
        <w:t>3. Pichlay dinon main ne ek buzurg ko sarak paar karne mein madad di thi.</w:t>
      </w:r>
    </w:p>
    <w:p>
      <w:pPr>
        <w:spacing w:after="40"/>
        <w:ind w:left="360"/>
      </w:pPr>
      <w:r>
        <w:t>4. Unhon ne muskura kar shukriya kaha to mujhe bohat acha mehsoos hua.</w:t>
      </w:r>
    </w:p>
    <w:p>
      <w:pPr>
        <w:spacing w:after="40"/>
        <w:ind w:left="360"/>
      </w:pPr>
      <w:r>
        <w:t>5. Is chhotay se kaam mein zyada waqt bhi nahi laga, lekin shayad un ke liye yeh madad aham thi.</w:t>
      </w:r>
    </w:p>
    <w:p>
      <w:pPr>
        <w:spacing w:after="40"/>
        <w:ind w:left="360"/>
      </w:pPr>
      <w:r>
        <w:t>6. Humein koshish karni chahiye ke jahan mumkin ho, doosron ke kaam aayen.</w:t>
      </w:r>
    </w:p>
    <w:p>
      <w:pPr>
        <w:pStyle w:val="Heading2"/>
      </w:pPr>
      <w:r>
        <w:t>Voice 75 — Haftay ki chhutti</w:t>
      </w:r>
    </w:p>
    <w:p>
      <w:pPr>
        <w:spacing w:after="40"/>
        <w:ind w:left="360"/>
      </w:pPr>
      <w:r>
        <w:t>1. Yaar poora hafta kaam ya parhai mein guzar jaye to haftay ki chhutti ka sab ko intezar rehta hai.</w:t>
      </w:r>
    </w:p>
    <w:p>
      <w:pPr>
        <w:spacing w:after="40"/>
        <w:ind w:left="360"/>
      </w:pPr>
      <w:r>
        <w:t>2. Main bhi sochta hoon ke chhutti walay din der tak soonga aur koi kaam nahi karunga, lekin aksar aisa hota hai ke subah hi ghar ke kai kaam nikal aate hain.</w:t>
      </w:r>
    </w:p>
    <w:p>
      <w:pPr>
        <w:spacing w:after="40"/>
        <w:ind w:left="360"/>
      </w:pPr>
      <w:r>
        <w:t>3. Kabhi bazaar jana parta hai, kabhi kamra saaf karna hota hai aur kabhi koi zaroori cheez khareedni hoti hai.</w:t>
      </w:r>
    </w:p>
    <w:p>
      <w:pPr>
        <w:spacing w:after="40"/>
        <w:ind w:left="360"/>
      </w:pPr>
      <w:r>
        <w:t>4. Phir bhi koshish karta hoon ke shaam ka waqt apne liye rakhun.</w:t>
      </w:r>
    </w:p>
    <w:p>
      <w:pPr>
        <w:spacing w:after="40"/>
        <w:ind w:left="360"/>
      </w:pPr>
      <w:r>
        <w:t>5. Kabhi koi film dekh leta hoon aur kabhi doston ke saath bahar chala jata hoon.</w:t>
      </w:r>
    </w:p>
    <w:p>
      <w:pPr>
        <w:spacing w:after="40"/>
        <w:ind w:left="360"/>
      </w:pPr>
      <w:r>
        <w:t>6. Thora aaram aglay haftay ke liye taza dam kar deta hai.</w:t>
      </w:r>
    </w:p>
    <w:p>
      <w:pPr>
        <w:pStyle w:val="Heading2"/>
      </w:pPr>
      <w:r>
        <w:t>Voice 76 — Acha dost</w:t>
      </w:r>
    </w:p>
    <w:p>
      <w:pPr>
        <w:spacing w:after="40"/>
        <w:ind w:left="360"/>
      </w:pPr>
      <w:r>
        <w:t>1. Yaar zindagi mein achhay doston ka hona bohat zaroori hai.</w:t>
      </w:r>
    </w:p>
    <w:p>
      <w:pPr>
        <w:spacing w:after="40"/>
        <w:ind w:left="360"/>
      </w:pPr>
      <w:r>
        <w:t>2. Acha dost woh nahi hota jo sirf khushi ke waqt tumharay saath ho, balkay woh hota hai jo mushkil waqt mein bhi tumhein akela na chhoray.</w:t>
      </w:r>
    </w:p>
    <w:p>
      <w:pPr>
        <w:spacing w:after="40"/>
        <w:ind w:left="360"/>
      </w:pPr>
      <w:r>
        <w:t>3. Kabhi insaan pareshan hota hai aur use kisi aisay shakhs ki zaroorat hoti hai jo us ki baat sun sakay aur sahi mashwara de sakay.</w:t>
      </w:r>
    </w:p>
    <w:p>
      <w:pPr>
        <w:spacing w:after="40"/>
        <w:ind w:left="360"/>
      </w:pPr>
      <w:r>
        <w:t>4. Mere khayal mein dosti mein aitmaad aur izzat bohat aham hain.</w:t>
      </w:r>
    </w:p>
    <w:p>
      <w:pPr>
        <w:spacing w:after="40"/>
        <w:ind w:left="360"/>
      </w:pPr>
      <w:r>
        <w:t>5. Har baat par ittefaq karna zaroori nahi, lekin ek doosray ki raye sunni chahiye.</w:t>
      </w:r>
    </w:p>
    <w:p>
      <w:pPr>
        <w:spacing w:after="40"/>
        <w:ind w:left="360"/>
      </w:pPr>
      <w:r>
        <w:t>6. Agar dosti mein sachai aur khuloos ho to waqt aur faaslay bhi rishtay ko kamzor nahi kar patay.</w:t>
      </w:r>
    </w:p>
    <w:p>
      <w:pPr>
        <w:pStyle w:val="Heading2"/>
      </w:pPr>
      <w:r>
        <w:t>Voice 77 — Pasandeeda shehar</w:t>
      </w:r>
    </w:p>
    <w:p>
      <w:pPr>
        <w:spacing w:after="40"/>
        <w:ind w:left="360"/>
      </w:pPr>
      <w:r>
        <w:t>1. Yaar mujhe Lahore shehar bohat pasand hai kyun ke yahan ki ronaq, khanay aur tareekhi jagahen apni misaal aap hain.</w:t>
      </w:r>
    </w:p>
    <w:p>
      <w:pPr>
        <w:spacing w:after="40"/>
        <w:ind w:left="360"/>
      </w:pPr>
      <w:r>
        <w:t>2. Jab bhi Lahore ke kisi mashhoor ilaqay mein janay ka mauqa milta hai to wahan ka mahaul dekh kar acha lagta hai.</w:t>
      </w:r>
    </w:p>
    <w:p>
      <w:pPr>
        <w:spacing w:after="40"/>
        <w:ind w:left="360"/>
      </w:pPr>
      <w:r>
        <w:t>3. Kabhi doston ke saath khanay ka program ban jata hai aur kabhi kisi tareekhi jagah ki sair karne chalay jatay hain.</w:t>
      </w:r>
    </w:p>
    <w:p>
      <w:pPr>
        <w:spacing w:after="40"/>
        <w:ind w:left="360"/>
      </w:pPr>
      <w:r>
        <w:t>4. Albatta shehar mein traffic bohat zyada hai aur baaz auqat ek jagah se doosri jagah pohanchne mein kaafi waqt lag jata hai.</w:t>
      </w:r>
    </w:p>
    <w:p>
      <w:pPr>
        <w:spacing w:after="40"/>
        <w:ind w:left="360"/>
      </w:pPr>
      <w:r>
        <w:t>5. Phir bhi Lahore ki apni alag pehchan hai.</w:t>
      </w:r>
    </w:p>
    <w:p>
      <w:pPr>
        <w:spacing w:after="40"/>
        <w:ind w:left="360"/>
      </w:pPr>
      <w:r>
        <w:t>6. Yahan ke log, bazaar aur khanay is shehar ko khaas banatay hain.</w:t>
      </w:r>
    </w:p>
    <w:p>
      <w:pPr>
        <w:pStyle w:val="Heading2"/>
      </w:pPr>
      <w:r>
        <w:t>Voice 78 — Subah ka nashta</w:t>
      </w:r>
    </w:p>
    <w:p>
      <w:pPr>
        <w:spacing w:after="40"/>
        <w:ind w:left="360"/>
      </w:pPr>
      <w:r>
        <w:t>1. Bhai mere khayal mein din ka aaghaz achhay nashtay se hona chahiye.</w:t>
      </w:r>
    </w:p>
    <w:p>
      <w:pPr>
        <w:spacing w:after="40"/>
        <w:ind w:left="360"/>
      </w:pPr>
      <w:r>
        <w:t>2. Jab subah jaldi mein kuch khaye baghair ghar se nikalta hoon to thori der baad hi bhook lagne lagti hai.</w:t>
      </w:r>
    </w:p>
    <w:p>
      <w:pPr>
        <w:spacing w:after="40"/>
        <w:ind w:left="360"/>
      </w:pPr>
      <w:r>
        <w:t>3. Phir kaam par tawajjo dena bhi mushkil ho jata hai.</w:t>
      </w:r>
    </w:p>
    <w:p>
      <w:pPr>
        <w:spacing w:after="40"/>
        <w:ind w:left="360"/>
      </w:pPr>
      <w:r>
        <w:t>4. Hamare ghar mein kabhi anday aur parathay bantay hain, kabhi chai ke saath biscuit kha letay hain aur kabhi raat ke bachay hue khanay se kaam chala letay hain.</w:t>
      </w:r>
    </w:p>
    <w:p>
      <w:pPr>
        <w:spacing w:after="40"/>
        <w:ind w:left="360"/>
      </w:pPr>
      <w:r>
        <w:t>5. Mujhe khaas taur par garam parathay ke saath chai peena pasand hai.</w:t>
      </w:r>
    </w:p>
    <w:p>
      <w:pPr>
        <w:spacing w:after="40"/>
        <w:ind w:left="360"/>
      </w:pPr>
      <w:r>
        <w:t>6. Waise nashta hamesha ek jaisa nahi hona chahiye, kabhi kuch naya khanay se bhi din acha shuru hota hai.</w:t>
      </w:r>
    </w:p>
    <w:p>
      <w:pPr>
        <w:pStyle w:val="Heading2"/>
      </w:pPr>
      <w:r>
        <w:t>Voice 79 — Aik dilchasp film</w:t>
      </w:r>
    </w:p>
    <w:p>
      <w:pPr>
        <w:spacing w:after="40"/>
        <w:ind w:left="360"/>
      </w:pPr>
      <w:r>
        <w:t>1. Yaar pichlay haftay main ne ek film dekhi jo mujhe kaafi pasand aayi.</w:t>
      </w:r>
    </w:p>
    <w:p>
      <w:pPr>
        <w:spacing w:after="40"/>
        <w:ind w:left="360"/>
      </w:pPr>
      <w:r>
        <w:t>2. Shuru mein mujhe laga tha ke shayad kahani aam si hogi, lekin jaise jaise film aagay barhi, is mein dilchaspi barhti gayi.</w:t>
      </w:r>
    </w:p>
    <w:p>
      <w:pPr>
        <w:spacing w:after="40"/>
        <w:ind w:left="360"/>
      </w:pPr>
      <w:r>
        <w:t>3. Is film mein dosti, mehnat aur mushkil halaat ka saamna karne ke baray mein dikhaya gaya tha.</w:t>
      </w:r>
    </w:p>
    <w:p>
      <w:pPr>
        <w:spacing w:after="40"/>
        <w:ind w:left="360"/>
      </w:pPr>
      <w:r>
        <w:t>4. Mujhe khaas taur par woh hissa acha laga jahan markazi kirdar ne himmat nahi hari aur apni ghaltiyon se seekh kar dobara koshish ki.</w:t>
      </w:r>
    </w:p>
    <w:p>
      <w:pPr>
        <w:spacing w:after="40"/>
        <w:ind w:left="360"/>
      </w:pPr>
      <w:r>
        <w:t>5. Film khatam honay ke baad main kaafi der tak is ke baray mein sochta raha.</w:t>
      </w:r>
    </w:p>
    <w:p>
      <w:pPr>
        <w:spacing w:after="40"/>
        <w:ind w:left="360"/>
      </w:pPr>
      <w:r>
        <w:t>6. Mere khayal mein achhi film sirf tafreeh nahi karti balkay insaan ko kuch sochnay ka mauqa bhi deti hai.</w:t>
      </w:r>
    </w:p>
    <w:p>
      <w:pPr>
        <w:pStyle w:val="Heading2"/>
      </w:pPr>
      <w:r>
        <w:t>Voice 80 — Dukaan se khareedari</w:t>
      </w:r>
    </w:p>
    <w:p>
      <w:pPr>
        <w:spacing w:after="40"/>
        <w:ind w:left="360"/>
      </w:pPr>
      <w:r>
        <w:t>1. Kal mujhe ghar ke liye kuch zaroori samaan khareedna tha, is liye main qareebi dukaan par chala gaya.</w:t>
      </w:r>
    </w:p>
    <w:p>
      <w:pPr>
        <w:spacing w:after="40"/>
        <w:ind w:left="360"/>
      </w:pPr>
      <w:r>
        <w:t>2. Main ne dukandaar se chand cheezon ki qeemat poochhi to us ne bataya ke kuch cheezen pehle se mehngi ho gayi hain.</w:t>
      </w:r>
    </w:p>
    <w:p>
      <w:pPr>
        <w:spacing w:after="40"/>
        <w:ind w:left="360"/>
      </w:pPr>
      <w:r>
        <w:t>3. Main ne apni fehrist nikali aur sirf wohi cheezen khareedeen jin ki waqai zaroorat thi.</w:t>
      </w:r>
    </w:p>
    <w:p>
      <w:pPr>
        <w:spacing w:after="40"/>
        <w:ind w:left="360"/>
      </w:pPr>
      <w:r>
        <w:t>4. Pehle main aksar dukaan par ja kar izafi cheezen bhi le leta tha, lekin ab koshish karta hoon ke paise soch samajh kar kharch karoon.</w:t>
      </w:r>
    </w:p>
    <w:p>
      <w:pPr>
        <w:spacing w:after="40"/>
        <w:ind w:left="360"/>
      </w:pPr>
      <w:r>
        <w:t>5. Khareedari ke baad ghar wapas aaya to ehsaas hua ke pehle se fehrist bana lene se waqt bhi bachta hai aur ghair zaroori kharch bhi kam hota hai.</w:t>
      </w:r>
    </w:p>
    <w:p>
      <w:pPr>
        <w:pStyle w:val="Heading2"/>
      </w:pPr>
      <w:r>
        <w:t>Voice 81 — Pasandeeda khel</w:t>
      </w:r>
    </w:p>
    <w:p>
      <w:pPr>
        <w:spacing w:after="40"/>
        <w:ind w:left="360"/>
      </w:pPr>
      <w:r>
        <w:t>1. Yaar mujhe bachpan se khailon mein dilchaspi rahi hai, khaas taur par cricket dekhna aur khelna acha lagta hai.</w:t>
      </w:r>
    </w:p>
    <w:p>
      <w:pPr>
        <w:spacing w:after="40"/>
        <w:ind w:left="360"/>
      </w:pPr>
      <w:r>
        <w:t>2. Jab Pakistan ka match ho to ghar mein sab log apni apni jagah baith kar match dekhtay hain.</w:t>
      </w:r>
    </w:p>
    <w:p>
      <w:pPr>
        <w:spacing w:after="40"/>
        <w:ind w:left="360"/>
      </w:pPr>
      <w:r>
        <w:t>3. Koi har gend par tabsara karta hai, koi khilariyon ki karkardagi par baat karta hai aur koi sirf match ke dilchasp lamhaat ka intezar karta hai.</w:t>
      </w:r>
    </w:p>
    <w:p>
      <w:pPr>
        <w:spacing w:after="40"/>
        <w:ind w:left="360"/>
      </w:pPr>
      <w:r>
        <w:t>4. Agar hamari team acha khel rahi ho to sab ka mood bhi acha rehta hai.</w:t>
      </w:r>
    </w:p>
    <w:p>
      <w:pPr>
        <w:spacing w:after="40"/>
        <w:ind w:left="360"/>
      </w:pPr>
      <w:r>
        <w:t>5. Lekin jab koi aham khilari jaldi out ho jaye to sab pareshan ho jatay hain.</w:t>
      </w:r>
    </w:p>
    <w:p>
      <w:pPr>
        <w:spacing w:after="40"/>
        <w:ind w:left="360"/>
      </w:pPr>
      <w:r>
        <w:t>6. Mere liye khel sirf jeetnay ka naam nahi balkay logon ko ikattha karne ka bhi zariya hai.</w:t>
      </w:r>
    </w:p>
    <w:p>
      <w:pPr>
        <w:pStyle w:val="Heading2"/>
      </w:pPr>
      <w:r>
        <w:t>Voice 82 — Ghar walon ke saath waqt</w:t>
      </w:r>
    </w:p>
    <w:p>
      <w:pPr>
        <w:spacing w:after="40"/>
        <w:ind w:left="360"/>
      </w:pPr>
      <w:r>
        <w:t>1. Yaar aaj kal har koi apni masroofiyat mein itna uljha hua hai ke ghar walon ke saath baithnay ka waqt kam milta hai.</w:t>
      </w:r>
    </w:p>
    <w:p>
      <w:pPr>
        <w:spacing w:after="40"/>
        <w:ind w:left="360"/>
      </w:pPr>
      <w:r>
        <w:t>2. Koi parhai mein masroof hai, koi kaam par jata hai aur koi mobile istemal karta rehta hai.</w:t>
      </w:r>
    </w:p>
    <w:p>
      <w:pPr>
        <w:spacing w:after="40"/>
        <w:ind w:left="360"/>
      </w:pPr>
      <w:r>
        <w:t>3. Mere khayal mein din mein kuch waqt aisa zaroor hona chahiye jab sab log apne kaam chhor kar ikatthay baithain.</w:t>
      </w:r>
    </w:p>
    <w:p>
      <w:pPr>
        <w:spacing w:after="40"/>
        <w:ind w:left="360"/>
      </w:pPr>
      <w:r>
        <w:t>4. Hum ek doosray se poochhein ke din kaisa guzra aur koi nayi baat hui ya nahi.</w:t>
      </w:r>
    </w:p>
    <w:p>
      <w:pPr>
        <w:spacing w:after="40"/>
        <w:ind w:left="360"/>
      </w:pPr>
      <w:r>
        <w:t>5. Kabhi kabhi sirf das ya pandrah minute ki guftagu bhi rishton ko mazboot banati hai.</w:t>
      </w:r>
    </w:p>
    <w:p>
      <w:pPr>
        <w:spacing w:after="40"/>
        <w:ind w:left="360"/>
      </w:pPr>
      <w:r>
        <w:t>6. Aakhir mein ghar walon ka saath hi insaan ko mushkil waqt mein hosla deta hai.</w:t>
      </w:r>
    </w:p>
    <w:p>
      <w:pPr>
        <w:pStyle w:val="Heading2"/>
      </w:pPr>
      <w:r>
        <w:t>Voice 83 — Baarish mein safar</w:t>
      </w:r>
    </w:p>
    <w:p>
      <w:pPr>
        <w:spacing w:after="40"/>
        <w:ind w:left="360"/>
      </w:pPr>
      <w:r>
        <w:t>1. Bhai barish ke mausam mein safar karna kabhi kabhi bohat mushkil ho jata hai.</w:t>
      </w:r>
    </w:p>
    <w:p>
      <w:pPr>
        <w:spacing w:after="40"/>
        <w:ind w:left="360"/>
      </w:pPr>
      <w:r>
        <w:t>2. Sarakon par pani jama ho jata hai, gariyan aahista chalti hain aur kai jagah traffic bhi ruk jati hai.</w:t>
      </w:r>
    </w:p>
    <w:p>
      <w:pPr>
        <w:spacing w:after="40"/>
        <w:ind w:left="360"/>
      </w:pPr>
      <w:r>
        <w:t>3. Pichhli baar jab main barish mein ghar se nikla to mujhe laga tha ke aadhe ghantay mein pohanch jaunga, lekin raste mein kaafi der lag gayi.</w:t>
      </w:r>
    </w:p>
    <w:p>
      <w:pPr>
        <w:spacing w:after="40"/>
        <w:ind w:left="360"/>
      </w:pPr>
      <w:r>
        <w:t>4. Kapray bhi thoray bheeg gaye aur jooton par kichar lag gayi.</w:t>
      </w:r>
    </w:p>
    <w:p>
      <w:pPr>
        <w:spacing w:after="40"/>
        <w:ind w:left="360"/>
      </w:pPr>
      <w:r>
        <w:t>5. Is ke bawajood barish ka apna maza hai, khaas taur par jab aap ghar pohanch jayen aur garam chai mil jaye.</w:t>
      </w:r>
    </w:p>
    <w:p>
      <w:pPr>
        <w:spacing w:after="40"/>
        <w:ind w:left="360"/>
      </w:pPr>
      <w:r>
        <w:t>6. Bas safar karte waqt ehtiyat aur izafi waqt rakhna zaroori hai.</w:t>
      </w:r>
    </w:p>
    <w:p>
      <w:pPr>
        <w:pStyle w:val="Heading2"/>
      </w:pPr>
      <w:r>
        <w:t>Voice 84 — Nayi zaban seekhna</w:t>
      </w:r>
    </w:p>
    <w:p>
      <w:pPr>
        <w:spacing w:after="40"/>
        <w:ind w:left="360"/>
      </w:pPr>
      <w:r>
        <w:t>1. Yaar ek nayi zaban seekhna shuru mein mushkil lagta hai, lekin jab roz thori mashq ki jaye to aahista aahista behtari aane lagti hai.</w:t>
      </w:r>
    </w:p>
    <w:p>
      <w:pPr>
        <w:spacing w:after="40"/>
        <w:ind w:left="360"/>
      </w:pPr>
      <w:r>
        <w:t>2. Sirf alfaaz yaad karna kaafi nahi hota balkay unhein jumlon mein istemal karna bhi zaroori hai.</w:t>
      </w:r>
    </w:p>
    <w:p>
      <w:pPr>
        <w:spacing w:after="40"/>
        <w:ind w:left="360"/>
      </w:pPr>
      <w:r>
        <w:t>3. Main ne dekha hai ke jab kisi zaban mein rozmarrah ki baatein sunne aur bolne ki koshish ki jaye to seekhna aasaan ho jata hai.</w:t>
      </w:r>
    </w:p>
    <w:p>
      <w:pPr>
        <w:spacing w:after="40"/>
        <w:ind w:left="360"/>
      </w:pPr>
      <w:r>
        <w:t>4. Ghaltiyan bhi hoti hain, lekin un se ghabranay ke bajaye unhein durust karna chahiye.</w:t>
      </w:r>
    </w:p>
    <w:p>
      <w:pPr>
        <w:spacing w:after="40"/>
        <w:ind w:left="360"/>
      </w:pPr>
      <w:r>
        <w:t>5. Zaroori nahi ke shuru se hi bilkul sahi bolein.</w:t>
      </w:r>
    </w:p>
    <w:p>
      <w:pPr>
        <w:spacing w:after="40"/>
        <w:ind w:left="360"/>
      </w:pPr>
      <w:r>
        <w:t>6. Asal maqsad yeh hai ke aap musalsal koshish karein aur waqt ke saath apni baat behtar tareeqay se samjha sakein.</w:t>
      </w:r>
    </w:p>
    <w:p>
      <w:pPr>
        <w:pStyle w:val="Heading2"/>
      </w:pPr>
      <w:r>
        <w:t>Voice 85 — Gaon ki zindagi</w:t>
      </w:r>
    </w:p>
    <w:p>
      <w:pPr>
        <w:spacing w:after="40"/>
        <w:ind w:left="360"/>
      </w:pPr>
      <w:r>
        <w:t>1. Yaar gaon ki zindagi shehar se kaafi mukhtalif hoti hai.</w:t>
      </w:r>
    </w:p>
    <w:p>
      <w:pPr>
        <w:spacing w:after="40"/>
        <w:ind w:left="360"/>
      </w:pPr>
      <w:r>
        <w:t>2. Wahan subah ke waqt parindon ki aawazein sunai deti hain aur mahaul nisbat-an pursukoon hota hai.</w:t>
      </w:r>
    </w:p>
    <w:p>
      <w:pPr>
        <w:spacing w:after="40"/>
        <w:ind w:left="360"/>
      </w:pPr>
      <w:r>
        <w:t>3. Log ek doosray ko achhi tarah jaantay hain aur zaroorat parnay par ek doosray ki madad bhi karte hain.</w:t>
      </w:r>
    </w:p>
    <w:p>
      <w:pPr>
        <w:spacing w:after="40"/>
        <w:ind w:left="360"/>
      </w:pPr>
      <w:r>
        <w:t>4. Gaon mein khuli jagahen, khet aur darakht dekh kar acha lagta hai.</w:t>
      </w:r>
    </w:p>
    <w:p>
      <w:pPr>
        <w:spacing w:after="40"/>
        <w:ind w:left="360"/>
      </w:pPr>
      <w:r>
        <w:t>5. Albatta baaz ilaqon mein taleem, ilaaj aur rozgar ki sahoolatein shehar jaisi nahi hotin.</w:t>
      </w:r>
    </w:p>
    <w:p>
      <w:pPr>
        <w:spacing w:after="40"/>
        <w:ind w:left="360"/>
      </w:pPr>
      <w:r>
        <w:t>6. Isi wajah se bohat se log behtar mauqon ki talaash mein shehron ka rukh karte hain.</w:t>
      </w:r>
    </w:p>
    <w:p>
      <w:pPr>
        <w:spacing w:after="40"/>
        <w:ind w:left="360"/>
      </w:pPr>
      <w:r>
        <w:t>7. Mere khayal mein agar gaon mein bhi bunyadi sahoolatein behtar ho jayen to wahan rehnay walon ki zindagi aasaan ho sakti hai.</w:t>
      </w:r>
    </w:p>
    <w:p>
      <w:pPr>
        <w:pStyle w:val="Heading2"/>
      </w:pPr>
      <w:r>
        <w:t>Voice 86 — Apni ghalti maanna</w:t>
      </w:r>
    </w:p>
    <w:p>
      <w:pPr>
        <w:spacing w:after="40"/>
        <w:ind w:left="360"/>
      </w:pPr>
      <w:r>
        <w:t>1. Bhai apni ghalti maanna aasaan nahi hota, khaas taur par jab insaan ko lagta ho ke woh hamesha sahi hota hai.</w:t>
      </w:r>
    </w:p>
    <w:p>
      <w:pPr>
        <w:spacing w:after="40"/>
        <w:ind w:left="360"/>
      </w:pPr>
      <w:r>
        <w:t>2. Kabhi hum ghussay mein kisi se aisi baat keh dete hain jis se use dukh pohanchta hai.</w:t>
      </w:r>
    </w:p>
    <w:p>
      <w:pPr>
        <w:spacing w:after="40"/>
        <w:ind w:left="360"/>
      </w:pPr>
      <w:r>
        <w:t>3. Baad mein ehsaas hota hai ke humein is tarah baat nahi karni chahiye thi.</w:t>
      </w:r>
    </w:p>
    <w:p>
      <w:pPr>
        <w:spacing w:after="40"/>
        <w:ind w:left="360"/>
      </w:pPr>
      <w:r>
        <w:t>4. Mere khayal mein ghalti maan lene se insaan chhota nahi hota balkay us ki shakhsiyat behtar hoti hai.</w:t>
      </w:r>
    </w:p>
    <w:p>
      <w:pPr>
        <w:spacing w:after="40"/>
        <w:ind w:left="360"/>
      </w:pPr>
      <w:r>
        <w:t>5. Agar hum kisi ko takleef pohanchayen to maafi maangne mein der nahi karni chahiye.</w:t>
      </w:r>
    </w:p>
    <w:p>
      <w:pPr>
        <w:spacing w:after="40"/>
        <w:ind w:left="360"/>
      </w:pPr>
      <w:r>
        <w:t>6. Har insaan se ghaltiyan hoti hain, lekin asal farq is baat se parta hai ke hum apni ghalti se kya seekhtay hain aur aainda apne rawaiye ko kaise behtar banatay hain.</w:t>
      </w:r>
    </w:p>
    <w:p>
      <w:pPr>
        <w:pStyle w:val="Heading2"/>
      </w:pPr>
      <w:r>
        <w:t>Voice 87 — Subah der se uthna</w:t>
      </w:r>
    </w:p>
    <w:p>
      <w:pPr>
        <w:spacing w:after="40"/>
        <w:ind w:left="360"/>
      </w:pPr>
      <w:r>
        <w:t>1. Yaar aaj main kaafi der se utha aur phir poora din jaldi jaldi kaam karta raha.</w:t>
      </w:r>
    </w:p>
    <w:p>
      <w:pPr>
        <w:spacing w:after="40"/>
        <w:ind w:left="360"/>
      </w:pPr>
      <w:r>
        <w:t>2. Raat ko mobile istemal karte hue waqt ka andaza hi nahi hua aur sonay mein bhi der ho gayi.</w:t>
      </w:r>
    </w:p>
    <w:p>
      <w:pPr>
        <w:spacing w:after="40"/>
        <w:ind w:left="360"/>
      </w:pPr>
      <w:r>
        <w:t>3. Subah alarm baja to main ne use band karke dobara aankhein band kar lein.</w:t>
      </w:r>
    </w:p>
    <w:p>
      <w:pPr>
        <w:spacing w:after="40"/>
        <w:ind w:left="360"/>
      </w:pPr>
      <w:r>
        <w:t>4. Jab dobara utha to waqt kaafi guzar chuka tha.</w:t>
      </w:r>
    </w:p>
    <w:p>
      <w:pPr>
        <w:spacing w:after="40"/>
        <w:ind w:left="360"/>
      </w:pPr>
      <w:r>
        <w:t>5. Nashta bhi jaldi mein kiya aur ek zaroori kaam taqreeban reh hi gaya tha.</w:t>
      </w:r>
    </w:p>
    <w:p>
      <w:pPr>
        <w:spacing w:after="40"/>
        <w:ind w:left="360"/>
      </w:pPr>
      <w:r>
        <w:t>6. Ab soch raha hoon ke raat ko sonay se pehle mobile ek taraf rakh doon aur aglay din ke kaam pehle se tay kar loon.</w:t>
      </w:r>
    </w:p>
    <w:p>
      <w:pPr>
        <w:spacing w:after="40"/>
        <w:ind w:left="360"/>
      </w:pPr>
      <w:r>
        <w:t>7. Shayad is tarah subah ka waqt behtar guzray.</w:t>
      </w:r>
    </w:p>
    <w:p>
      <w:pPr>
        <w:pStyle w:val="Heading2"/>
      </w:pPr>
      <w:r>
        <w:t>Voice 88 — Kisi ki salgirah</w:t>
      </w:r>
    </w:p>
    <w:p>
      <w:pPr>
        <w:spacing w:after="40"/>
        <w:ind w:left="360"/>
      </w:pPr>
      <w:r>
        <w:t>1. Kal mere ek dost ki salgirah thi aur hum sab ne mil kar us ke liye ek chhota sa program banaya.</w:t>
      </w:r>
    </w:p>
    <w:p>
      <w:pPr>
        <w:spacing w:after="40"/>
        <w:ind w:left="360"/>
      </w:pPr>
      <w:r>
        <w:t>2. Hum ne pehle use bataya hi nahi ke hum kya karne walay hain taake use achanak khushi ho.</w:t>
      </w:r>
    </w:p>
    <w:p>
      <w:pPr>
        <w:spacing w:after="40"/>
        <w:ind w:left="360"/>
      </w:pPr>
      <w:r>
        <w:t>3. Shaam ko jab woh aaya to sab dost pehle se wahan mojood thay.</w:t>
      </w:r>
    </w:p>
    <w:p>
      <w:pPr>
        <w:spacing w:after="40"/>
        <w:ind w:left="360"/>
      </w:pPr>
      <w:r>
        <w:t>4. Cake kaata gaya, tasveerein banayi gayin aur phir sab ne mil kar khana khaya.</w:t>
      </w:r>
    </w:p>
    <w:p>
      <w:pPr>
        <w:spacing w:after="40"/>
        <w:ind w:left="360"/>
      </w:pPr>
      <w:r>
        <w:t>5. Mere dost ko yeh surprise bohat pasand aaya.</w:t>
      </w:r>
    </w:p>
    <w:p>
      <w:pPr>
        <w:spacing w:after="40"/>
        <w:ind w:left="360"/>
      </w:pPr>
      <w:r>
        <w:t>6. Mujhe lagta hai ke kisi ko khush karne ke liye hamesha mehnga tohfa khareedna zaroori nahi hota.</w:t>
      </w:r>
    </w:p>
    <w:p>
      <w:pPr>
        <w:spacing w:after="40"/>
        <w:ind w:left="360"/>
      </w:pPr>
      <w:r>
        <w:t>7. Kabhi kabhi doston ka saath, thora sa waqt aur ek mukhlisana koshish bhi kisi ke din ko yaadgar bana deti hai.</w:t>
      </w:r>
    </w:p>
    <w:p>
      <w:pPr>
        <w:pStyle w:val="Heading2"/>
      </w:pPr>
      <w:r>
        <w:t>Voice 89 — Park mein shaam</w:t>
      </w:r>
    </w:p>
    <w:p>
      <w:pPr>
        <w:spacing w:after="40"/>
        <w:ind w:left="360"/>
      </w:pPr>
      <w:r>
        <w:t>1. Yaar kal shaam main kuch der ke liye qareebi park gaya tha.</w:t>
      </w:r>
    </w:p>
    <w:p>
      <w:pPr>
        <w:spacing w:after="40"/>
        <w:ind w:left="360"/>
      </w:pPr>
      <w:r>
        <w:t>2. Poora din ghar mein baith kar kaam karne ke baad bahar nikalna acha laga.</w:t>
      </w:r>
    </w:p>
    <w:p>
      <w:pPr>
        <w:spacing w:after="40"/>
        <w:ind w:left="360"/>
      </w:pPr>
      <w:r>
        <w:t>3. Park mein bachay khel rahe thay, kuch log walk kar rahe thay aur chand dost ek bench par baithay baatein kar rahe thay.</w:t>
      </w:r>
    </w:p>
    <w:p>
      <w:pPr>
        <w:spacing w:after="40"/>
        <w:ind w:left="360"/>
      </w:pPr>
      <w:r>
        <w:t>4. Main bhi thori der chalta raha aur phir ek jagah baith kar ird gird ka mahaul dekhnay laga.</w:t>
      </w:r>
    </w:p>
    <w:p>
      <w:pPr>
        <w:spacing w:after="40"/>
        <w:ind w:left="360"/>
      </w:pPr>
      <w:r>
        <w:t>5. Sooraj aahista aahista neeche ja raha tha aur hawa bhi thandi ho gayi thi.</w:t>
      </w:r>
    </w:p>
    <w:p>
      <w:pPr>
        <w:spacing w:after="40"/>
        <w:ind w:left="360"/>
      </w:pPr>
      <w:r>
        <w:t>6. Kabhi kabhi zehan ko taza karne ke liye kisi bari tafreeh ki zaroorat nahi hoti.</w:t>
      </w:r>
    </w:p>
    <w:p>
      <w:pPr>
        <w:spacing w:after="40"/>
        <w:ind w:left="360"/>
      </w:pPr>
      <w:r>
        <w:t>7. Bas thori der bahar guzarna bhi kaafi hota hai.</w:t>
      </w:r>
    </w:p>
    <w:p>
      <w:pPr>
        <w:pStyle w:val="Heading2"/>
      </w:pPr>
      <w:r>
        <w:t>Voice 90 — Mustaqbil ke mansoobay</w:t>
      </w:r>
    </w:p>
    <w:p>
      <w:pPr>
        <w:spacing w:after="40"/>
        <w:ind w:left="360"/>
      </w:pPr>
      <w:r>
        <w:t>1. Bhai har insaan apne mustaqbil ke baray mein kuch na kuch sochta hai.</w:t>
      </w:r>
    </w:p>
    <w:p>
      <w:pPr>
        <w:spacing w:after="40"/>
        <w:ind w:left="360"/>
      </w:pPr>
      <w:r>
        <w:t>2. Koi achhi naukri hasil karna chahta hai, koi apna karobar shuru karna chahta hai aur koi mazeed taleem hasil karne ka irada rakhta hai.</w:t>
      </w:r>
    </w:p>
    <w:p>
      <w:pPr>
        <w:spacing w:after="40"/>
        <w:ind w:left="360"/>
      </w:pPr>
      <w:r>
        <w:t>3. Mere khayal mein sirf khwab dekhna kaafi nahi balkay un ke liye amli qadam uthana bhi zaroori hai.</w:t>
      </w:r>
    </w:p>
    <w:p>
      <w:pPr>
        <w:spacing w:after="40"/>
        <w:ind w:left="360"/>
      </w:pPr>
      <w:r>
        <w:t>4. Agar hum kisi maqsad ko hasil karna chahtay hain to humein pehle samajhna chahiye ke is ke liye kaun si maharatein aur kitni mehnat darkar hai.</w:t>
      </w:r>
    </w:p>
    <w:p>
      <w:pPr>
        <w:spacing w:after="40"/>
        <w:ind w:left="360"/>
      </w:pPr>
      <w:r>
        <w:t>5. Phir rozana thora sa waqt is maqsad ko dena chahiye.</w:t>
      </w:r>
    </w:p>
    <w:p>
      <w:pPr>
        <w:spacing w:after="40"/>
        <w:ind w:left="360"/>
      </w:pPr>
      <w:r>
        <w:t>6. Rastay mein mushkilat zaroor aati hain, lekin mustaqil mizaji se insaan apni manzil ke qareeb pohanch sakta hai.</w:t>
      </w:r>
    </w:p>
    <w:p>
      <w:pPr>
        <w:pStyle w:val="Heading2"/>
      </w:pPr>
      <w:r>
        <w:t>Voice 91 — Mehngai ka asar</w:t>
      </w:r>
    </w:p>
    <w:p>
      <w:pPr>
        <w:spacing w:after="40"/>
        <w:ind w:left="360"/>
      </w:pPr>
      <w:r>
        <w:t>1. Yaar aaj kal mehengai ki wajah se aam aadmi ke liye ghar ka kharch chalana kaafi mushkil ho gaya hai.</w:t>
      </w:r>
    </w:p>
    <w:p>
      <w:pPr>
        <w:spacing w:after="40"/>
        <w:ind w:left="360"/>
      </w:pPr>
      <w:r>
        <w:t>2. Pehle jin cheezon ko khareedna aasaan lagta tha, ab un ki qeemat dekh kar dobara sochna parta hai.</w:t>
      </w:r>
    </w:p>
    <w:p>
      <w:pPr>
        <w:spacing w:after="40"/>
        <w:ind w:left="360"/>
      </w:pPr>
      <w:r>
        <w:t>3. Ghar mein rashan khareedna ho, bijli ka bill ada karna ho ya bachon ki fees deni ho, har cheez ke liye budget banana zaroori ho gaya hai.</w:t>
      </w:r>
    </w:p>
    <w:p>
      <w:pPr>
        <w:spacing w:after="40"/>
        <w:ind w:left="360"/>
      </w:pPr>
      <w:r>
        <w:t>4. Mere khayal mein humein apni zarooriyat aur khwahishat mein farq samajhna chahiye.</w:t>
      </w:r>
    </w:p>
    <w:p>
      <w:pPr>
        <w:spacing w:after="40"/>
        <w:ind w:left="360"/>
      </w:pPr>
      <w:r>
        <w:t>5. Ghair zaroori kharch kam karne se kuch paise bach sakte hain.</w:t>
      </w:r>
    </w:p>
    <w:p>
      <w:pPr>
        <w:spacing w:after="40"/>
        <w:ind w:left="360"/>
      </w:pPr>
      <w:r>
        <w:t>6. Agar hum pehle se hisaab rakhein to mehdood aamdani mein bhi mamlaat ko behtar tareeqay se sambhal sakte hain.</w:t>
      </w:r>
    </w:p>
    <w:p>
      <w:pPr>
        <w:pStyle w:val="Heading2"/>
      </w:pPr>
      <w:r>
        <w:t>Voice 92 — Computer seekhna</w:t>
      </w:r>
    </w:p>
    <w:p>
      <w:pPr>
        <w:spacing w:after="40"/>
        <w:ind w:left="360"/>
      </w:pPr>
      <w:r>
        <w:t>1. Bhai aaj kal computer ka istemal taqreeban har shobay mein hota hai, is liye is ki bunyadi samajh hona bohat zaroori hai.</w:t>
      </w:r>
    </w:p>
    <w:p>
      <w:pPr>
        <w:spacing w:after="40"/>
        <w:ind w:left="360"/>
      </w:pPr>
      <w:r>
        <w:t>2. Pehle mujhe computer par kaam karte hue kai chhoti chhoti cheezon mein mushkil pesh aati thi.</w:t>
      </w:r>
    </w:p>
    <w:p>
      <w:pPr>
        <w:spacing w:after="40"/>
        <w:ind w:left="360"/>
      </w:pPr>
      <w:r>
        <w:t>3. Kabhi file mehfooz karne mein masla hota tha aur kabhi koi program chalana samajh nahi aata tha.</w:t>
      </w:r>
    </w:p>
    <w:p>
      <w:pPr>
        <w:spacing w:after="40"/>
        <w:ind w:left="360"/>
      </w:pPr>
      <w:r>
        <w:t>4. Phir main ne rozana thori mashq shuru ki aur mukhtalif kaam khud karne ki koshish ki.</w:t>
      </w:r>
    </w:p>
    <w:p>
      <w:pPr>
        <w:spacing w:after="40"/>
        <w:ind w:left="360"/>
      </w:pPr>
      <w:r>
        <w:t>5. Aahista aahista mera aitmaad barhnay laga.</w:t>
      </w:r>
    </w:p>
    <w:p>
      <w:pPr>
        <w:spacing w:after="40"/>
        <w:ind w:left="360"/>
      </w:pPr>
      <w:r>
        <w:t>6. Mere khayal mein computer seekhne ka behtareen tareeqa sirf videos dekhna nahi balkay khud kaam karna bhi hai.</w:t>
      </w:r>
    </w:p>
    <w:p>
      <w:pPr>
        <w:spacing w:after="40"/>
        <w:ind w:left="360"/>
      </w:pPr>
      <w:r>
        <w:t>7. Ghalti ho to use samjho aur dobara koshish karo.</w:t>
      </w:r>
    </w:p>
    <w:p>
      <w:pPr>
        <w:pStyle w:val="Heading2"/>
      </w:pPr>
      <w:r>
        <w:t>Voice 93 — Safar mein gam ho jana</w:t>
      </w:r>
    </w:p>
    <w:p>
      <w:pPr>
        <w:spacing w:after="40"/>
        <w:ind w:left="360"/>
      </w:pPr>
      <w:r>
        <w:t>1. Yaar ek dafa main apne dost ke saath ek nayi jagah janay nikla to rasta theek se maloom nahi tha.</w:t>
      </w:r>
    </w:p>
    <w:p>
      <w:pPr>
        <w:spacing w:after="40"/>
        <w:ind w:left="360"/>
      </w:pPr>
      <w:r>
        <w:t>2. Hum ne socha ke logon se pooch kar pohanch jayenge, lekin har shakhs alag rasta bata raha tha.</w:t>
      </w:r>
    </w:p>
    <w:p>
      <w:pPr>
        <w:spacing w:after="40"/>
        <w:ind w:left="360"/>
      </w:pPr>
      <w:r>
        <w:t>3. Phir hum ne mobile par naqsha khola aur apni manzil talash karne ki koshish ki.</w:t>
      </w:r>
    </w:p>
    <w:p>
      <w:pPr>
        <w:spacing w:after="40"/>
        <w:ind w:left="360"/>
      </w:pPr>
      <w:r>
        <w:t>4. Kuch der baad pata chala ke hum ghalat sarak par ja rahe thay.</w:t>
      </w:r>
    </w:p>
    <w:p>
      <w:pPr>
        <w:spacing w:after="40"/>
        <w:ind w:left="360"/>
      </w:pPr>
      <w:r>
        <w:t>5. Hum ne wapas mur kar sahi rasta ikhtiyar kiya aur aakhirkar apni manzil par pohanch gaye.</w:t>
      </w:r>
    </w:p>
    <w:p>
      <w:pPr>
        <w:spacing w:after="40"/>
        <w:ind w:left="360"/>
      </w:pPr>
      <w:r>
        <w:t>6. Us din mujhe ehsaas hua ke safar se pehle rasta dekh lena chahiye.</w:t>
      </w:r>
    </w:p>
    <w:p>
      <w:pPr>
        <w:spacing w:after="40"/>
        <w:ind w:left="360"/>
      </w:pPr>
      <w:r>
        <w:t>7. Thori si tayari se kaafi waqt bachaya ja sakta hai.</w:t>
      </w:r>
    </w:p>
    <w:p>
      <w:pPr>
        <w:pStyle w:val="Heading2"/>
      </w:pPr>
      <w:r>
        <w:t>Voice 94 — Acha ustad</w:t>
      </w:r>
    </w:p>
    <w:p>
      <w:pPr>
        <w:spacing w:after="40"/>
        <w:ind w:left="360"/>
      </w:pPr>
      <w:r>
        <w:t>1. Yaar ek acha ustad sirf kitaab ka sabaq nahi parhata balkay talib-e-ilm ko samajhne aur sochnay ka tareeqa bhi sikhata hai.</w:t>
      </w:r>
    </w:p>
    <w:p>
      <w:pPr>
        <w:spacing w:after="40"/>
        <w:ind w:left="360"/>
      </w:pPr>
      <w:r>
        <w:t>2. Mujhe aisay ustad pasand hain jo mushkil mauzoo ko aasaan misaalon se samjhatay hain aur sawal poochhne par naraz nahi hotay.</w:t>
      </w:r>
    </w:p>
    <w:p>
      <w:pPr>
        <w:spacing w:after="40"/>
        <w:ind w:left="360"/>
      </w:pPr>
      <w:r>
        <w:t>3. Baaz auqat talib-e-ilm ko ek baat samajhne ke liye do ya teen misaalon ki zaroorat hoti hai.</w:t>
      </w:r>
    </w:p>
    <w:p>
      <w:pPr>
        <w:spacing w:after="40"/>
        <w:ind w:left="360"/>
      </w:pPr>
      <w:r>
        <w:t>4. Agar ustad sabr se dobara samjha de to talib-e-ilm ka aitmaad barh jata hai.</w:t>
      </w:r>
    </w:p>
    <w:p>
      <w:pPr>
        <w:spacing w:after="40"/>
        <w:ind w:left="360"/>
      </w:pPr>
      <w:r>
        <w:t>5. Mere khayal mein taleem ka maqsad sirf imtehan mein achhay number lena nahi hona chahiye.</w:t>
      </w:r>
    </w:p>
    <w:p>
      <w:pPr>
        <w:spacing w:after="40"/>
        <w:ind w:left="360"/>
      </w:pPr>
      <w:r>
        <w:t>6. Asal maqsad yeh hai ke insaan ilm hasil kare, use samajh sakay aur amli zindagi mein istemal bhi kar sakay.</w:t>
      </w:r>
    </w:p>
    <w:p>
      <w:pPr>
        <w:pStyle w:val="Heading2"/>
      </w:pPr>
      <w:r>
        <w:t>Voice 95 — Eid ki khareedari</w:t>
      </w:r>
    </w:p>
    <w:p>
      <w:pPr>
        <w:spacing w:after="40"/>
        <w:ind w:left="360"/>
      </w:pPr>
      <w:r>
        <w:t>1. Bhai Eid se pehle bazaaron mein alag hi ronaq hoti hai.</w:t>
      </w:r>
    </w:p>
    <w:p>
      <w:pPr>
        <w:spacing w:after="40"/>
        <w:ind w:left="360"/>
      </w:pPr>
      <w:r>
        <w:t>2. Har taraf log kapray, jootay aur doosri zaroori cheezen khareedne mein masroof nazar aate hain.</w:t>
      </w:r>
    </w:p>
    <w:p>
      <w:pPr>
        <w:spacing w:after="40"/>
        <w:ind w:left="360"/>
      </w:pPr>
      <w:r>
        <w:t>3. Kuch dukaanon par itna rush hota hai ke andar jana bhi mushkil ho jata hai.</w:t>
      </w:r>
    </w:p>
    <w:p>
      <w:pPr>
        <w:spacing w:after="40"/>
        <w:ind w:left="360"/>
      </w:pPr>
      <w:r>
        <w:t>4. Pichhli Eid par main apne ghar walon ke saath khareedari karne gaya to hum ne kai dukaanen dekhin, kyun ke ek hi cheez ki qeemat har jagah mukhtalif thi.</w:t>
      </w:r>
    </w:p>
    <w:p>
      <w:pPr>
        <w:spacing w:after="40"/>
        <w:ind w:left="360"/>
      </w:pPr>
      <w:r>
        <w:t>5. Kaafi chalne phirne ke baad sab ki khareedari mukammal hui.</w:t>
      </w:r>
    </w:p>
    <w:p>
      <w:pPr>
        <w:spacing w:after="40"/>
        <w:ind w:left="360"/>
      </w:pPr>
      <w:r>
        <w:t>6. Ghar wapas aaye to thakan bhi thi, lekin sab khush thay.</w:t>
      </w:r>
    </w:p>
    <w:p>
      <w:pPr>
        <w:spacing w:after="40"/>
        <w:ind w:left="360"/>
      </w:pPr>
      <w:r>
        <w:t>7. Mere khayal mein agar khareedari pehle shuru kar di jaye to aakhri dinon ki bhaag daur se bacha ja sakta hai.</w:t>
      </w:r>
    </w:p>
    <w:p>
      <w:pPr>
        <w:pStyle w:val="Heading2"/>
      </w:pPr>
      <w:r>
        <w:t>Voice 96 — Mobile ki battery</w:t>
      </w:r>
    </w:p>
    <w:p>
      <w:pPr>
        <w:spacing w:after="40"/>
        <w:ind w:left="360"/>
      </w:pPr>
      <w:r>
        <w:t>1. Yaar jab mobile ki battery kam ho aur charger saath na ho to bari pareshani hoti hai.</w:t>
      </w:r>
    </w:p>
    <w:p>
      <w:pPr>
        <w:spacing w:after="40"/>
        <w:ind w:left="360"/>
      </w:pPr>
      <w:r>
        <w:t>2. Khaas taur par jab ghar se bahar hon aur kisi zaroori shakhs se rabta karna ho.</w:t>
      </w:r>
    </w:p>
    <w:p>
      <w:pPr>
        <w:spacing w:after="40"/>
        <w:ind w:left="360"/>
      </w:pPr>
      <w:r>
        <w:t>3. Pichhlay dinon main ek kaam se bahar gaya tha aur nikalte waqt mobile charge karna bhool gaya.</w:t>
      </w:r>
    </w:p>
    <w:p>
      <w:pPr>
        <w:spacing w:after="40"/>
        <w:ind w:left="360"/>
      </w:pPr>
      <w:r>
        <w:t>4. Kuch der baad battery bohat kam reh gayi to main ne ghair zaroori apps band kar dein aur phone ka istemal bhi kam kar diya.</w:t>
      </w:r>
    </w:p>
    <w:p>
      <w:pPr>
        <w:spacing w:after="40"/>
        <w:ind w:left="360"/>
      </w:pPr>
      <w:r>
        <w:t>5. Khush qismati se zaroori call karne ke liye battery bach gayi.</w:t>
      </w:r>
    </w:p>
    <w:p>
      <w:pPr>
        <w:spacing w:after="40"/>
        <w:ind w:left="360"/>
      </w:pPr>
      <w:r>
        <w:t>6. Ab main koshish karta hoon ke ghar se nikalne se pehle mobile charge kar loon.</w:t>
      </w:r>
    </w:p>
    <w:p>
      <w:pPr>
        <w:spacing w:after="40"/>
        <w:ind w:left="360"/>
      </w:pPr>
      <w:r>
        <w:t>7. Chhoti si aadat kai masail se bacha sakti hai.</w:t>
      </w:r>
    </w:p>
    <w:p>
      <w:pPr>
        <w:pStyle w:val="Heading2"/>
      </w:pPr>
      <w:r>
        <w:t>Voice 97 — Kitabon ki dukaan</w:t>
      </w:r>
    </w:p>
    <w:p>
      <w:pPr>
        <w:spacing w:after="40"/>
        <w:ind w:left="360"/>
      </w:pPr>
      <w:r>
        <w:t>1. Kal main ek kitabon ki dukaan par gaya tha kyun ke mujhe parhai ke liye ek nayi kitaab khareedni thi.</w:t>
      </w:r>
    </w:p>
    <w:p>
      <w:pPr>
        <w:spacing w:after="40"/>
        <w:ind w:left="360"/>
      </w:pPr>
      <w:r>
        <w:t>2. Dukaan mein dakhil hua to har taraf mukhtalif mauzuaat ki kitabein rakhi hui thin.</w:t>
      </w:r>
    </w:p>
    <w:p>
      <w:pPr>
        <w:spacing w:after="40"/>
        <w:ind w:left="360"/>
      </w:pPr>
      <w:r>
        <w:t>3. Kuch kitabein taleemi thin, kuch kahaniyon ke baray mein thin aur kuch zaati taraqqi se mutaliq thin.</w:t>
      </w:r>
    </w:p>
    <w:p>
      <w:pPr>
        <w:spacing w:after="40"/>
        <w:ind w:left="360"/>
      </w:pPr>
      <w:r>
        <w:t>4. Main ne dukandaar se apni zaroorat batayi to us ne mujhe chand kitabein dikhayen.</w:t>
      </w:r>
    </w:p>
    <w:p>
      <w:pPr>
        <w:spacing w:after="40"/>
        <w:ind w:left="360"/>
      </w:pPr>
      <w:r>
        <w:t>5. Main ne un ke safhay dekhay aur phir ek kitaab pasand kar li.</w:t>
      </w:r>
    </w:p>
    <w:p>
      <w:pPr>
        <w:spacing w:after="40"/>
        <w:ind w:left="360"/>
      </w:pPr>
      <w:r>
        <w:t>6. Mujhe aisi dukaanon mein waqt guzarna acha lagta hai kyun ke wahan bohat kuch naya dekhne ko milta hai.</w:t>
      </w:r>
    </w:p>
    <w:p>
      <w:pPr>
        <w:spacing w:after="40"/>
        <w:ind w:left="360"/>
      </w:pPr>
      <w:r>
        <w:t>7. Kabhi kabhi ek achhi kitaab insaan ki soch badalne ka sabab ban jati hai.</w:t>
      </w:r>
    </w:p>
    <w:p>
      <w:pPr>
        <w:pStyle w:val="Heading2"/>
      </w:pPr>
      <w:r>
        <w:t>Voice 98 — Apna kamra tarteeb dena</w:t>
      </w:r>
    </w:p>
    <w:p>
      <w:pPr>
        <w:spacing w:after="40"/>
        <w:ind w:left="360"/>
      </w:pPr>
      <w:r>
        <w:t>1. Yaar mera kamra kuch dinon se kaafi bikhra hua tha, is liye main ne socha ke aaj ise achhi tarah tarteeb deta hoon.</w:t>
      </w:r>
    </w:p>
    <w:p>
      <w:pPr>
        <w:spacing w:after="40"/>
        <w:ind w:left="360"/>
      </w:pPr>
      <w:r>
        <w:t>2. Mez par kitabein, kaghaz aur doosri cheezen jama ho gayi thin.</w:t>
      </w:r>
    </w:p>
    <w:p>
      <w:pPr>
        <w:spacing w:after="40"/>
        <w:ind w:left="360"/>
      </w:pPr>
      <w:r>
        <w:t>3. Pehle main ne sara samaan ek taraf rakha, phir ghair zaroori kaghaz alag kiye aur kitabein tarteeb se rakh dein.</w:t>
      </w:r>
    </w:p>
    <w:p>
      <w:pPr>
        <w:spacing w:after="40"/>
        <w:ind w:left="360"/>
      </w:pPr>
      <w:r>
        <w:t>4. Is ke baad mez saaf ki aur kapray bhi apni jagah par rakh diye.</w:t>
      </w:r>
    </w:p>
    <w:p>
      <w:pPr>
        <w:spacing w:after="40"/>
        <w:ind w:left="360"/>
      </w:pPr>
      <w:r>
        <w:t>5. Kaam mukammal hua to kamra kaafi behtar lag raha tha.</w:t>
      </w:r>
    </w:p>
    <w:p>
      <w:pPr>
        <w:spacing w:after="40"/>
        <w:ind w:left="360"/>
      </w:pPr>
      <w:r>
        <w:t>6. Mujhe ehsaas hua ke saaf mahaul mein kaam karna aasaan hota hai aur cheezen talash karne mein bhi waqt zaya nahi hota.</w:t>
      </w:r>
    </w:p>
    <w:p>
      <w:pPr>
        <w:spacing w:after="40"/>
        <w:ind w:left="360"/>
      </w:pPr>
      <w:r>
        <w:t>7. Ab koshish karunga ke rozana thori safai karta rahoon.</w:t>
      </w:r>
    </w:p>
    <w:p>
      <w:pPr>
        <w:pStyle w:val="Heading2"/>
      </w:pPr>
      <w:r>
        <w:t>Voice 99 — Khanay ka zaya</w:t>
      </w:r>
    </w:p>
    <w:p>
      <w:pPr>
        <w:spacing w:after="40"/>
        <w:ind w:left="360"/>
      </w:pPr>
      <w:r>
        <w:t>1. Bhai hamaray muashray mein khana zaya karna ek aam masla ban gaya hai.</w:t>
      </w:r>
    </w:p>
    <w:p>
      <w:pPr>
        <w:spacing w:after="40"/>
        <w:ind w:left="360"/>
      </w:pPr>
      <w:r>
        <w:t>2. Baaz auqat log apni zaroorat se zyada khana plate mein daal letay hain aur phir use mukammal nahi khatay.</w:t>
      </w:r>
    </w:p>
    <w:p>
      <w:pPr>
        <w:spacing w:after="40"/>
        <w:ind w:left="360"/>
      </w:pPr>
      <w:r>
        <w:t>3. Shadiyon aur doosri taqreebat mein bhi kaafi khana bach jata hai.</w:t>
      </w:r>
    </w:p>
    <w:p>
      <w:pPr>
        <w:spacing w:after="40"/>
        <w:ind w:left="360"/>
      </w:pPr>
      <w:r>
        <w:t>4. Mere khayal mein humein apni zaroorat ke mutabiq khana lena chahiye taake use zaya honay se bachaya ja sakay.</w:t>
      </w:r>
    </w:p>
    <w:p>
      <w:pPr>
        <w:spacing w:after="40"/>
        <w:ind w:left="360"/>
      </w:pPr>
      <w:r>
        <w:t>5. Agar ghar mein khana zyada ban jaye to use munasib tareeqay se mehfooz kiya ja sakta hai ya kisi zaroorat mand ke saath baanta ja sakta hai.</w:t>
      </w:r>
    </w:p>
    <w:p>
      <w:pPr>
        <w:spacing w:after="40"/>
        <w:ind w:left="360"/>
      </w:pPr>
      <w:r>
        <w:t>6. Khana bohat mehnat se tayyar hota hai, is liye humein is ki qadar karni chahiye aur ghair zaroori zaya se bachna chahiye.</w:t>
      </w:r>
    </w:p>
    <w:p>
      <w:pPr>
        <w:pStyle w:val="Heading2"/>
      </w:pPr>
      <w:r>
        <w:t>Voice 100 — Aik masroof bazaar</w:t>
      </w:r>
    </w:p>
    <w:p>
      <w:pPr>
        <w:spacing w:after="40"/>
        <w:ind w:left="360"/>
      </w:pPr>
      <w:r>
        <w:t>1. Yaar pichhlay dinon main ek mashhoor bazaar gaya tha jahan logon ka bohat rush tha.</w:t>
      </w:r>
    </w:p>
    <w:p>
      <w:pPr>
        <w:spacing w:after="40"/>
        <w:ind w:left="360"/>
      </w:pPr>
      <w:r>
        <w:t>2. Har dukaan par khareedar mojood thay aur dukandaar apne samaan ke baray mein bata rahe thay.</w:t>
      </w:r>
    </w:p>
    <w:p>
      <w:pPr>
        <w:spacing w:after="40"/>
        <w:ind w:left="360"/>
      </w:pPr>
      <w:r>
        <w:t>3. Kahin kapray farokht ho rahe thay, kahin jootay aur kahin khanay peenay ki cheezen mil rahi thin.</w:t>
      </w:r>
    </w:p>
    <w:p>
      <w:pPr>
        <w:spacing w:after="40"/>
        <w:ind w:left="360"/>
      </w:pPr>
      <w:r>
        <w:t>4. Main ek cheez khareedne gaya tha lekin raste mein kai doosri cheezen bhi nazar aane lagin.</w:t>
      </w:r>
    </w:p>
    <w:p>
      <w:pPr>
        <w:spacing w:after="40"/>
        <w:ind w:left="360"/>
      </w:pPr>
      <w:r>
        <w:t>5. Kuch der baad ehsaas hua ke main kaafi waqt bazaar mein guzar chuka hoon.</w:t>
      </w:r>
    </w:p>
    <w:p>
      <w:pPr>
        <w:spacing w:after="40"/>
        <w:ind w:left="360"/>
      </w:pPr>
      <w:r>
        <w:t>6. Aakhirkar apni zaroorat ki cheez khareedi aur wapas aa gaya.</w:t>
      </w:r>
    </w:p>
    <w:p>
      <w:pPr>
        <w:spacing w:after="40"/>
        <w:ind w:left="360"/>
      </w:pPr>
      <w:r>
        <w:t>7. Bazaar ki ronaq achhi lagti hai, lekin rush mein ehtiyat se chalna aur apne samaan ka khayal rakhna bhi zaroori hai.</w:t>
      </w:r>
    </w:p>
    <w:p>
      <w:pPr>
        <w:pStyle w:val="Heading2"/>
      </w:pPr>
      <w:r>
        <w:t>Voice 101 — Apne dost ko mashwara</w:t>
      </w:r>
    </w:p>
    <w:p>
      <w:pPr>
        <w:spacing w:after="40"/>
        <w:ind w:left="360"/>
      </w:pPr>
      <w:r>
        <w:t>1. Yaar mera ek dost pichhlay dinon ek maslay ki wajah se kaafi pareshan tha.</w:t>
      </w:r>
    </w:p>
    <w:p>
      <w:pPr>
        <w:spacing w:after="40"/>
        <w:ind w:left="360"/>
      </w:pPr>
      <w:r>
        <w:t>2. Woh baar baar isi baat ke baray mein soch raha tha aur use samajh nahi aa raha tha ke kya karna chahiye.</w:t>
      </w:r>
    </w:p>
    <w:p>
      <w:pPr>
        <w:spacing w:after="40"/>
        <w:ind w:left="360"/>
      </w:pPr>
      <w:r>
        <w:t>3. Main ne use kaha ke pehle sukoon se baith kar maslay ko samjho, phir mumkinah hal ke baray mein socho.</w:t>
      </w:r>
    </w:p>
    <w:p>
      <w:pPr>
        <w:spacing w:after="40"/>
        <w:ind w:left="360"/>
      </w:pPr>
      <w:r>
        <w:t>4. Har maslay ka hal foran nahi milta, is liye jaldbazi mein faisla karna bhi theek nahi.</w:t>
      </w:r>
    </w:p>
    <w:p>
      <w:pPr>
        <w:spacing w:after="40"/>
        <w:ind w:left="360"/>
      </w:pPr>
      <w:r>
        <w:t>5. Main ne use yeh bhi kaha ke agar zaroorat ho to kisi tajurbaykar shakhs se mashwara le le.</w:t>
      </w:r>
    </w:p>
    <w:p>
      <w:pPr>
        <w:spacing w:after="40"/>
        <w:ind w:left="360"/>
      </w:pPr>
      <w:r>
        <w:t>6. Kuch der baat karne ke baad woh pehle se behtar mehsoos kar raha tha.</w:t>
      </w:r>
    </w:p>
    <w:p>
      <w:pPr>
        <w:spacing w:after="40"/>
        <w:ind w:left="360"/>
      </w:pPr>
      <w:r>
        <w:t>7. Kabhi kabhi kisi ki baat sun lena bhi bari madad hoti hai.</w:t>
      </w:r>
    </w:p>
    <w:p>
      <w:pPr>
        <w:pStyle w:val="Heading2"/>
      </w:pPr>
      <w:r>
        <w:t>Voice 102 — Nayi cycle</w:t>
      </w:r>
    </w:p>
    <w:p>
      <w:pPr>
        <w:spacing w:after="40"/>
        <w:ind w:left="360"/>
      </w:pPr>
      <w:r>
        <w:t>1. Bachpan mein mujhe cycle chalane ka bohat shauq tha.</w:t>
      </w:r>
    </w:p>
    <w:p>
      <w:pPr>
        <w:spacing w:after="40"/>
        <w:ind w:left="360"/>
      </w:pPr>
      <w:r>
        <w:t>2. Shuru mein jab main ne cycle chalana seekhna shuru kiya to kai martaba tawazun kharab hua aur main gir bhi gaya.</w:t>
      </w:r>
    </w:p>
    <w:p>
      <w:pPr>
        <w:spacing w:after="40"/>
        <w:ind w:left="360"/>
      </w:pPr>
      <w:r>
        <w:t>3. Mere baray bhai ne mujhe samjhaya ke himmat na haaro aur aahista aahista koshish karte raho.</w:t>
      </w:r>
    </w:p>
    <w:p>
      <w:pPr>
        <w:spacing w:after="40"/>
        <w:ind w:left="360"/>
      </w:pPr>
      <w:r>
        <w:t>4. Kuch dinon ki mashq ke baad main khud cycle chalane laga.</w:t>
      </w:r>
    </w:p>
    <w:p>
      <w:pPr>
        <w:spacing w:after="40"/>
        <w:ind w:left="360"/>
      </w:pPr>
      <w:r>
        <w:t>5. Phir doston ke saath galiyon mein ghoomna aur nayi jagahen dekhna bohat acha lagta tha.</w:t>
      </w:r>
    </w:p>
    <w:p>
      <w:pPr>
        <w:spacing w:after="40"/>
        <w:ind w:left="360"/>
      </w:pPr>
      <w:r>
        <w:t>6. Aaj bhi jab kahin bachay cycle chalatay nazar aate hain to mujhe apna bachpan yaad aa jata hai.</w:t>
      </w:r>
    </w:p>
    <w:p>
      <w:pPr>
        <w:spacing w:after="40"/>
        <w:ind w:left="360"/>
      </w:pPr>
      <w:r>
        <w:t>7. Kuch yaadein waqt guzarne ke bawajood insaan ke dil mein hamesha taza rehti hain.</w:t>
      </w:r>
    </w:p>
    <w:p>
      <w:pPr>
        <w:pStyle w:val="Heading2"/>
      </w:pPr>
      <w:r>
        <w:t>Voice 103 — Aik achanak mansooba</w:t>
      </w:r>
    </w:p>
    <w:p>
      <w:pPr>
        <w:spacing w:after="40"/>
        <w:ind w:left="360"/>
      </w:pPr>
      <w:r>
        <w:t>1. Yaar kabhi kabhi achanak bannay walay mansoobay bhi bohat mazay ke hotay hain.</w:t>
      </w:r>
    </w:p>
    <w:p>
      <w:pPr>
        <w:spacing w:after="40"/>
        <w:ind w:left="360"/>
      </w:pPr>
      <w:r>
        <w:t>2. Pichhlay haftay hum sab dost ghar baithay baatein kar rahe thay ke ek dost ne kaha, kyun na abhi bahar chaltay hain.</w:t>
      </w:r>
    </w:p>
    <w:p>
      <w:pPr>
        <w:spacing w:after="40"/>
        <w:ind w:left="360"/>
      </w:pPr>
      <w:r>
        <w:t>3. Pehle kisi ko samajh nahi aa raha tha ke kahan jayen, phir faisla hua ke qareebi restaurant mein khana khatay hain.</w:t>
      </w:r>
    </w:p>
    <w:p>
      <w:pPr>
        <w:spacing w:after="40"/>
        <w:ind w:left="360"/>
      </w:pPr>
      <w:r>
        <w:t>4. Sab ne jaldi se tayari ki aur kuch hi der mein ikatthay ho gaye.</w:t>
      </w:r>
    </w:p>
    <w:p>
      <w:pPr>
        <w:spacing w:after="40"/>
        <w:ind w:left="360"/>
      </w:pPr>
      <w:r>
        <w:t>5. Wahan baith kar khoob baatein huin aur kai dilchasp waqiat yaad aaye.</w:t>
      </w:r>
    </w:p>
    <w:p>
      <w:pPr>
        <w:spacing w:after="40"/>
        <w:ind w:left="360"/>
      </w:pPr>
      <w:r>
        <w:t>6. Kisi ne bhi is program ki pehle se mansooba bandi nahi ki thi, lekin phir bhi shaam bohat achhi guzri.</w:t>
      </w:r>
    </w:p>
    <w:p>
      <w:pPr>
        <w:spacing w:after="40"/>
        <w:ind w:left="360"/>
      </w:pPr>
      <w:r>
        <w:t>7. Kabhi kabhi saada sa mansooba bhi yaadgar ban jata hai.</w:t>
      </w:r>
    </w:p>
    <w:p>
      <w:pPr>
        <w:pStyle w:val="Heading2"/>
      </w:pPr>
      <w:r>
        <w:t>Voice 104 — Daftar ka tajurba</w:t>
      </w:r>
    </w:p>
    <w:p>
      <w:pPr>
        <w:spacing w:after="40"/>
        <w:ind w:left="360"/>
      </w:pPr>
      <w:r>
        <w:t>1. Bhai daftar mein kaam karne ka tajurba insaan ko bohat si nayi cheezen sikhata hai.</w:t>
      </w:r>
    </w:p>
    <w:p>
      <w:pPr>
        <w:spacing w:after="40"/>
        <w:ind w:left="360"/>
      </w:pPr>
      <w:r>
        <w:t>2. Wahan sirf apna kaam mukammal karna kaafi nahi hota balkay waqt ki pabandi, doosron ke saath taawun aur zimmedari ka ehsaas bhi zaroori hai.</w:t>
      </w:r>
    </w:p>
    <w:p>
      <w:pPr>
        <w:spacing w:after="40"/>
        <w:ind w:left="360"/>
      </w:pPr>
      <w:r>
        <w:t>3. Kabhi kaam zyada hota hai aur kabhi achanak koi naya kaam saamne aa jata hai.</w:t>
      </w:r>
    </w:p>
    <w:p>
      <w:pPr>
        <w:spacing w:after="40"/>
        <w:ind w:left="360"/>
      </w:pPr>
      <w:r>
        <w:t>4. Aisay waqt mein ghabranay ke bajaye kaamon ki tarjeeh tay karna behtar hota hai.</w:t>
      </w:r>
    </w:p>
    <w:p>
      <w:pPr>
        <w:spacing w:after="40"/>
        <w:ind w:left="360"/>
      </w:pPr>
      <w:r>
        <w:t>5. Agar kisi kaam mein mushkil pesh aaye to saathiyon se poochhne mein bhi koi harj nahi.</w:t>
      </w:r>
    </w:p>
    <w:p>
      <w:pPr>
        <w:spacing w:after="40"/>
        <w:ind w:left="360"/>
      </w:pPr>
      <w:r>
        <w:t>6. Mere khayal mein daftar mein kamyabi ke liye mehnat ke saath acha rawaiya aur musalsal seekhne ki aadat bhi aham kirdar ada karti hai.</w:t>
      </w:r>
    </w:p>
    <w:p>
      <w:pPr>
        <w:pStyle w:val="Heading2"/>
      </w:pPr>
      <w:r>
        <w:t>Voice 105 — Pani ki ahmiyat</w:t>
      </w:r>
    </w:p>
    <w:p>
      <w:pPr>
        <w:spacing w:after="40"/>
        <w:ind w:left="360"/>
      </w:pPr>
      <w:r>
        <w:t>1. Yaar pani hamari zindagi ki bunyadi zaroorat hai, lekin hum aksar is ki qadar nahi karte.</w:t>
      </w:r>
    </w:p>
    <w:p>
      <w:pPr>
        <w:spacing w:after="40"/>
        <w:ind w:left="360"/>
      </w:pPr>
      <w:r>
        <w:t>2. Ghar mein nal khula chhor dete hain ya gaari aur sehan dhotay waqt zaroorat se zyada pani istemal karte hain.</w:t>
      </w:r>
    </w:p>
    <w:p>
      <w:pPr>
        <w:spacing w:after="40"/>
        <w:ind w:left="360"/>
      </w:pPr>
      <w:r>
        <w:t>3. Baaz ilaqon mein logon ko saaf pani hasil karne ke liye kaafi mushkilat ka saamna karna parta hai.</w:t>
      </w:r>
    </w:p>
    <w:p>
      <w:pPr>
        <w:spacing w:after="40"/>
        <w:ind w:left="360"/>
      </w:pPr>
      <w:r>
        <w:t>4. Mere khayal mein humein rozmarrah ki chhoti aadaton par tawajjo deni chahiye.</w:t>
      </w:r>
    </w:p>
    <w:p>
      <w:pPr>
        <w:spacing w:after="40"/>
        <w:ind w:left="360"/>
      </w:pPr>
      <w:r>
        <w:t>5. Daant saaf karte waqt nal band rakhna, leak honay walay nal ko theek karwana aur pani ko ehtiyat se istemal karna achhay iqdamat hain.</w:t>
      </w:r>
    </w:p>
    <w:p>
      <w:pPr>
        <w:spacing w:after="40"/>
        <w:ind w:left="360"/>
      </w:pPr>
      <w:r>
        <w:t>6. Agar har shakhs apni zimmedari samjhay to bohat sa pani bachaya ja sakta hai aur doosron ke liye bhi faida hoga.</w:t>
      </w:r>
    </w:p>
    <w:p>
      <w:pPr>
        <w:pStyle w:val="Heading2"/>
      </w:pPr>
      <w:r>
        <w:t>Voice 106 — Kisi nayi jagah ka dorah</w:t>
      </w:r>
    </w:p>
    <w:p>
      <w:pPr>
        <w:spacing w:after="40"/>
        <w:ind w:left="360"/>
      </w:pPr>
      <w:r>
        <w:t>1. Pichhlay mahinay mujhe ek aisi jagah janay ka mauqa mila jahan main pehle kabhi nahi gaya tha.</w:t>
      </w:r>
    </w:p>
    <w:p>
      <w:pPr>
        <w:spacing w:after="40"/>
        <w:ind w:left="360"/>
      </w:pPr>
      <w:r>
        <w:t>2. Wahan pohanch kar sab se pehle main ne ird gird ka mahaul dekha.</w:t>
      </w:r>
    </w:p>
    <w:p>
      <w:pPr>
        <w:spacing w:after="40"/>
        <w:ind w:left="360"/>
      </w:pPr>
      <w:r>
        <w:t>3. Imaratein mukhtalif andaaz ki thin aur sarakon par bhi kaafi ronaq thi.</w:t>
      </w:r>
    </w:p>
    <w:p>
      <w:pPr>
        <w:spacing w:after="40"/>
        <w:ind w:left="360"/>
      </w:pPr>
      <w:r>
        <w:t>4. Main ne wahan ke logon se chand baatein poochheen to unhon ne khush ikhlaqi se rasta samjhaya.</w:t>
      </w:r>
    </w:p>
    <w:p>
      <w:pPr>
        <w:spacing w:after="40"/>
        <w:ind w:left="360"/>
      </w:pPr>
      <w:r>
        <w:t>5. Phir main ne qareebi dukaan se chai li aur kuch der baith kar aaram kiya.</w:t>
      </w:r>
    </w:p>
    <w:p>
      <w:pPr>
        <w:spacing w:after="40"/>
        <w:ind w:left="360"/>
      </w:pPr>
      <w:r>
        <w:t>6. Nayi jagahon par janay se insaan ko mukhtalif logon aur un ke rehan sehan ke baray mein jaanne ka mauqa milta hai.</w:t>
      </w:r>
    </w:p>
    <w:p>
      <w:pPr>
        <w:spacing w:after="40"/>
        <w:ind w:left="360"/>
      </w:pPr>
      <w:r>
        <w:t>7. Isi liye mujhe kabhi kabhi mamool se hat kar nayi jagahon ki sair karna acha lagta hai.</w:t>
      </w:r>
    </w:p>
    <w:p>
      <w:pPr>
        <w:pStyle w:val="Heading2"/>
      </w:pPr>
      <w:r>
        <w:t>Voice 107 — Rozana warzish</w:t>
      </w:r>
    </w:p>
    <w:p>
      <w:pPr>
        <w:spacing w:after="40"/>
        <w:ind w:left="360"/>
      </w:pPr>
      <w:r>
        <w:t>1. Yaar main ne mehsoos kiya hai ke rozana thori warzish karne se jism mein chusti mehsoos hoti hai.</w:t>
      </w:r>
    </w:p>
    <w:p>
      <w:pPr>
        <w:spacing w:after="40"/>
        <w:ind w:left="360"/>
      </w:pPr>
      <w:r>
        <w:t>2. Pehle main zyada waqt baith kar guzarta tha aur kaam ke baad kaafi thaka hua mehsoos karta tha.</w:t>
      </w:r>
    </w:p>
    <w:p>
      <w:pPr>
        <w:spacing w:after="40"/>
        <w:ind w:left="360"/>
      </w:pPr>
      <w:r>
        <w:t>3. Phir main ne faisla kiya ke rozana kuch der chahal qadmi karunga.</w:t>
      </w:r>
    </w:p>
    <w:p>
      <w:pPr>
        <w:spacing w:after="40"/>
        <w:ind w:left="360"/>
      </w:pPr>
      <w:r>
        <w:t>4. Shuru mein yeh mamool qaim rakhna mushkil tha, lekin aahista aahista aadat banne lagi.</w:t>
      </w:r>
    </w:p>
    <w:p>
      <w:pPr>
        <w:spacing w:after="40"/>
        <w:ind w:left="360"/>
      </w:pPr>
      <w:r>
        <w:t>5. Ab koshish karta hoon ke din mein kuch waqt jismani sargarmi ke liye zaroor nikaaloon.</w:t>
      </w:r>
    </w:p>
    <w:p>
      <w:pPr>
        <w:spacing w:after="40"/>
        <w:ind w:left="360"/>
      </w:pPr>
      <w:r>
        <w:t>6. Zaroori nahi ke har shakhs mushkil warzish kare.</w:t>
      </w:r>
    </w:p>
    <w:p>
      <w:pPr>
        <w:spacing w:after="40"/>
        <w:ind w:left="360"/>
      </w:pPr>
      <w:r>
        <w:t>7. Apni istitaat ke mutabiq chalna phirna bhi acha aaghaz hai.</w:t>
      </w:r>
    </w:p>
    <w:p>
      <w:pPr>
        <w:spacing w:after="40"/>
        <w:ind w:left="360"/>
      </w:pPr>
      <w:r>
        <w:t>8. Asal baat yeh hai ke apni sehat ka khayal rakha jaye.</w:t>
      </w:r>
    </w:p>
    <w:p>
      <w:pPr>
        <w:pStyle w:val="Heading2"/>
      </w:pPr>
      <w:r>
        <w:t>Voice 108 — Internet par waqt guzarna</w:t>
      </w:r>
    </w:p>
    <w:p>
      <w:pPr>
        <w:spacing w:after="40"/>
        <w:ind w:left="360"/>
      </w:pPr>
      <w:r>
        <w:t>1. Bhai kabhi kabhi hum internet par sirf paanch minute guzarne ke iraday se mobile kholtay hain, lekin phir kaafi der tak videos dekhtay rehte hain.</w:t>
      </w:r>
    </w:p>
    <w:p>
      <w:pPr>
        <w:spacing w:after="40"/>
        <w:ind w:left="360"/>
      </w:pPr>
      <w:r>
        <w:t>2. Ek video ke baad doosri video saamne aa jati hai aur humein waqt guzarne ka ehsaas nahi hota.</w:t>
      </w:r>
    </w:p>
    <w:p>
      <w:pPr>
        <w:spacing w:after="40"/>
        <w:ind w:left="360"/>
      </w:pPr>
      <w:r>
        <w:t>3. Jab mobile band karte hain to pata chalta hai ke zaroori kaam abhi tak mukammal nahi hua.</w:t>
      </w:r>
    </w:p>
    <w:p>
      <w:pPr>
        <w:spacing w:after="40"/>
        <w:ind w:left="360"/>
      </w:pPr>
      <w:r>
        <w:t>4. Mere saath bhi kai baar aisa hua hai.</w:t>
      </w:r>
    </w:p>
    <w:p>
      <w:pPr>
        <w:spacing w:after="40"/>
        <w:ind w:left="360"/>
      </w:pPr>
      <w:r>
        <w:t>5. Ab main koshish karta hoon ke mobile istemal karne se pehle tay kar loon ke kitni der istemal karna hai.</w:t>
      </w:r>
    </w:p>
    <w:p>
      <w:pPr>
        <w:spacing w:after="40"/>
        <w:ind w:left="360"/>
      </w:pPr>
      <w:r>
        <w:t>6. Internet bohat mufeed hai, lekin ise samajhdari se istemal karna chahiye taake waqt bhi zaya na ho aur zaroori kaam bhi mukammal hotay rahen.</w:t>
      </w:r>
    </w:p>
    <w:p>
      <w:pPr>
        <w:pStyle w:val="Heading2"/>
      </w:pPr>
      <w:r>
        <w:t>Voice 109 — Khandan ki dawat</w:t>
      </w:r>
    </w:p>
    <w:p>
      <w:pPr>
        <w:spacing w:after="40"/>
        <w:ind w:left="360"/>
      </w:pPr>
      <w:r>
        <w:t>1. Kal hamaray khandan mein ek dawat thi aur sab rishtedaar wahan jama hue thay.</w:t>
      </w:r>
    </w:p>
    <w:p>
      <w:pPr>
        <w:spacing w:after="40"/>
        <w:ind w:left="360"/>
      </w:pPr>
      <w:r>
        <w:t>2. Kuch log kaafi arsay baad mil rahe thay, is liye har taraf baaton aur hansi ki aawazein aa rahi thin.</w:t>
      </w:r>
    </w:p>
    <w:p>
      <w:pPr>
        <w:spacing w:after="40"/>
        <w:ind w:left="360"/>
      </w:pPr>
      <w:r>
        <w:t>3. Ghar ke baray ek jagah baithay purani baatein yaad kar rahe thay, jabke bachay idhar udhar khel rahe thay.</w:t>
      </w:r>
    </w:p>
    <w:p>
      <w:pPr>
        <w:spacing w:after="40"/>
        <w:ind w:left="360"/>
      </w:pPr>
      <w:r>
        <w:t>4. Khanay ka intizam bhi acha tha aur sab ne mil kar khana khaya.</w:t>
      </w:r>
    </w:p>
    <w:p>
      <w:pPr>
        <w:spacing w:after="40"/>
        <w:ind w:left="360"/>
      </w:pPr>
      <w:r>
        <w:t>5. Mujhe aisay mauqay achhay lagtay hain kyun ke masroof zindagi mein sab ko ikattha honay ka mauqa mil jata hai.</w:t>
      </w:r>
    </w:p>
    <w:p>
      <w:pPr>
        <w:spacing w:after="40"/>
        <w:ind w:left="360"/>
      </w:pPr>
      <w:r>
        <w:t>6. Kabhi kabhi rishtedaron se rabta kam ho jata hai, lekin aisi mulaqatein talluqaat ko dobara taza karne mein madad deti hain.</w:t>
      </w:r>
    </w:p>
    <w:p>
      <w:pPr>
        <w:pStyle w:val="Heading2"/>
      </w:pPr>
      <w:r>
        <w:t>Voice 110 — Khareedari mein samajhdari</w:t>
      </w:r>
    </w:p>
    <w:p>
      <w:pPr>
        <w:spacing w:after="40"/>
        <w:ind w:left="360"/>
      </w:pPr>
      <w:r>
        <w:t>1. Yaar koi bhi cheez khareedne se pehle us ke baray mein thori maloomat hasil karna faidemand hota hai.</w:t>
      </w:r>
    </w:p>
    <w:p>
      <w:pPr>
        <w:spacing w:after="40"/>
        <w:ind w:left="360"/>
      </w:pPr>
      <w:r>
        <w:t>2. Kabhi hum sirf khoobsurat packing dekh kar cheez khareed letay hain, lekin baad mein pata chalta hai ke woh hamari zaroorat ke mutabiq nahi thi.</w:t>
      </w:r>
    </w:p>
    <w:p>
      <w:pPr>
        <w:spacing w:after="40"/>
        <w:ind w:left="360"/>
      </w:pPr>
      <w:r>
        <w:t>3. Khaas taur par mehngi cheezen khareedtay waqt qeemat, mayaar aur istemal ke baray mein sochna chahiye.</w:t>
      </w:r>
    </w:p>
    <w:p>
      <w:pPr>
        <w:spacing w:after="40"/>
        <w:ind w:left="360"/>
      </w:pPr>
      <w:r>
        <w:t>4. Agar mumkin ho to mukhtalif dukaanon ki qeematein bhi dekh leni chahiye.</w:t>
      </w:r>
    </w:p>
    <w:p>
      <w:pPr>
        <w:spacing w:after="40"/>
        <w:ind w:left="360"/>
      </w:pPr>
      <w:r>
        <w:t>5. Mere khayal mein acha khareedar woh nahi jo sab se mehngi cheez khareeday, balkay woh hai jo apne paison ke badlay munasib mayaar hasil kare.</w:t>
      </w:r>
    </w:p>
    <w:p>
      <w:pPr>
        <w:spacing w:after="40"/>
        <w:ind w:left="360"/>
      </w:pPr>
      <w:r>
        <w:t>6. Soch samajh kar khareedari karne se ghair zaroori kharch kam ho sakta hai.</w:t>
      </w:r>
    </w:p>
    <w:p>
      <w:pPr>
        <w:pStyle w:val="Heading2"/>
      </w:pPr>
      <w:r>
        <w:t>Voice 111 — Pehli tankhwah</w:t>
      </w:r>
    </w:p>
    <w:p>
      <w:pPr>
        <w:spacing w:after="40"/>
        <w:ind w:left="360"/>
      </w:pPr>
      <w:r>
        <w:t>1. Yaar pehli tankhwah milne ki khushi hi alag hoti hai, khaas taur par jab insaan ne is ke liye kaafi mehnat ki ho.</w:t>
      </w:r>
    </w:p>
    <w:p>
      <w:pPr>
        <w:spacing w:after="40"/>
        <w:ind w:left="360"/>
      </w:pPr>
      <w:r>
        <w:t>2. Mujhe lagta hai ke jab koi apni kamai se ghar walon ke liye kuch khareedta hai to use bohat acha mehsoos hota hai.</w:t>
      </w:r>
    </w:p>
    <w:p>
      <w:pPr>
        <w:spacing w:after="40"/>
        <w:ind w:left="360"/>
      </w:pPr>
      <w:r>
        <w:t>3. Pehli tankhwah ke baad insaan ko paison ki ahmiyat bhi zyada samajh aane lagti hai, kyun ke ab use maloom hota hai ke paise kamane ke liye waqt aur mehnat dono lagtay hain.</w:t>
      </w:r>
    </w:p>
    <w:p>
      <w:pPr>
        <w:spacing w:after="40"/>
        <w:ind w:left="360"/>
      </w:pPr>
      <w:r>
        <w:t>4. Mere khayal mein kamai shuru karne ke baad kharch aur bachat mein tawazun rakhna chahiye.</w:t>
      </w:r>
    </w:p>
    <w:p>
      <w:pPr>
        <w:spacing w:after="40"/>
        <w:ind w:left="360"/>
      </w:pPr>
      <w:r>
        <w:t>5. Zarooriyat poori karne ke saath mustaqbil ke liye kuch raqam bachana bhi achhi aadat hai.</w:t>
      </w:r>
    </w:p>
    <w:p>
      <w:pPr>
        <w:pStyle w:val="Heading2"/>
      </w:pPr>
      <w:r>
        <w:t>Voice 112 — Subah ki chai</w:t>
      </w:r>
    </w:p>
    <w:p>
      <w:pPr>
        <w:spacing w:after="40"/>
        <w:ind w:left="360"/>
      </w:pPr>
      <w:r>
        <w:t>1. Bhai mere liye subah ki chai din ka ek aham hissa hai.</w:t>
      </w:r>
    </w:p>
    <w:p>
      <w:pPr>
        <w:spacing w:after="40"/>
        <w:ind w:left="360"/>
      </w:pPr>
      <w:r>
        <w:t>2. Jab main subah uth kar garam chai ka cup haath mein leta hoon to kaafi sukoon mehsoos hota hai.</w:t>
      </w:r>
    </w:p>
    <w:p>
      <w:pPr>
        <w:spacing w:after="40"/>
        <w:ind w:left="360"/>
      </w:pPr>
      <w:r>
        <w:t>3. Kabhi ghar mein sab log nashtay ke waqt ikatthay baithte hain aur chai ke saath mukhtalif baatein karte hain.</w:t>
      </w:r>
    </w:p>
    <w:p>
      <w:pPr>
        <w:spacing w:after="40"/>
        <w:ind w:left="360"/>
      </w:pPr>
      <w:r>
        <w:t>4. Kisi ko apne kaam par janay ki jaldi hoti hai aur kisi ko university pohanchna hota hai, lekin in chand minuteon mein sab ek doosray se baat kar letay hain.</w:t>
      </w:r>
    </w:p>
    <w:p>
      <w:pPr>
        <w:spacing w:after="40"/>
        <w:ind w:left="360"/>
      </w:pPr>
      <w:r>
        <w:t>5. Waise chai banane ka tareeqa bhi har ghar mein mukhtalif hota hai.</w:t>
      </w:r>
    </w:p>
    <w:p>
      <w:pPr>
        <w:spacing w:after="40"/>
        <w:ind w:left="360"/>
      </w:pPr>
      <w:r>
        <w:t>6. Kisi ko tez patti pasand hai aur kisi ko halki.</w:t>
      </w:r>
    </w:p>
    <w:p>
      <w:pPr>
        <w:spacing w:after="40"/>
        <w:ind w:left="360"/>
      </w:pPr>
      <w:r>
        <w:t>7. Asal maza to apnon ke saath baith kar chai peenay mein hai.</w:t>
      </w:r>
    </w:p>
    <w:p>
      <w:pPr>
        <w:pStyle w:val="Heading2"/>
      </w:pPr>
      <w:r>
        <w:t>Voice 113 — Imtehan ka nateeja</w:t>
      </w:r>
    </w:p>
    <w:p>
      <w:pPr>
        <w:spacing w:after="40"/>
        <w:ind w:left="360"/>
      </w:pPr>
      <w:r>
        <w:t>1. Yaar imtehan ka nateeja aane se pehle har talib-e-ilm ke dil mein mukhtalif khayalat hotay hain.</w:t>
      </w:r>
    </w:p>
    <w:p>
      <w:pPr>
        <w:spacing w:after="40"/>
        <w:ind w:left="360"/>
      </w:pPr>
      <w:r>
        <w:t>2. Koi achhay numberon ki umeed kar raha hota hai aur koi soch raha hota hai ke kahin kisi mazmoon mein kam number na aa jayen.</w:t>
      </w:r>
    </w:p>
    <w:p>
      <w:pPr>
        <w:spacing w:after="40"/>
        <w:ind w:left="360"/>
      </w:pPr>
      <w:r>
        <w:t>3. Jab nateeja saamne aata hai to kuch log khush hotay hain aur kuch ko mayoosi hoti hai.</w:t>
      </w:r>
    </w:p>
    <w:p>
      <w:pPr>
        <w:spacing w:after="40"/>
        <w:ind w:left="360"/>
      </w:pPr>
      <w:r>
        <w:t>4. Mere khayal mein nateeja aham zaroor hai, lekin yeh insaan ki poori qabiliyat ka faisla nahi karta.</w:t>
      </w:r>
    </w:p>
    <w:p>
      <w:pPr>
        <w:spacing w:after="40"/>
        <w:ind w:left="360"/>
      </w:pPr>
      <w:r>
        <w:t>5. Agar number achhay aayen to mehnat jari rakhni chahiye, aur agar kam aayen to apni ghaltiyon ko samajh kar agli baar behtar tayari karni chahiye.</w:t>
      </w:r>
    </w:p>
    <w:p>
      <w:pPr>
        <w:spacing w:after="40"/>
        <w:ind w:left="360"/>
      </w:pPr>
      <w:r>
        <w:t>6. Asal kamyabi apni ghaltiyon se seekhne aur aagay barhne mein hai.</w:t>
      </w:r>
    </w:p>
    <w:p>
      <w:pPr>
        <w:pStyle w:val="Heading2"/>
      </w:pPr>
      <w:r>
        <w:t>Voice 114 — Khandan ke saath safar</w:t>
      </w:r>
    </w:p>
    <w:p>
      <w:pPr>
        <w:spacing w:after="40"/>
        <w:ind w:left="360"/>
      </w:pPr>
      <w:r>
        <w:t>1. Pichhli chhuttiyon mein hum sab ghar walay ek saath safar par gaye thay.</w:t>
      </w:r>
    </w:p>
    <w:p>
      <w:pPr>
        <w:spacing w:after="40"/>
        <w:ind w:left="360"/>
      </w:pPr>
      <w:r>
        <w:t>2. Subah sawairay ghar se niklay taake raste mein zyada rush na milay.</w:t>
      </w:r>
    </w:p>
    <w:p>
      <w:pPr>
        <w:spacing w:after="40"/>
        <w:ind w:left="360"/>
      </w:pPr>
      <w:r>
        <w:t>3. Shuru mein sab log kaafi purjosh thay aur gaari mein mukhtalif baatein kar rahe thay.</w:t>
      </w:r>
    </w:p>
    <w:p>
      <w:pPr>
        <w:spacing w:after="40"/>
        <w:ind w:left="360"/>
      </w:pPr>
      <w:r>
        <w:t>4. Raste mein ek jagah rukay, chai pi aur kuch der aaram kiya.</w:t>
      </w:r>
    </w:p>
    <w:p>
      <w:pPr>
        <w:spacing w:after="40"/>
        <w:ind w:left="360"/>
      </w:pPr>
      <w:r>
        <w:t>5. Safar ke dauran bahar ke manazir dekhna bhi acha lag raha tha.</w:t>
      </w:r>
    </w:p>
    <w:p>
      <w:pPr>
        <w:spacing w:after="40"/>
        <w:ind w:left="360"/>
      </w:pPr>
      <w:r>
        <w:t>6. Manzil par pohanch kar hum ne tasveerein banayin aur mukhtalif jagahen dekhin.</w:t>
      </w:r>
    </w:p>
    <w:p>
      <w:pPr>
        <w:spacing w:after="40"/>
        <w:ind w:left="360"/>
      </w:pPr>
      <w:r>
        <w:t>7. Wapsi par sab thakay hue thay, lekin khushi bhi thi ke hum ne acha waqt guzara.</w:t>
      </w:r>
    </w:p>
    <w:p>
      <w:pPr>
        <w:spacing w:after="40"/>
        <w:ind w:left="360"/>
      </w:pPr>
      <w:r>
        <w:t>8. Mere khayal mein khandan ke saath safar karne se yaadgar lamhaat bantay hain aur rishtay mazeed mazboot hotay hain.</w:t>
      </w:r>
    </w:p>
    <w:p>
      <w:pPr>
        <w:pStyle w:val="Heading2"/>
      </w:pPr>
      <w:r>
        <w:t>Voice 115 — Apna karobar</w:t>
      </w:r>
    </w:p>
    <w:p>
      <w:pPr>
        <w:spacing w:after="40"/>
        <w:ind w:left="360"/>
      </w:pPr>
      <w:r>
        <w:t>1. Yaar bohat se log apni naukri ke saath apna karobar shuru karne ka khwab bhi dekhtay hain.</w:t>
      </w:r>
    </w:p>
    <w:p>
      <w:pPr>
        <w:spacing w:after="40"/>
        <w:ind w:left="360"/>
      </w:pPr>
      <w:r>
        <w:t>2. Karobar karne mein azadi to hoti hai, lekin is ke saath bari zimmedari bhi aati hai.</w:t>
      </w:r>
    </w:p>
    <w:p>
      <w:pPr>
        <w:spacing w:after="40"/>
        <w:ind w:left="360"/>
      </w:pPr>
      <w:r>
        <w:t>3. Sab se pehle yeh samajhna zaroori hai ke log kis cheez ki zaroorat mehsoos karte hain aur is ke liye kitne paise kharch kar sakte hain.</w:t>
      </w:r>
    </w:p>
    <w:p>
      <w:pPr>
        <w:spacing w:after="40"/>
        <w:ind w:left="360"/>
      </w:pPr>
      <w:r>
        <w:t>4. Phir karobar ke ikhrajaat, samaan aur grahakon ke baray mein mansooba bandi karni parti hai.</w:t>
      </w:r>
    </w:p>
    <w:p>
      <w:pPr>
        <w:spacing w:after="40"/>
        <w:ind w:left="360"/>
      </w:pPr>
      <w:r>
        <w:t>5. Shuru mein munafa kam bhi ho sakta hai, is liye sabr karna zaroori hai.</w:t>
      </w:r>
    </w:p>
    <w:p>
      <w:pPr>
        <w:spacing w:after="40"/>
        <w:ind w:left="360"/>
      </w:pPr>
      <w:r>
        <w:t>6. Mere khayal mein kamyab karobar ke liye achhi mansooba bandi, imandari aur grahakon ke saath acha rawaiya bohat aham hain.</w:t>
      </w:r>
    </w:p>
    <w:p>
      <w:pPr>
        <w:pStyle w:val="Heading2"/>
      </w:pPr>
      <w:r>
        <w:t>Voice 116 — Bijli ka bill</w:t>
      </w:r>
    </w:p>
    <w:p>
      <w:pPr>
        <w:spacing w:after="40"/>
        <w:ind w:left="360"/>
      </w:pPr>
      <w:r>
        <w:t>1. Yaar pichhlay dinon jab bijli ka bill aaya to ghar mein sab log us ki raqam dekh kar hairan reh gaye.</w:t>
      </w:r>
    </w:p>
    <w:p>
      <w:pPr>
        <w:spacing w:after="40"/>
        <w:ind w:left="360"/>
      </w:pPr>
      <w:r>
        <w:t>2. Garmiyon mein pankhay aur doosri cheezen zyada istemal hoti hain, is liye bijli ka kharch bhi barh jata hai.</w:t>
      </w:r>
    </w:p>
    <w:p>
      <w:pPr>
        <w:spacing w:after="40"/>
        <w:ind w:left="360"/>
      </w:pPr>
      <w:r>
        <w:t>3. Hum ne socha ke kuch aadatein badalni chahiye taake ghair zaroori bijli istemal na ho.</w:t>
      </w:r>
    </w:p>
    <w:p>
      <w:pPr>
        <w:spacing w:after="40"/>
        <w:ind w:left="360"/>
      </w:pPr>
      <w:r>
        <w:t>4. Ab koshish karte hain ke kamray se bahar nikalte waqt light band kar dein aur din ke waqt jahan mumkin ho qudrati roshni istemal karein.</w:t>
      </w:r>
    </w:p>
    <w:p>
      <w:pPr>
        <w:spacing w:after="40"/>
        <w:ind w:left="360"/>
      </w:pPr>
      <w:r>
        <w:t>5. Chhoti chhoti tabdeeliyan foran bohat bara farq na bhi daalein, phir bhi waqt ke saath faida ho sakta hai.</w:t>
      </w:r>
    </w:p>
    <w:p>
      <w:pPr>
        <w:spacing w:after="40"/>
        <w:ind w:left="360"/>
      </w:pPr>
      <w:r>
        <w:t>6. Bijli bachana paise bachane ke saath wasail ki hifazat bhi hai.</w:t>
      </w:r>
    </w:p>
    <w:p>
      <w:pPr>
        <w:pStyle w:val="Heading2"/>
      </w:pPr>
      <w:r>
        <w:t>Voice 117 — Baarabar shaap ka tajurba</w:t>
      </w:r>
    </w:p>
    <w:p>
      <w:pPr>
        <w:spacing w:after="40"/>
        <w:ind w:left="360"/>
      </w:pPr>
      <w:r>
        <w:t>1. Bhai kabhi kabhi baal katwanay ke liye dukaan par jana bhi ek dilchasp tajurba ban jata hai.</w:t>
      </w:r>
    </w:p>
    <w:p>
      <w:pPr>
        <w:spacing w:after="40"/>
        <w:ind w:left="360"/>
      </w:pPr>
      <w:r>
        <w:t>2. Pichhlay haftay main apne mamool ke hajjam ke paas gaya to wahan kaafi rush tha.</w:t>
      </w:r>
    </w:p>
    <w:p>
      <w:pPr>
        <w:spacing w:after="40"/>
        <w:ind w:left="360"/>
      </w:pPr>
      <w:r>
        <w:t>3. Main ne socha ke thori der intezar kar leta hoon.</w:t>
      </w:r>
    </w:p>
    <w:p>
      <w:pPr>
        <w:spacing w:after="40"/>
        <w:ind w:left="360"/>
      </w:pPr>
      <w:r>
        <w:t>4. Is dauran wahan baithay log mukhtalif baatein kar rahe thay, koi cricket par guftagu kar raha tha aur koi shehar ke halaat ke baray mein bata raha tha.</w:t>
      </w:r>
    </w:p>
    <w:p>
      <w:pPr>
        <w:spacing w:after="40"/>
        <w:ind w:left="360"/>
      </w:pPr>
      <w:r>
        <w:t>5. Jab meri baari aayi to main ne hajjam ko bataya ke baal kis tarah katwanay hain.</w:t>
      </w:r>
    </w:p>
    <w:p>
      <w:pPr>
        <w:spacing w:after="40"/>
        <w:ind w:left="360"/>
      </w:pPr>
      <w:r>
        <w:t>6. Kaam mukammal hua to aainay mein dekh kar itminan hua ke baal theek katay hain.</w:t>
      </w:r>
    </w:p>
    <w:p>
      <w:pPr>
        <w:spacing w:after="40"/>
        <w:ind w:left="360"/>
      </w:pPr>
      <w:r>
        <w:t>7. Baaz auqat rozmarrah ke aisay chhotay kaam bhi achhi yaad ban jatay hain.</w:t>
      </w:r>
    </w:p>
    <w:p>
      <w:pPr>
        <w:pStyle w:val="Heading2"/>
      </w:pPr>
      <w:r>
        <w:t>Voice 118 — Ghar mein poday lagana</w:t>
      </w:r>
    </w:p>
    <w:p>
      <w:pPr>
        <w:spacing w:after="40"/>
        <w:ind w:left="360"/>
      </w:pPr>
      <w:r>
        <w:t>1. Yaar hamaray ghar mein kuch gamlay rakhay hue hain jin mein mukhtalif poday lagay hain.</w:t>
      </w:r>
    </w:p>
    <w:p>
      <w:pPr>
        <w:spacing w:after="40"/>
        <w:ind w:left="360"/>
      </w:pPr>
      <w:r>
        <w:t>2. Shuru mein mujhe podon ki dekh bhaal ka zyada tajurba nahi tha, is liye kabhi pani kam deta tha aur kabhi zaroorat se zyada.</w:t>
      </w:r>
    </w:p>
    <w:p>
      <w:pPr>
        <w:spacing w:after="40"/>
        <w:ind w:left="360"/>
      </w:pPr>
      <w:r>
        <w:t>3. Phir ghar walon ne samjhaya ke har poday ki zaroorat mukhtalif hoti hai.</w:t>
      </w:r>
    </w:p>
    <w:p>
      <w:pPr>
        <w:spacing w:after="40"/>
        <w:ind w:left="360"/>
      </w:pPr>
      <w:r>
        <w:t>4. Ab main koshish karta hoon ke waqt par pani doon, sookhay pattay hataoon aur podon ko munasib roshni milti rahay.</w:t>
      </w:r>
    </w:p>
    <w:p>
      <w:pPr>
        <w:spacing w:after="40"/>
        <w:ind w:left="360"/>
      </w:pPr>
      <w:r>
        <w:t>5. Jab naye pattay nikalte hain to bohat acha mehsoos hota hai.</w:t>
      </w:r>
    </w:p>
    <w:p>
      <w:pPr>
        <w:spacing w:after="40"/>
        <w:ind w:left="360"/>
      </w:pPr>
      <w:r>
        <w:t>6. Mere khayal mein ghar mein poday lagane se mahaul bhi khoobsurat hota hai aur insaan ko un ki dekh bhaal karte hue sabr aur zimmedari ka ehsaas bhi hota hai.</w:t>
      </w:r>
    </w:p>
    <w:p>
      <w:pPr>
        <w:pStyle w:val="Heading2"/>
      </w:pPr>
      <w:r>
        <w:t>Voice 119 — Aik mushkil faisla</w:t>
      </w:r>
    </w:p>
    <w:p>
      <w:pPr>
        <w:spacing w:after="40"/>
        <w:ind w:left="360"/>
      </w:pPr>
      <w:r>
        <w:t>1. Yaar zindagi mein kabhi kabhi aisay faislay karne partay hain jin ke baray mein insaan kaafi der tak sochta rehta hai.</w:t>
      </w:r>
    </w:p>
    <w:p>
      <w:pPr>
        <w:spacing w:after="40"/>
        <w:ind w:left="360"/>
      </w:pPr>
      <w:r>
        <w:t>2. Ek taraf ek mauqa acha lag raha hota hai aur doosri taraf kuch khadshaat bhi hotay hain.</w:t>
      </w:r>
    </w:p>
    <w:p>
      <w:pPr>
        <w:spacing w:after="40"/>
        <w:ind w:left="360"/>
      </w:pPr>
      <w:r>
        <w:t>3. Aisay waqt mein sirf jazbaat ki bunyaad par faisla karne ke bajaye faiday aur nuqsan dono dekhnay chahiye.</w:t>
      </w:r>
    </w:p>
    <w:p>
      <w:pPr>
        <w:spacing w:after="40"/>
        <w:ind w:left="360"/>
      </w:pPr>
      <w:r>
        <w:t>4. Kisi samajhdar shakhs se mashwara lena bhi madadgar sabit ho sakta hai, lekin aakhir mein apni surat-e-haal ko samajh kar faisla karna zaroori hai.</w:t>
      </w:r>
    </w:p>
    <w:p>
      <w:pPr>
        <w:spacing w:after="40"/>
        <w:ind w:left="360"/>
      </w:pPr>
      <w:r>
        <w:t>5. Har faisla sau feesad durust nahi hota, is liye ghalti ka imkaan bhi qabool karna chahiye.</w:t>
      </w:r>
    </w:p>
    <w:p>
      <w:pPr>
        <w:spacing w:after="40"/>
        <w:ind w:left="360"/>
      </w:pPr>
      <w:r>
        <w:t>6. Mere khayal mein acha faisla woh hai jo soch samajh kar kiya jaye aur jis ki zimmedari lene ke liye insaan tayyar ho.</w:t>
      </w:r>
    </w:p>
    <w:p>
      <w:pPr>
        <w:pStyle w:val="Heading2"/>
      </w:pPr>
      <w:r>
        <w:t>Voice 120 — Ghar mein mehmaan daari</w:t>
      </w:r>
    </w:p>
    <w:p>
      <w:pPr>
        <w:spacing w:after="40"/>
        <w:ind w:left="360"/>
      </w:pPr>
      <w:r>
        <w:t>1. Bhai hamaray haan mehmanon ki khatirdaari ko khaas ahmiyat di jati hai.</w:t>
      </w:r>
    </w:p>
    <w:p>
      <w:pPr>
        <w:spacing w:after="40"/>
        <w:ind w:left="360"/>
      </w:pPr>
      <w:r>
        <w:t>2. Jab koi rishtedaar ya dost ghar aata hai to koshish ki jati hai ke use aaram se bithaya jaye aur chai ya khanay ka intizam kiya jaye.</w:t>
      </w:r>
    </w:p>
    <w:p>
      <w:pPr>
        <w:spacing w:after="40"/>
        <w:ind w:left="360"/>
      </w:pPr>
      <w:r>
        <w:t>3. Kabhi mehmaan achanak aa jatay hain, is liye ghar walon ko foran tayari karni parti hai.</w:t>
      </w:r>
    </w:p>
    <w:p>
      <w:pPr>
        <w:spacing w:after="40"/>
        <w:ind w:left="360"/>
      </w:pPr>
      <w:r>
        <w:t>4. Mujhe acha lagta hai jab sab log mil kar mehmanon ki khidmat karte hain.</w:t>
      </w:r>
    </w:p>
    <w:p>
      <w:pPr>
        <w:spacing w:after="40"/>
        <w:ind w:left="360"/>
      </w:pPr>
      <w:r>
        <w:t>5. Mehman nawazi ka matlab sirf acha khana pesh karna nahi balkay khush ikhlaqi se pesh aana aur doosray shakhs ko izzat dena bhi hai.</w:t>
      </w:r>
    </w:p>
    <w:p>
      <w:pPr>
        <w:spacing w:after="40"/>
        <w:ind w:left="360"/>
      </w:pPr>
      <w:r>
        <w:t>6. Mere khayal mein khuloos se ki gayi chhoti si khatirdaari bhi kisi ko khush kar sakti hai.</w:t>
      </w:r>
    </w:p>
    <w:p>
      <w:pPr>
        <w:pStyle w:val="Heading2"/>
      </w:pPr>
      <w:r>
        <w:t>Voice 121 — Apna waqt manazam karna</w:t>
      </w:r>
    </w:p>
    <w:p>
      <w:pPr>
        <w:spacing w:after="40"/>
        <w:ind w:left="360"/>
      </w:pPr>
      <w:r>
        <w:t>1. Yaar jab din ke kaam pehle se tarteeb na diye jayen to aksar zaroori kaam bhi reh jatay hain.</w:t>
      </w:r>
    </w:p>
    <w:p>
      <w:pPr>
        <w:spacing w:after="40"/>
        <w:ind w:left="360"/>
      </w:pPr>
      <w:r>
        <w:t>2. Mere saath pehle aisa hota tha ke subah uth kar faisla karta tha ke aaj kya karna hai, lekin phir kabhi koi phone aa jata aur kabhi koi doosra kaam saamne aa jata.</w:t>
      </w:r>
    </w:p>
    <w:p>
      <w:pPr>
        <w:spacing w:after="40"/>
        <w:ind w:left="360"/>
      </w:pPr>
      <w:r>
        <w:t>3. Shaam tak masroof rehne ke bawajood kai kaam mukammal nahi hotay thay.</w:t>
      </w:r>
    </w:p>
    <w:p>
      <w:pPr>
        <w:spacing w:after="40"/>
        <w:ind w:left="360"/>
      </w:pPr>
      <w:r>
        <w:t>4. Ab koshish karta hoon ke raat ko aglay din ke aham kaam likh loon.</w:t>
      </w:r>
    </w:p>
    <w:p>
      <w:pPr>
        <w:spacing w:after="40"/>
        <w:ind w:left="360"/>
      </w:pPr>
      <w:r>
        <w:t>5. Phir un kaamon ko ahmiyat ke mutabiq tarteeb deta hoon taake pehle zaroori cheezen mukammal ho jayen.</w:t>
      </w:r>
    </w:p>
    <w:p>
      <w:pPr>
        <w:spacing w:after="40"/>
        <w:ind w:left="360"/>
      </w:pPr>
      <w:r>
        <w:t>6. Har din mansoobay ke mutabiq nahi guzarta, lekin thori si mansooba bandi se waqt ko behtar istemal kiya ja sakta hai.</w:t>
      </w:r>
    </w:p>
    <w:p>
      <w:pPr>
        <w:pStyle w:val="Heading2"/>
      </w:pPr>
      <w:r>
        <w:t>Voice 122 — Online taleem</w:t>
      </w:r>
    </w:p>
    <w:p>
      <w:pPr>
        <w:spacing w:after="40"/>
        <w:ind w:left="360"/>
      </w:pPr>
      <w:r>
        <w:t>1. Bhai aaj kal online taleem ki wajah se ghar baithay bohat kuch seekhna mumkin ho gaya hai.</w:t>
      </w:r>
    </w:p>
    <w:p>
      <w:pPr>
        <w:spacing w:after="40"/>
        <w:ind w:left="360"/>
      </w:pPr>
      <w:r>
        <w:t>2. Mukhtalif websites par courses, videos aur mashqein mojood hoti hain jin ki madad se insaan apni maharat behtar bana sakta hai.</w:t>
      </w:r>
    </w:p>
    <w:p>
      <w:pPr>
        <w:spacing w:after="40"/>
        <w:ind w:left="360"/>
      </w:pPr>
      <w:r>
        <w:t>3. Is ka faida yeh hai ke apni sahoolat ke mutabiq waqt nikaal kar parh sakte hain.</w:t>
      </w:r>
    </w:p>
    <w:p>
      <w:pPr>
        <w:spacing w:after="40"/>
        <w:ind w:left="360"/>
      </w:pPr>
      <w:r>
        <w:t>4. Lekin ek masla yeh bhi hai ke ghar mein baith kar tawajjo barqarar rakhna kabhi kabhi mushkil ho jata hai.</w:t>
      </w:r>
    </w:p>
    <w:p>
      <w:pPr>
        <w:spacing w:after="40"/>
        <w:ind w:left="360"/>
      </w:pPr>
      <w:r>
        <w:t>5. Mobile par doosri cheezen dekhne ka dil karta hai aur parhai peechay reh jati hai.</w:t>
      </w:r>
    </w:p>
    <w:p>
      <w:pPr>
        <w:spacing w:after="40"/>
        <w:ind w:left="360"/>
      </w:pPr>
      <w:r>
        <w:t>6. Mere khayal mein online taleem se faida uthane ke liye baqaida waqt muqarrar karna aur rozana mashq karna zaroori hai.</w:t>
      </w:r>
    </w:p>
    <w:p>
      <w:pPr>
        <w:pStyle w:val="Heading2"/>
      </w:pPr>
      <w:r>
        <w:t>Voice 123 — Dost se narazgi</w:t>
      </w:r>
    </w:p>
    <w:p>
      <w:pPr>
        <w:spacing w:after="40"/>
        <w:ind w:left="360"/>
      </w:pPr>
      <w:r>
        <w:t>1. Yaar kabhi kabhi achhay doston ke darmiyan bhi ghalat fehmi paida ho jati hai.</w:t>
      </w:r>
    </w:p>
    <w:p>
      <w:pPr>
        <w:spacing w:after="40"/>
        <w:ind w:left="360"/>
      </w:pPr>
      <w:r>
        <w:t>2. Ek dafa mera ek dost mujh se naraz ho gaya kyun ke use laga ke main ne jaan boojh kar us ki baat nazar andaaz ki hai.</w:t>
      </w:r>
    </w:p>
    <w:p>
      <w:pPr>
        <w:spacing w:after="40"/>
        <w:ind w:left="360"/>
      </w:pPr>
      <w:r>
        <w:t>3. Haqeeqat mein main ek zaroori kaam mein masroof tha aur us ka paigham waqt par nahi dekh saka tha.</w:t>
      </w:r>
    </w:p>
    <w:p>
      <w:pPr>
        <w:spacing w:after="40"/>
        <w:ind w:left="360"/>
      </w:pPr>
      <w:r>
        <w:t>4. Jab mujhe pata chala to main ne use phone kiya aur saari baat samjhayi.</w:t>
      </w:r>
    </w:p>
    <w:p>
      <w:pPr>
        <w:spacing w:after="40"/>
        <w:ind w:left="360"/>
      </w:pPr>
      <w:r>
        <w:t>5. Is ke baad hamari ghalat fehmi door ho gayi.</w:t>
      </w:r>
    </w:p>
    <w:p>
      <w:pPr>
        <w:spacing w:after="40"/>
        <w:ind w:left="360"/>
      </w:pPr>
      <w:r>
        <w:t>6. Is waqaye se mujhe samajh aaya ke kisi baat ka matlab khud se nikalne ke bajaye saamne walay se pooch lena behtar hai.</w:t>
      </w:r>
    </w:p>
    <w:p>
      <w:pPr>
        <w:spacing w:after="40"/>
        <w:ind w:left="360"/>
      </w:pPr>
      <w:r>
        <w:t>7. Saaf guftagu bohat se masail ko barhne se rok sakti hai.</w:t>
      </w:r>
    </w:p>
    <w:p>
      <w:pPr>
        <w:pStyle w:val="Heading2"/>
      </w:pPr>
      <w:r>
        <w:t>Voice 124 — Chhoti kamyabi</w:t>
      </w:r>
    </w:p>
    <w:p>
      <w:pPr>
        <w:spacing w:after="40"/>
        <w:ind w:left="360"/>
      </w:pPr>
      <w:r>
        <w:t>1. Yaar jab insaan kisi mushkil kaam ko mukammal karta hai to use ek alag tarah ki khushi mehsoos hoti hai.</w:t>
      </w:r>
    </w:p>
    <w:p>
      <w:pPr>
        <w:spacing w:after="40"/>
        <w:ind w:left="360"/>
      </w:pPr>
      <w:r>
        <w:t>2. Zaroori nahi ke kamyabi hamesha bohat bari ho.</w:t>
      </w:r>
    </w:p>
    <w:p>
      <w:pPr>
        <w:spacing w:after="40"/>
        <w:ind w:left="360"/>
      </w:pPr>
      <w:r>
        <w:t>3. Kabhi koi naya kaam seekh lena, koi mushkil sawal hal kar lena ya waqt par apni zimmedari poori kar dena bhi bari baat hoti hai.</w:t>
      </w:r>
    </w:p>
    <w:p>
      <w:pPr>
        <w:spacing w:after="40"/>
        <w:ind w:left="360"/>
      </w:pPr>
      <w:r>
        <w:t>4. Pichhlay dinon main ne ek aisa kaam mukammal kiya jise main kaafi arsay se taal raha tha.</w:t>
      </w:r>
    </w:p>
    <w:p>
      <w:pPr>
        <w:spacing w:after="40"/>
        <w:ind w:left="360"/>
      </w:pPr>
      <w:r>
        <w:t>5. Kaam khatam hua to zehan se ek bojh sa utar gaya.</w:t>
      </w:r>
    </w:p>
    <w:p>
      <w:pPr>
        <w:spacing w:after="40"/>
        <w:ind w:left="360"/>
      </w:pPr>
      <w:r>
        <w:t>6. Is tajurbe ne mujhe sikhaya ke mushkil kaam ko chhotay hisson mein taqseem karke shuru karna chahiye.</w:t>
      </w:r>
    </w:p>
    <w:p>
      <w:pPr>
        <w:spacing w:after="40"/>
        <w:ind w:left="360"/>
      </w:pPr>
      <w:r>
        <w:t>7. Jab pehla qadam utha liya jaye to aagay barhna nisbat-an aasaan ho jata hai.</w:t>
      </w:r>
    </w:p>
    <w:p>
      <w:pPr>
        <w:pStyle w:val="Heading2"/>
      </w:pPr>
      <w:r>
        <w:t>Voice 125 — Apne shehar ki safai</w:t>
      </w:r>
    </w:p>
    <w:p>
      <w:pPr>
        <w:spacing w:after="40"/>
        <w:ind w:left="360"/>
      </w:pPr>
      <w:r>
        <w:t>1. Yaar shehar ko saaf rakhna sirf hukoomat ki zimmedari nahi balkay har shehri ka bhi farz hai.</w:t>
      </w:r>
    </w:p>
    <w:p>
      <w:pPr>
        <w:spacing w:after="40"/>
        <w:ind w:left="360"/>
      </w:pPr>
      <w:r>
        <w:t>2. Aksar hum sarak par kachra phenk dete hain aur phir shikayat karte hain ke hamara ilaqa saaf nahi rehta.</w:t>
      </w:r>
    </w:p>
    <w:p>
      <w:pPr>
        <w:spacing w:after="40"/>
        <w:ind w:left="360"/>
      </w:pPr>
      <w:r>
        <w:t>3. Agar har shakhs apni zimmedari samjhay aur kachra munasib jagah par daalay to mahaul kaafi behtar ho sakta hai.</w:t>
      </w:r>
    </w:p>
    <w:p>
      <w:pPr>
        <w:spacing w:after="40"/>
        <w:ind w:left="360"/>
      </w:pPr>
      <w:r>
        <w:t>4. Dukandaron, rehaishiyon aur idaron sab ko is maamlay mein taawun karna chahiye.</w:t>
      </w:r>
    </w:p>
    <w:p>
      <w:pPr>
        <w:spacing w:after="40"/>
        <w:ind w:left="360"/>
      </w:pPr>
      <w:r>
        <w:t>5. Safai se na sirf shehar khoobsurat lagta hai balkay logon ke liye mahaul bhi behtar rehta hai.</w:t>
      </w:r>
    </w:p>
    <w:p>
      <w:pPr>
        <w:spacing w:after="40"/>
        <w:ind w:left="360"/>
      </w:pPr>
      <w:r>
        <w:t>6. Mere khayal mein bachon ko bhi shuru se safai ki ahmiyat samjhani chahiye taake woh bari umar mein achhi aadatein barqarar rakh sakein.</w:t>
      </w:r>
    </w:p>
    <w:p>
      <w:pPr>
        <w:pStyle w:val="Heading2"/>
      </w:pPr>
      <w:r>
        <w:t>Voice 126 — Aane walay dinon ki umeed</w:t>
      </w:r>
    </w:p>
    <w:p>
      <w:pPr>
        <w:spacing w:after="40"/>
        <w:ind w:left="360"/>
      </w:pPr>
      <w:r>
        <w:t>1. Yaar zindagi mein har din ek jaisa nahi hota.</w:t>
      </w:r>
    </w:p>
    <w:p>
      <w:pPr>
        <w:spacing w:after="40"/>
        <w:ind w:left="360"/>
      </w:pPr>
      <w:r>
        <w:t>2. Kabhi kaam aasani se mukammal ho jatay hain aur kabhi chhoti chhoti baatein bhi pareshani paida kar deti hain.</w:t>
      </w:r>
    </w:p>
    <w:p>
      <w:pPr>
        <w:spacing w:after="40"/>
        <w:ind w:left="360"/>
      </w:pPr>
      <w:r>
        <w:t>3. Aisay waqt mein yeh sochna chahiye ke mushkil halaat hamesha nahi rehte aur koshish se behtari laayi ja sakti hai.</w:t>
      </w:r>
    </w:p>
    <w:p>
      <w:pPr>
        <w:spacing w:after="40"/>
        <w:ind w:left="360"/>
      </w:pPr>
      <w:r>
        <w:t>4. Main bhi koshish karta hoon ke pichhlay din ki ghaltiyon se seekhun aur aglay din ke liye behtar mansooba banaoon.</w:t>
      </w:r>
    </w:p>
    <w:p>
      <w:pPr>
        <w:spacing w:after="40"/>
        <w:ind w:left="360"/>
      </w:pPr>
      <w:r>
        <w:t>5. Agar koi kaam mukammal na ho sakay to mayoos honay ke bajaye dobara koshish karni chahiye.</w:t>
      </w:r>
    </w:p>
    <w:p>
      <w:pPr>
        <w:spacing w:after="40"/>
        <w:ind w:left="360"/>
      </w:pPr>
      <w:r>
        <w:t>6. Mere khayal mein umeed rakhne ka matlab sirf achhay waqt ka intezar karna nahi balkay apne halaat behtar banane ke liye amli qadam uthana bhi hai.</w:t>
      </w:r>
    </w:p>
    <w:p>
      <w:pPr>
        <w:pStyle w:val="Heading2"/>
      </w:pPr>
      <w:r>
        <w:t>Voice 127</w:t>
      </w:r>
    </w:p>
    <w:p>
      <w:pPr>
        <w:spacing w:after="40"/>
        <w:ind w:left="360"/>
      </w:pPr>
      <w:r>
        <w:t>1. Yaar, kabhi kabhi main sochta hoon ke zindagi kitni ajeeb hai.</w:t>
      </w:r>
    </w:p>
    <w:p>
      <w:pPr>
        <w:spacing w:after="40"/>
        <w:ind w:left="360"/>
      </w:pPr>
      <w:r>
        <w:t>2. Jab hum chhotay hotay hain to humein lagta hai ke baray ho kar hamari zindagi bohat aasaan ho jayegi, hum jo chahein ge woh karein ge, jahan chahein ge jayen ge, aur kisi ki rok tok bhi nahi hogi.</w:t>
      </w:r>
    </w:p>
    <w:p>
      <w:pPr>
        <w:spacing w:after="40"/>
        <w:ind w:left="360"/>
      </w:pPr>
      <w:r>
        <w:t>3. Lekin jab insaan bara hota hai to usay pata chalta hai ke asal zindagi to zimmedariyon, pareshaniyon aur faislon ka naam hai.</w:t>
      </w:r>
    </w:p>
    <w:p>
      <w:pPr>
        <w:spacing w:after="40"/>
        <w:ind w:left="360"/>
      </w:pPr>
      <w:r>
        <w:t>4. Kabhi parhai ka dabao hota hai, kabhi kaam ki tension, kabhi ghar ke masail, aur kabhi apne mustaqbil ki fikar insaan ko sukoon se baithne bhi nahi deti.</w:t>
      </w:r>
    </w:p>
    <w:p>
      <w:pPr>
        <w:pStyle w:val="Heading2"/>
      </w:pPr>
      <w:r>
        <w:t>Voice 128</w:t>
      </w:r>
    </w:p>
    <w:p>
      <w:pPr>
        <w:spacing w:after="40"/>
        <w:ind w:left="360"/>
      </w:pPr>
      <w:r>
        <w:t>1. Lekin bhai, mere khayal mein zindagi ka asal maza tab aata hai jab insaan in sab cheezon ke bawajood apne liye thora sa waqt nikalta hai.</w:t>
      </w:r>
    </w:p>
    <w:p>
      <w:pPr>
        <w:spacing w:after="40"/>
        <w:ind w:left="360"/>
      </w:pPr>
      <w:r>
        <w:t>2. Zaroori nahi ke har din bohat acha guzray ya har kaam hamari marzi ke mutabiq ho.</w:t>
      </w:r>
    </w:p>
    <w:p>
      <w:pPr>
        <w:spacing w:after="40"/>
        <w:ind w:left="360"/>
      </w:pPr>
      <w:r>
        <w:t>3. Kuch din aisay bhi hotay hain jab insaan poori koshish karta hai, lekin phir bhi nateeja uski tawaqqo ke mutabiq nahi aata.</w:t>
      </w:r>
    </w:p>
    <w:p>
      <w:pPr>
        <w:spacing w:after="40"/>
        <w:ind w:left="360"/>
      </w:pPr>
      <w:r>
        <w:t>4. Aisay waqt mein khud ko nakaam samajhne ke bajaye yeh sochna chahiye ke shayad abhi mazeed mehnat ki zaroorat hai.</w:t>
      </w:r>
    </w:p>
    <w:p>
      <w:pPr>
        <w:spacing w:after="40"/>
        <w:ind w:left="360"/>
      </w:pPr>
      <w:r>
        <w:t>5. Waise bhi, har insaan ki zindagi ka apna aik waqt hota hai.</w:t>
      </w:r>
    </w:p>
    <w:p>
      <w:pPr>
        <w:spacing w:after="40"/>
        <w:ind w:left="360"/>
      </w:pPr>
      <w:r>
        <w:t>6. Koi jaldi kamyab ho jata hai aur kisi ko apni manzil tak pohanchne mein zyada waqt lagta hai.</w:t>
      </w:r>
    </w:p>
    <w:p>
      <w:pPr>
        <w:pStyle w:val="Heading2"/>
      </w:pPr>
      <w:r>
        <w:t>Voice 129</w:t>
      </w:r>
    </w:p>
    <w:p>
      <w:pPr>
        <w:spacing w:after="40"/>
        <w:ind w:left="360"/>
      </w:pPr>
      <w:r>
        <w:t>1. Iska matlab yeh nahi ke jo dair se kamyab ho raha hai woh kam qabil hai.</w:t>
      </w:r>
    </w:p>
    <w:p>
      <w:pPr>
        <w:spacing w:after="40"/>
        <w:ind w:left="360"/>
      </w:pPr>
      <w:r>
        <w:t>2. Yaar, agar tum kisi doosray shakhs ki zindagi dekh kar apni zindagi se mayoos ho rahay ho to aik baat yaad rakhna ke tumhein uski kamyabi nazar aati hai, lekin uske peechay ki mehnat, pareshaniyan aur nakaamiyan shayad nazar nahi aateen.</w:t>
      </w:r>
    </w:p>
    <w:p>
      <w:pPr>
        <w:spacing w:after="40"/>
        <w:ind w:left="360"/>
      </w:pPr>
      <w:r>
        <w:t>3. Is liye doosron se muqabla karne ke bajaye khud ko behtar banane ki koshish karo.</w:t>
      </w:r>
    </w:p>
    <w:p>
      <w:pPr>
        <w:spacing w:after="40"/>
        <w:ind w:left="360"/>
      </w:pPr>
      <w:r>
        <w:t>4. Agar aaj tum kal se thora zyada jaantay ho, koi nayi cheez seekh rahay ho ya apni kisi buri aadat ko chhorne ki koshish kar rahay ho to yeh bhi aik kamyabi hai.</w:t>
      </w:r>
    </w:p>
    <w:p>
      <w:pPr>
        <w:pStyle w:val="Heading2"/>
      </w:pPr>
      <w:r>
        <w:t>Voice 130</w:t>
      </w:r>
    </w:p>
    <w:p>
      <w:pPr>
        <w:spacing w:after="40"/>
        <w:ind w:left="360"/>
      </w:pPr>
      <w:r>
        <w:t>1. Mujhe lagta hai ke insaan ko apne khwab zaroor baray rakhne chahiye, lekin un khwabon ko poora karne ke liye chhotay chhotay qadam uthana bhi seekhna chahiye.</w:t>
      </w:r>
    </w:p>
    <w:p>
      <w:pPr>
        <w:spacing w:after="40"/>
        <w:ind w:left="360"/>
      </w:pPr>
      <w:r>
        <w:t>2. Sirf sochnay se kuch nahi badalta, asal farq tab parta hai jab hum rozana thora sa kaam karte hain.</w:t>
      </w:r>
    </w:p>
    <w:p>
      <w:pPr>
        <w:spacing w:after="40"/>
        <w:ind w:left="360"/>
      </w:pPr>
      <w:r>
        <w:t>3. Chahe tum parh rahay ho, naukri kar rahay ho ya apna koi karobar shuru karna chahtay ho, sab se zaroori cheez mustaqil mizaji hai.</w:t>
      </w:r>
    </w:p>
    <w:p>
      <w:pPr>
        <w:spacing w:after="40"/>
        <w:ind w:left="360"/>
      </w:pPr>
      <w:r>
        <w:t>4. Kabhi dil nahi karega, kabhi thakan hogi, kabhi log tumhari hausla shikni karein ge, lekin tumhein khud faisla karna hai ke tum ne kahan rukna hai aur kahan aagay barhna hai.</w:t>
      </w:r>
    </w:p>
    <w:p>
      <w:pPr>
        <w:pStyle w:val="Heading2"/>
      </w:pPr>
      <w:r>
        <w:t>Voice 131</w:t>
      </w:r>
    </w:p>
    <w:p>
      <w:pPr>
        <w:spacing w:after="40"/>
        <w:ind w:left="360"/>
      </w:pPr>
      <w:r>
        <w:t>1. Aur haan, is safar mein apni sehat, apne ghar walon aur apne doston ko bhi nazar andaaz mat karna.</w:t>
      </w:r>
    </w:p>
    <w:p>
      <w:pPr>
        <w:spacing w:after="40"/>
        <w:ind w:left="360"/>
      </w:pPr>
      <w:r>
        <w:t>2. Paisa aur kamyabi zaroori hain, lekin zehni sukoon aur achay rishtay bhi zindagi ka aham hissa hain.</w:t>
      </w:r>
    </w:p>
    <w:p>
      <w:pPr>
        <w:spacing w:after="40"/>
        <w:ind w:left="360"/>
      </w:pPr>
      <w:r>
        <w:t>3. Aakhir mein, main yahi kahoon ga ke zindagi ko doosron ke mayaar ke mutabiq guzarne ke bajaye apni zarooriyat, apni khushiyon aur apne maqsad ko samajhne ki koshish karo.</w:t>
      </w:r>
    </w:p>
    <w:p>
      <w:pPr>
        <w:spacing w:after="40"/>
        <w:ind w:left="360"/>
      </w:pPr>
      <w:r>
        <w:t>4. Ghaltiyan hongi, faislay ghalat bhi ho sakte hain, lekin har ghalti se kuch na kuch seekhne ko zaroor milta hai.</w:t>
      </w:r>
    </w:p>
    <w:p>
      <w:pPr>
        <w:spacing w:after="40"/>
        <w:ind w:left="360"/>
      </w:pPr>
      <w:r>
        <w:t>5. Bas yaar, khud par yaqeen rakho, waqt ki qadar karo, apne kaam se imandari rakho aur aahista aahista aagay barhtay raho.</w:t>
      </w:r>
    </w:p>
    <w:p>
      <w:pPr>
        <w:spacing w:after="40"/>
        <w:ind w:left="360"/>
      </w:pPr>
      <w:r>
        <w:t>6. Zaroori nahi ke tum aik hi din mein apni poori zindagi badal do, kabhi kabhi aik chhoti si achi aadat bhi mustaqbil mein bohat bara farq paida kar deti hai.</w:t>
      </w:r>
    </w:p>
    <w:p>
      <w:pPr>
        <w:pStyle w:val="Heading2"/>
      </w:pPr>
      <w:r>
        <w:t>Voice 132</w:t>
      </w:r>
    </w:p>
    <w:p>
      <w:pPr>
        <w:spacing w:after="40"/>
        <w:ind w:left="360"/>
      </w:pPr>
      <w:r>
        <w:t>1. Yaar, pata hai kabhi kabhi main akela baith kar sochta hoon ke hamari zindagi bhi kitni ajeeb hai.</w:t>
      </w:r>
    </w:p>
    <w:p>
      <w:pPr>
        <w:spacing w:after="40"/>
        <w:ind w:left="360"/>
      </w:pPr>
      <w:r>
        <w:t>2. Hum har roz subah uthte hain, apne kaamon mein masroof ho jatay hain, kisi ko parhai ki fikar hoti hai, kisi ko naukri ki, kisi ko ghar ke ikhrajaat poore karne hotay hain, aur kisi ko apne mustaqbil ki pareshani lagi rehti hai.</w:t>
      </w:r>
    </w:p>
    <w:p>
      <w:pPr>
        <w:spacing w:after="40"/>
        <w:ind w:left="360"/>
      </w:pPr>
      <w:r>
        <w:t>3. Din guzartay jatay hain, maheenay guzar jatay hain, saal bhi guzar jatay hain, lekin kabhi kabhi hum ruk kar yeh sochtay hi nahi ke aakhir hum apni zindagi mein kar kya rahay hain.</w:t>
      </w:r>
    </w:p>
    <w:p>
      <w:pPr>
        <w:pStyle w:val="Heading2"/>
      </w:pPr>
      <w:r>
        <w:t>Voice 133</w:t>
      </w:r>
    </w:p>
    <w:p>
      <w:pPr>
        <w:spacing w:after="40"/>
        <w:ind w:left="360"/>
      </w:pPr>
      <w:r>
        <w:t>1. Hum subah se shaam tak masroof to rehtay hain, lekin kya hum waqai us simt mein ja rahay hain jahan hum pohanchna chahtay hain?</w:t>
      </w:r>
    </w:p>
    <w:p>
      <w:pPr>
        <w:spacing w:after="40"/>
        <w:ind w:left="360"/>
      </w:pPr>
      <w:r>
        <w:t>2. Bhai, mere khayal mein yeh sawal har insaan ko kabhi na kabhi khud se zaroor poochna chahiye, kyun ke masroof rehna aur sahi simt mein aagay barhna dono alag alag cheezein hain.</w:t>
      </w:r>
    </w:p>
    <w:p>
      <w:pPr>
        <w:spacing w:after="40"/>
        <w:ind w:left="360"/>
      </w:pPr>
      <w:r>
        <w:t>3. Misaal ke taur par, agar koi shakhs sara din kaam karta hai, bohat zyada thak jata hai, lekin usay yeh bhi maloom nahi ke woh apni zindagi mein kya hasil karna chahta hai, to mumkin hai ke kuch arsay baad woh khud ko aik hi jagah khara mehsoos kare.</w:t>
      </w:r>
    </w:p>
    <w:p>
      <w:pPr>
        <w:pStyle w:val="Heading2"/>
      </w:pPr>
      <w:r>
        <w:t>Voice 134</w:t>
      </w:r>
    </w:p>
    <w:p>
      <w:pPr>
        <w:spacing w:after="40"/>
        <w:ind w:left="360"/>
      </w:pPr>
      <w:r>
        <w:t>1. Doosri taraf, agar koi shakhs rozana thora sa waqt nikal kar apne maqsad ke liye kaam karta hai, nayi cheezein seekhta hai, apni ghaltiyon ko samajhta hai aur apni aadaton ko behtar banata hai, to aahista aahista uski zindagi mein tabdeeli aana shuru ho jati hai.</w:t>
      </w:r>
    </w:p>
    <w:p>
      <w:pPr>
        <w:spacing w:after="40"/>
        <w:ind w:left="360"/>
      </w:pPr>
      <w:r>
        <w:t>2. Zaroori nahi ke woh tabdeeli pehle din hi nazar aane lagay, lekin waqt ke saath uska asar zaroor samne aata hai.</w:t>
      </w:r>
    </w:p>
    <w:p>
      <w:pPr>
        <w:spacing w:after="40"/>
        <w:ind w:left="360"/>
      </w:pPr>
      <w:r>
        <w:t>3. Yaar, yahi baat mujhe bohat aham lagti hai ke hum aksar fori nataij chahtay hain.</w:t>
      </w:r>
    </w:p>
    <w:p>
      <w:pPr>
        <w:spacing w:after="40"/>
        <w:ind w:left="360"/>
      </w:pPr>
      <w:r>
        <w:t>4. Hum koi nayi cheez seekhna shuru karte hain to chand din baad sochnay lagtay hain ke abhi tak humein sab kuch kyun nahi aata.</w:t>
      </w:r>
    </w:p>
    <w:p>
      <w:pPr>
        <w:pStyle w:val="Heading2"/>
      </w:pPr>
      <w:r>
        <w:t>Voice 135</w:t>
      </w:r>
    </w:p>
    <w:p>
      <w:pPr>
        <w:spacing w:after="40"/>
        <w:ind w:left="360"/>
      </w:pPr>
      <w:r>
        <w:t>1. Hum koi karobar shuru karte hain to chahtay hain ke pehle maheenay hi bohat zyada paisay kamana shuru kar dein.</w:t>
      </w:r>
    </w:p>
    <w:p>
      <w:pPr>
        <w:spacing w:after="40"/>
        <w:ind w:left="360"/>
      </w:pPr>
      <w:r>
        <w:t>2. Hum naukri ke liye koshish karte hain to chand darkhwastein bhejne ke baad mayoos ho jatay hain.</w:t>
      </w:r>
    </w:p>
    <w:p>
      <w:pPr>
        <w:spacing w:after="40"/>
        <w:ind w:left="360"/>
      </w:pPr>
      <w:r>
        <w:t>3. Lekin bhai, haqeeqat yeh hai ke zyada tar achi cheezon ko waqt lagta hai.</w:t>
      </w:r>
    </w:p>
    <w:p>
      <w:pPr>
        <w:spacing w:after="40"/>
        <w:ind w:left="360"/>
      </w:pPr>
      <w:r>
        <w:t>4. Agar tum kisi darakht ko aaj pani do ge to zaroori nahi ke kal us par phal lag jayen.</w:t>
      </w:r>
    </w:p>
    <w:p>
      <w:pPr>
        <w:spacing w:after="40"/>
        <w:ind w:left="360"/>
      </w:pPr>
      <w:r>
        <w:t>5. Pehle uski jarain mazboot hongi, phir uska tana barhay ga, shaakhein niklein gi aur waqt aane par phal bhi lagein ge.</w:t>
      </w:r>
    </w:p>
    <w:p>
      <w:pPr>
        <w:spacing w:after="40"/>
        <w:ind w:left="360"/>
      </w:pPr>
      <w:r>
        <w:t>6. Insaan ki zindagi bhi kuch aisi hi hai.</w:t>
      </w:r>
    </w:p>
    <w:p>
      <w:pPr>
        <w:pStyle w:val="Heading2"/>
      </w:pPr>
      <w:r>
        <w:t>Voice 136</w:t>
      </w:r>
    </w:p>
    <w:p>
      <w:pPr>
        <w:spacing w:after="40"/>
        <w:ind w:left="360"/>
      </w:pPr>
      <w:r>
        <w:t>1. Tum aaj jo kuch seekh rahay ho, jo mehnat kar rahay ho, jo chhoti chhoti ghaltiyan kar ke un se sabaq hasil kar rahay ho, mumkin hai ke in sab ka faida tumhein kai maheenon ya saalon baad samajh aaye.</w:t>
      </w:r>
    </w:p>
    <w:p>
      <w:pPr>
        <w:spacing w:after="40"/>
        <w:ind w:left="360"/>
      </w:pPr>
      <w:r>
        <w:t>2. Is liye har cheez ka nateeja foran dekhne ki aadat chhor deni chahiye.</w:t>
      </w:r>
    </w:p>
    <w:p>
      <w:pPr>
        <w:spacing w:after="40"/>
        <w:ind w:left="360"/>
      </w:pPr>
      <w:r>
        <w:t>3. Haan, iska matlab yeh bhi nahi ke insaan baghair sochay samjhay barson tak aik hi kaam karta rahe.</w:t>
      </w:r>
    </w:p>
    <w:p>
      <w:pPr>
        <w:spacing w:after="40"/>
        <w:ind w:left="360"/>
      </w:pPr>
      <w:r>
        <w:t>4. Waqtan fawaqtan yeh dekhna bhi zaroori hai ke tumhari koshish sahi simt mein ja rahi hai ya nahi.</w:t>
      </w:r>
    </w:p>
    <w:p>
      <w:pPr>
        <w:spacing w:after="40"/>
        <w:ind w:left="360"/>
      </w:pPr>
      <w:r>
        <w:t>5. Agar koi tareeqa kaam nahi kar raha to usay badalne mein koi burai nahi.</w:t>
      </w:r>
    </w:p>
    <w:p>
      <w:pPr>
        <w:pStyle w:val="Heading2"/>
      </w:pPr>
      <w:r>
        <w:t>Voice 137</w:t>
      </w:r>
    </w:p>
    <w:p>
      <w:pPr>
        <w:spacing w:after="40"/>
        <w:ind w:left="360"/>
      </w:pPr>
      <w:r>
        <w:t>1. Asal baat yeh hai ke apne maqsad ko samjho, apne tareeqay ko behtar banao aur zaroorat parne par apni ghalti maanne se bhi na ghabrao.</w:t>
      </w:r>
    </w:p>
    <w:p>
      <w:pPr>
        <w:spacing w:after="40"/>
        <w:ind w:left="360"/>
      </w:pPr>
      <w:r>
        <w:t>2. Mujhe lagta hai ke zindagi mein insaan ki sab se bari taqat sirf uski zehant nahi balkay seekhtay rehne ki aadat bhi hai.</w:t>
      </w:r>
    </w:p>
    <w:p>
      <w:pPr>
        <w:spacing w:after="40"/>
        <w:ind w:left="360"/>
      </w:pPr>
      <w:r>
        <w:t>3. Bohat se log shuru mein kisi kaam mein zyada achay nahi hotay, lekin woh musalsal koshish karte rehtay hain, sawal poochte hain, doosron se seekhtay hain aur aahista aahista behtar hotay jatay hain.</w:t>
      </w:r>
    </w:p>
    <w:p>
      <w:pPr>
        <w:spacing w:after="40"/>
        <w:ind w:left="360"/>
      </w:pPr>
      <w:r>
        <w:t>4. Iske baraks kuch log sirf is liye aagay nahi barh patay kyun ke unhein lagta hai ke agar unhon ne koi sawal pooch liya to log unhein kam aql samjhein ge.</w:t>
      </w:r>
    </w:p>
    <w:p>
      <w:pPr>
        <w:pStyle w:val="Heading2"/>
      </w:pPr>
      <w:r>
        <w:t>Voice 138</w:t>
      </w:r>
    </w:p>
    <w:p>
      <w:pPr>
        <w:spacing w:after="40"/>
        <w:ind w:left="360"/>
      </w:pPr>
      <w:r>
        <w:t>1. Aray bhai, koi bhi insaan har cheez jaan kar paida nahi hota.</w:t>
      </w:r>
    </w:p>
    <w:p>
      <w:pPr>
        <w:spacing w:after="40"/>
        <w:ind w:left="360"/>
      </w:pPr>
      <w:r>
        <w:t>2. Hum sab ko kahin na kahin se seekhna parta hai.</w:t>
      </w:r>
    </w:p>
    <w:p>
      <w:pPr>
        <w:spacing w:after="40"/>
        <w:ind w:left="360"/>
      </w:pPr>
      <w:r>
        <w:t>3. Agar tumhein koi baat samajh nahi aa rahi to pooch lo, agar kisi kaam mein ghalti ho gayi hai to usay theek karna seekh lo, aur agar koi shakhs tum se behtar kaam kar raha hai to us se jalne ke bajaye yeh samajhne ki koshish karo ke woh aisa kya kar raha hai jo tum nahi kar rahay.</w:t>
      </w:r>
    </w:p>
    <w:p>
      <w:pPr>
        <w:pStyle w:val="Heading2"/>
      </w:pPr>
      <w:r>
        <w:t>Voice 139</w:t>
      </w:r>
    </w:p>
    <w:p>
      <w:pPr>
        <w:spacing w:after="40"/>
        <w:ind w:left="360"/>
      </w:pPr>
      <w:r>
        <w:t>1. Kisi ki kamyabi se seekhna tumhari apni kamyabi ka rasta bhi aasaan kar sakta hai.</w:t>
      </w:r>
    </w:p>
    <w:p>
      <w:pPr>
        <w:spacing w:after="40"/>
        <w:ind w:left="360"/>
      </w:pPr>
      <w:r>
        <w:t>2. Waise aik baat aur hai, hum mein se bohat se log apni zindagi ka bara hissa doosron ko dekhne mein guzar detay hain.</w:t>
      </w:r>
    </w:p>
    <w:p>
      <w:pPr>
        <w:spacing w:after="40"/>
        <w:ind w:left="360"/>
      </w:pPr>
      <w:r>
        <w:t>3. Kisi ne nayi gari khareed li to humein apni zindagi kam achi lagne lagti hai, kisi ne naya ghar bana liya to humein apni mehnat befaida mehsoos hone lagti hai.</w:t>
      </w:r>
    </w:p>
    <w:p>
      <w:pPr>
        <w:pStyle w:val="Heading2"/>
      </w:pPr>
      <w:r>
        <w:t>Voice 140</w:t>
      </w:r>
    </w:p>
    <w:p>
      <w:pPr>
        <w:spacing w:after="40"/>
        <w:ind w:left="360"/>
      </w:pPr>
      <w:r>
        <w:t>1. Aur agar kisi dost ko achi naukri mil jaye to hum apne mustaqbil ke baray mein pareshan hona shuru ho jatay hain.</w:t>
      </w:r>
    </w:p>
    <w:p>
      <w:pPr>
        <w:spacing w:after="40"/>
        <w:ind w:left="360"/>
      </w:pPr>
      <w:r>
        <w:t>2. Lekin yaar, zara socho, kya yeh zaroori hai ke sab log aik hi waqt mein aik hi maqam par pohnchein?</w:t>
      </w:r>
    </w:p>
    <w:p>
      <w:pPr>
        <w:spacing w:after="40"/>
        <w:ind w:left="360"/>
      </w:pPr>
      <w:r>
        <w:t>3. Bilkul nahi.</w:t>
      </w:r>
    </w:p>
    <w:p>
      <w:pPr>
        <w:pStyle w:val="Heading2"/>
      </w:pPr>
      <w:r>
        <w:t>Voice 141 — Sachaa dost kaun hota hai?</w:t>
      </w:r>
    </w:p>
    <w:p>
      <w:pPr>
        <w:spacing w:after="40"/>
        <w:ind w:left="360"/>
      </w:pPr>
      <w:r>
        <w:t>1. Asal dost woh hota hai jis ke samne tum apne dil ki baat keh sako, apni pareshani bata sako aur apni ghalti tasleem kar sako, baghair is khauf ke ke woh har baat ka mazaq banaye ga.</w:t>
      </w:r>
    </w:p>
    <w:p>
      <w:pPr>
        <w:spacing w:after="40"/>
        <w:ind w:left="360"/>
      </w:pPr>
      <w:r>
        <w:t>2. Aisa dost tumhari khushi mein khush hota hai, tumhein aagay barhne ki targheeb deta hai aur jab tum kisi mushkil mein hotay ho to kam az kam tumhari baat sunne ke liye waqt zaroor nikalta hai.</w:t>
      </w:r>
    </w:p>
    <w:p>
      <w:pPr>
        <w:pStyle w:val="Heading2"/>
      </w:pPr>
      <w:r>
        <w:t>Voice 142 — Dosti mein samajh boojh</w:t>
      </w:r>
    </w:p>
    <w:p>
      <w:pPr>
        <w:spacing w:after="40"/>
        <w:ind w:left="360"/>
      </w:pPr>
      <w:r>
        <w:t>1. Lekin yaar, dosti sirf yeh nahi ke doosra shakhs har waqt tumhare liye mojood rahe.</w:t>
      </w:r>
    </w:p>
    <w:p>
      <w:pPr>
        <w:spacing w:after="40"/>
        <w:ind w:left="360"/>
      </w:pPr>
      <w:r>
        <w:t>2. Tumhein bhi uske jazbaat aur waqt ki qadar karni chahiye.</w:t>
      </w:r>
    </w:p>
    <w:p>
      <w:pPr>
        <w:spacing w:after="40"/>
        <w:ind w:left="360"/>
      </w:pPr>
      <w:r>
        <w:t>3. Kabhi tumhara dost masroof ho sakta hai, kabhi woh kisi pareshani mein ho sakta hai, aur kabhi usay akelay baithne ki zaroorat bhi ho sakti hai.</w:t>
      </w:r>
    </w:p>
    <w:p>
      <w:pPr>
        <w:spacing w:after="40"/>
        <w:ind w:left="360"/>
      </w:pPr>
      <w:r>
        <w:t>4. Har baat ko dil par lena ya yeh samajh lena ke jawab dair se aaya hai to samne wala tumhein ahmiyat nahi deta, hamesha durust nahi hota.</w:t>
      </w:r>
    </w:p>
    <w:p>
      <w:pPr>
        <w:spacing w:after="40"/>
        <w:ind w:left="360"/>
      </w:pPr>
      <w:r>
        <w:t>5. Har insaan ki apni zindagi aur apni zimmedariyan hoti hain.</w:t>
      </w:r>
    </w:p>
    <w:p>
      <w:pPr>
        <w:pStyle w:val="Heading2"/>
      </w:pPr>
      <w:r>
        <w:t>Voice 143 — Rishton mein baat cheet ki ahmiyat</w:t>
      </w:r>
    </w:p>
    <w:p>
      <w:pPr>
        <w:spacing w:after="40"/>
        <w:ind w:left="360"/>
      </w:pPr>
      <w:r>
        <w:t>1. Achay talluqaat ke liye aitmaad, samajh boojh aur baat cheet bohat zaroori hain.</w:t>
      </w:r>
    </w:p>
    <w:p>
      <w:pPr>
        <w:spacing w:after="40"/>
        <w:ind w:left="360"/>
      </w:pPr>
      <w:r>
        <w:t>2. Agar koi baat buri lagi hai to usay dil mein rakhne ke bajaye munasib waqt par sukoon se baat kar lo.</w:t>
      </w:r>
    </w:p>
    <w:p>
      <w:pPr>
        <w:spacing w:after="40"/>
        <w:ind w:left="360"/>
      </w:pPr>
      <w:r>
        <w:t>3. Ho sakta hai ke samne walay ka maqsad tumhein takleef pohanchana hi na ho.</w:t>
      </w:r>
    </w:p>
    <w:p>
      <w:pPr>
        <w:spacing w:after="40"/>
        <w:ind w:left="360"/>
      </w:pPr>
      <w:r>
        <w:t>4. Aur agar koi shakhs baar baar tumhari beizzati karta hai, tumhari baaton ko ahmiyat nahi deta ya sirf apne matlab ke waqt tumhein yaad karta hai, to phir tumhein yeh bhi sochna chahiye ke is talluq mein tumhare liye kitni jagah hai.</w:t>
      </w:r>
    </w:p>
    <w:p>
      <w:pPr>
        <w:pStyle w:val="Heading2"/>
      </w:pPr>
      <w:r>
        <w:t>Voice 144 — Apni izzat aur zehni sukoon</w:t>
      </w:r>
    </w:p>
    <w:p>
      <w:pPr>
        <w:spacing w:after="40"/>
        <w:ind w:left="360"/>
      </w:pPr>
      <w:r>
        <w:t>1. Har rishta zabardasti barqarar rakhna zaroori nahi hota.</w:t>
      </w:r>
    </w:p>
    <w:p>
      <w:pPr>
        <w:spacing w:after="40"/>
        <w:ind w:left="360"/>
      </w:pPr>
      <w:r>
        <w:t>2. Kabhi kabhi munasib faasla rakhna bhi zehni sukoon ke liye zaroori hota hai.</w:t>
      </w:r>
    </w:p>
    <w:p>
      <w:pPr>
        <w:spacing w:after="40"/>
        <w:ind w:left="360"/>
      </w:pPr>
      <w:r>
        <w:t>3. Iska matlab yeh nahi ke tum kisi se nafrat karo, balkay iska matlab yeh hai ke tum apni izzat aur apne sukoon ki ahmiyat bhi samjho.</w:t>
      </w:r>
    </w:p>
    <w:p>
      <w:pPr>
        <w:spacing w:after="40"/>
        <w:ind w:left="360"/>
      </w:pPr>
      <w:r>
        <w:t>4. Isi tarah ghar walon ke saath talluqaat bhi bohat aham hain.</w:t>
      </w:r>
    </w:p>
    <w:p>
      <w:pPr>
        <w:spacing w:after="40"/>
        <w:ind w:left="360"/>
      </w:pPr>
      <w:r>
        <w:t>5. Kabhi kabhi hum bahar ke logon ke samne bohat achay tareeqay se baat karte hain, lekin ghar aa kar chhoti chhoti baaton par ghussa karne lagtay hain.</w:t>
      </w:r>
    </w:p>
    <w:p>
      <w:pPr>
        <w:pStyle w:val="Heading2"/>
      </w:pPr>
      <w:r>
        <w:t>Voice 145 — Ghar walon ke liye waqt</w:t>
      </w:r>
    </w:p>
    <w:p>
      <w:pPr>
        <w:spacing w:after="40"/>
        <w:ind w:left="360"/>
      </w:pPr>
      <w:r>
        <w:t>1. Hum yeh bhool jatay hain ke ghar walon ko bhi hamari tawajjo, waqt aur achay rawaiye ki zaroorat hoti hai.</w:t>
      </w:r>
    </w:p>
    <w:p>
      <w:pPr>
        <w:spacing w:after="40"/>
        <w:ind w:left="360"/>
      </w:pPr>
      <w:r>
        <w:t>2. Agar tum poora din masroof rehtay ho to koshish karo ke ghar aa kar kuch waqt unke saath bhi guzaro.</w:t>
      </w:r>
    </w:p>
    <w:p>
      <w:pPr>
        <w:spacing w:after="40"/>
        <w:ind w:left="360"/>
      </w:pPr>
      <w:r>
        <w:t>3. Zaroori nahi ke tum unhein koi mehnga tohfa do ya har roz unke liye kuch khareed kar lao.</w:t>
      </w:r>
    </w:p>
    <w:p>
      <w:pPr>
        <w:spacing w:after="40"/>
        <w:ind w:left="360"/>
      </w:pPr>
      <w:r>
        <w:t>4. Kabhi unke paas baith kar baatein kar lena, unka haal pooch lena ya kisi chhotay se kaam mein unki madad kar dena bhi bohat maani rakhta hai.</w:t>
      </w:r>
    </w:p>
    <w:p>
      <w:pPr>
        <w:pStyle w:val="Heading2"/>
      </w:pPr>
      <w:r>
        <w:t>Voice 146 — Kamyabi aur rishton mein tawazun</w:t>
      </w:r>
    </w:p>
    <w:p>
      <w:pPr>
        <w:spacing w:after="40"/>
        <w:ind w:left="360"/>
      </w:pPr>
      <w:r>
        <w:t>1. Baaz auqaat insaan ko baad mein ehsaas hota hai ke jin logon ke liye woh mehnat kar raha tha, unhi logon ke saath baithne ka waqt usne bohat kam nikala.</w:t>
      </w:r>
    </w:p>
    <w:p>
      <w:pPr>
        <w:spacing w:after="40"/>
        <w:ind w:left="360"/>
      </w:pPr>
      <w:r>
        <w:t>2. Is liye kamyabi ke peechay bhagtay hue un logon ko mat bhoolo jo tumhare mushkil waqt mein tumhare saath kharay rahay.</w:t>
      </w:r>
    </w:p>
    <w:p>
      <w:pPr>
        <w:spacing w:after="40"/>
        <w:ind w:left="360"/>
      </w:pPr>
      <w:r>
        <w:t>3. Waise bhi zindagi mein har cheez paisay se nahi khareedi ja sakti.</w:t>
      </w:r>
    </w:p>
    <w:p>
      <w:pPr>
        <w:spacing w:after="40"/>
        <w:ind w:left="360"/>
      </w:pPr>
      <w:r>
        <w:t>4. Tum achi gari khareed saktay ho, acha phone le saktay ho, baray ghar mein reh saktay ho, lekin in cheezon se laziman dil ka sukoon nahi milta.</w:t>
      </w:r>
    </w:p>
    <w:p>
      <w:pPr>
        <w:pStyle w:val="Heading2"/>
      </w:pPr>
      <w:r>
        <w:t>Voice 147 — Dil ka sukoon</w:t>
      </w:r>
    </w:p>
    <w:p>
      <w:pPr>
        <w:spacing w:after="40"/>
        <w:ind w:left="360"/>
      </w:pPr>
      <w:r>
        <w:t>1. Sukoon ka talluq is baat se bhi hai ke tum apne aap se kitne mutmain ho, tumhare talluqaat kaise hain, tum apne waqt ko kaise istemal karte ho aur tumhein apni zindagi mein kya cheez aham lagti hai.</w:t>
      </w:r>
    </w:p>
    <w:p>
      <w:pPr>
        <w:spacing w:after="40"/>
        <w:ind w:left="360"/>
      </w:pPr>
      <w:r>
        <w:t>2. Ab agar main apne rozmarra ke mamoolaat ki baat karoon to mujhe lagta hai ke hum aksar apne waqt ki qadar us waqt samajhtay hain jab waqt hamare haath se nikal chuka hota hai.</w:t>
      </w:r>
    </w:p>
    <w:p>
      <w:pPr>
        <w:spacing w:after="40"/>
        <w:ind w:left="360"/>
      </w:pPr>
      <w:r>
        <w:t>3. Hum kehte hain ke abhi to bohat waqt hai, yeh kaam kal kar lein ge, parhai aglay haftay shuru karein ge, warzish aglay maheenay se karein ge.</w:t>
      </w:r>
    </w:p>
    <w:p>
      <w:pPr>
        <w:pStyle w:val="Heading2"/>
      </w:pPr>
      <w:r>
        <w:t>Voice 148 — Kal par kaam chhorne ki aadat</w:t>
      </w:r>
    </w:p>
    <w:p>
      <w:pPr>
        <w:spacing w:after="40"/>
        <w:ind w:left="360"/>
      </w:pPr>
      <w:r>
        <w:t>1. Aur kisi zaroori shakhs ko phone karne ke liye bhi kehte rehtay hain ke farigh ho kar baat karein ge.</w:t>
      </w:r>
    </w:p>
    <w:p>
      <w:pPr>
        <w:spacing w:after="40"/>
        <w:ind w:left="360"/>
      </w:pPr>
      <w:r>
        <w:t>2. Lekin masla yeh hai ke woh farigh waqt aksar aata hi nahi.</w:t>
      </w:r>
    </w:p>
    <w:p>
      <w:pPr>
        <w:spacing w:after="40"/>
        <w:ind w:left="360"/>
      </w:pPr>
      <w:r>
        <w:t>3. Aik kaam khatam hota hai to doosra samne aa jata hai, aur phir din khatam ho jata hai.</w:t>
      </w:r>
    </w:p>
    <w:p>
      <w:pPr>
        <w:spacing w:after="40"/>
        <w:ind w:left="360"/>
      </w:pPr>
      <w:r>
        <w:t>4. Is liye har aham kaam ke liye kisi behtareen waqt ka intezar karne ke bajaye thora sa waqt abhi nikalna zyada faidemand hai.</w:t>
      </w:r>
    </w:p>
    <w:p>
      <w:pPr>
        <w:spacing w:after="40"/>
        <w:ind w:left="360"/>
      </w:pPr>
      <w:r>
        <w:t>5. Agar tum rozana sirf bees minute kisi nayi maharat ko detay ho to aik maheenay mein tum ne kai ghantay mashq kar li hogi.</w:t>
      </w:r>
    </w:p>
    <w:p>
      <w:pPr>
        <w:pStyle w:val="Heading2"/>
      </w:pPr>
      <w:r>
        <w:t>Voice 149 — Chhotay qadam, baray nataij</w:t>
      </w:r>
    </w:p>
    <w:p>
      <w:pPr>
        <w:spacing w:after="40"/>
        <w:ind w:left="360"/>
      </w:pPr>
      <w:r>
        <w:t>1. Agar tum rozana thori dair paidal chaltay ho to aahista aahista yeh aik achi aadat ban sakti hai.</w:t>
      </w:r>
    </w:p>
    <w:p>
      <w:pPr>
        <w:spacing w:after="40"/>
        <w:ind w:left="360"/>
      </w:pPr>
      <w:r>
        <w:t>2. Agar tum rozana kuch paisay bachate ho to waqt ke saath aik munasib raqam jama ho sakti hai.</w:t>
      </w:r>
    </w:p>
    <w:p>
      <w:pPr>
        <w:spacing w:after="40"/>
        <w:ind w:left="360"/>
      </w:pPr>
      <w:r>
        <w:t>3. Chhotay kaam zahiri taur par mamooli lagtay hain, lekin jab woh musalsal kiye jayen to unka asar bara ho sakta hai.</w:t>
      </w:r>
    </w:p>
    <w:p>
      <w:pPr>
        <w:spacing w:after="40"/>
        <w:ind w:left="360"/>
      </w:pPr>
      <w:r>
        <w:t>4. Iske liye zaroori hai ke tum apne mamoolaat ko itna mushkil na banao ke chand din baad hi unhein chhor do.</w:t>
      </w:r>
    </w:p>
    <w:p>
      <w:pPr>
        <w:pStyle w:val="Heading2"/>
      </w:pPr>
      <w:r>
        <w:t>Voice 150 — Achi aadatein kaise shuru karein?</w:t>
      </w:r>
    </w:p>
    <w:p>
      <w:pPr>
        <w:spacing w:after="40"/>
        <w:ind w:left="360"/>
      </w:pPr>
      <w:r>
        <w:t>1. Agar tum pehle bilkul warzish nahi karte to pehle din do ghantay warzish karne ka mansooba banane ke bajaye das ya pandrah minute se shuru karo.</w:t>
      </w:r>
    </w:p>
    <w:p>
      <w:pPr>
        <w:spacing w:after="40"/>
        <w:ind w:left="360"/>
      </w:pPr>
      <w:r>
        <w:t>2. Agar tum ne pehle kabhi kitaab nahi parhi to rozana chand safhay parhne ki aadat banao.</w:t>
      </w:r>
    </w:p>
    <w:p>
      <w:pPr>
        <w:spacing w:after="40"/>
        <w:ind w:left="360"/>
      </w:pPr>
      <w:r>
        <w:t>3. Agar tum kisi technical maharat ko seekh rahay ho to aik hi din mein das mozuaat mukammal karne ki koshish mat karo.</w:t>
      </w:r>
    </w:p>
    <w:p>
      <w:pPr>
        <w:spacing w:after="40"/>
        <w:ind w:left="360"/>
      </w:pPr>
      <w:r>
        <w:t>4. Aik mauzoo samjho, uski mashq karo, phir aglay mauzoo par jao.</w:t>
      </w:r>
    </w:p>
    <w:p>
      <w:pPr>
        <w:pStyle w:val="Heading2"/>
      </w:pPr>
      <w:r>
        <w:t>Voice 151 — Mansooba kam, amal zyada</w:t>
      </w:r>
    </w:p>
    <w:p>
      <w:pPr>
        <w:spacing w:after="40"/>
        <w:ind w:left="360"/>
      </w:pPr>
      <w:r>
        <w:t>1. Yaar, hum aksar apni zindagi ko behtar banane ke liye itna bara mansooba bana letay hain ke us mansoobay ko shuru karna hi mushkil ho jata hai.</w:t>
      </w:r>
    </w:p>
    <w:p>
      <w:pPr>
        <w:spacing w:after="40"/>
        <w:ind w:left="360"/>
      </w:pPr>
      <w:r>
        <w:t>2. Halanke kai martaba aik chhota sa qadam uthana, aik baray mansoobay ko sirf sochtay rehne se kahin behtar hota hai.</w:t>
      </w:r>
    </w:p>
    <w:p>
      <w:pPr>
        <w:spacing w:after="40"/>
        <w:ind w:left="360"/>
      </w:pPr>
      <w:r>
        <w:t>3. Aik aur aham baat yeh hai ke aaram karna bhi zaroori hai.</w:t>
      </w:r>
    </w:p>
    <w:p>
      <w:pPr>
        <w:spacing w:after="40"/>
        <w:ind w:left="360"/>
      </w:pPr>
      <w:r>
        <w:t>4. Har waqt kaam karte rehna koi kamyabi nahi, khaas taur par agar iski wajah se tumhari neend kharab ho rahi ho, tabiyat thaki rehti ho ya tum har waqt chirchiray rehne lago.</w:t>
      </w:r>
    </w:p>
    <w:p>
      <w:pPr>
        <w:pStyle w:val="Heading2"/>
      </w:pPr>
      <w:r>
        <w:t>Voice 152 — Aaram bhi zaroori hai</w:t>
      </w:r>
    </w:p>
    <w:p>
      <w:pPr>
        <w:spacing w:after="40"/>
        <w:ind w:left="360"/>
      </w:pPr>
      <w:r>
        <w:t>1. Insaan machine nahi hai ke usay musalsal chalaya jaye aur woh kabhi na thakay.</w:t>
      </w:r>
    </w:p>
    <w:p>
      <w:pPr>
        <w:spacing w:after="40"/>
        <w:ind w:left="360"/>
      </w:pPr>
      <w:r>
        <w:t>2. Agar tumhein aaram ki zaroorat hai to apne mamool mein uske liye jagah rakho.</w:t>
      </w:r>
    </w:p>
    <w:p>
      <w:pPr>
        <w:spacing w:after="40"/>
        <w:ind w:left="360"/>
      </w:pPr>
      <w:r>
        <w:t>3. Poori neend lene, munasib khana khane, kuch dair bahar nikalne aur apne pasandeeda kaam karne se bhi insaan khud ko behtar mehsoos kar sakta hai.</w:t>
      </w:r>
    </w:p>
    <w:p>
      <w:pPr>
        <w:spacing w:after="40"/>
        <w:ind w:left="360"/>
      </w:pPr>
      <w:r>
        <w:t>4. Kabhi kabhi thori dair mobile se door rehna bhi acha hota hai, kyun ke hum din bhar doosron ki zindagiyon ki tasveerein, videos aur khabrein dekhtay rehtay hain.</w:t>
      </w:r>
    </w:p>
    <w:p>
      <w:pPr>
        <w:pStyle w:val="Heading2"/>
      </w:pPr>
      <w:r>
        <w:t>Voice 153 — Mobile aur waqt ka istemal</w:t>
      </w:r>
    </w:p>
    <w:p>
      <w:pPr>
        <w:spacing w:after="40"/>
        <w:ind w:left="360"/>
      </w:pPr>
      <w:r>
        <w:t>1. Aik video se doosri video kholte hue pata hi nahi chalta ke aadha ghanta kab guzar gaya.</w:t>
      </w:r>
    </w:p>
    <w:p>
      <w:pPr>
        <w:spacing w:after="40"/>
        <w:ind w:left="360"/>
      </w:pPr>
      <w:r>
        <w:t>2. Phir jab apne zaroori kaamon ka waqt aata hai to humein lagta hai ke aaj bhi waqt nahi mila.</w:t>
      </w:r>
    </w:p>
    <w:p>
      <w:pPr>
        <w:spacing w:after="40"/>
        <w:ind w:left="360"/>
      </w:pPr>
      <w:r>
        <w:t>3. Halanke waqt mojood tha, lekin hum ne usay kisi aur cheez par kharch kar diya.</w:t>
      </w:r>
    </w:p>
    <w:p>
      <w:pPr>
        <w:spacing w:after="40"/>
        <w:ind w:left="360"/>
      </w:pPr>
      <w:r>
        <w:t>4. Is liye mobile istemal karne mein bhi thora tawazun hona chahiye.</w:t>
      </w:r>
    </w:p>
    <w:p>
      <w:pPr>
        <w:spacing w:after="40"/>
        <w:ind w:left="360"/>
      </w:pPr>
      <w:r>
        <w:t>5. Iska matlab yeh nahi ke social media bilkul chhor do, balkay yeh hai ke tum khud faisla karo ke kab aur kitni dair usay istemal karna hai.</w:t>
      </w:r>
    </w:p>
    <w:p>
      <w:pPr>
        <w:pStyle w:val="Heading2"/>
      </w:pPr>
      <w:r>
        <w:t>Voice 154 — Tawajjo behtar banane ki aadat</w:t>
      </w:r>
    </w:p>
    <w:p>
      <w:pPr>
        <w:spacing w:after="40"/>
        <w:ind w:left="360"/>
      </w:pPr>
      <w:r>
        <w:t>1. Agar tum kisi maqsad ke liye internet istemal kar rahay ho to koshish karo ke ghair zaroori cheezon mein ulajhne ke bajaye apna kaam mukammal karo.</w:t>
      </w:r>
    </w:p>
    <w:p>
      <w:pPr>
        <w:spacing w:after="40"/>
        <w:ind w:left="360"/>
      </w:pPr>
      <w:r>
        <w:t>2. Isi tarah apni tawajjo ko behtar banana bhi aik aham maharat hai.</w:t>
      </w:r>
    </w:p>
    <w:p>
      <w:pPr>
        <w:spacing w:after="40"/>
        <w:ind w:left="360"/>
      </w:pPr>
      <w:r>
        <w:t>3. Jab tum koi kaam kar rahay ho to baar baar notification dekhne, har chand minute baad phone uthane ya aik saath bohat se kaam karne se bachne ki koshish karo.</w:t>
      </w:r>
    </w:p>
    <w:p>
      <w:pPr>
        <w:spacing w:after="40"/>
        <w:ind w:left="360"/>
      </w:pPr>
      <w:r>
        <w:t>4. Aik waqt mein aik kaam par tawajjo dene se aksar kaam zyada behtar andaaz mein mukammal ho jata hai.</w:t>
      </w:r>
    </w:p>
    <w:p>
      <w:pPr>
        <w:pStyle w:val="Heading2"/>
      </w:pPr>
      <w:r>
        <w:t>Voice 155 — Mustaqbil ke liye tayari</w:t>
      </w:r>
    </w:p>
    <w:p>
      <w:pPr>
        <w:spacing w:after="40"/>
        <w:ind w:left="360"/>
      </w:pPr>
      <w:r>
        <w:t>1. Acha bhai, ab zara mustaqbil ke baray mein bhi sochtay hain.</w:t>
      </w:r>
    </w:p>
    <w:p>
      <w:pPr>
        <w:spacing w:after="40"/>
        <w:ind w:left="360"/>
      </w:pPr>
      <w:r>
        <w:t>2. Hum sab chahtay hain ke aane walay saalon mein hamari zindagi behtar ho, hamare paas acha kaam ho, hum apne ghar walon ki madad kar sakein aur apni zarooriyat ke liye doosron par inhisaar na karna paray.</w:t>
      </w:r>
    </w:p>
    <w:p>
      <w:pPr>
        <w:spacing w:after="40"/>
        <w:ind w:left="360"/>
      </w:pPr>
      <w:r>
        <w:t>3. Lekin mustaqbil behtar banane ke liye sirf khwahish kaafi nahi hoti.</w:t>
      </w:r>
    </w:p>
    <w:p>
      <w:pPr>
        <w:spacing w:after="40"/>
        <w:ind w:left="360"/>
      </w:pPr>
      <w:r>
        <w:t>4. Humein apni maharaton par kaam karna parta hai, nayi cheezein seekhni parti hain aur apne faislon ki zimmedari bhi qabool karni parti hai.</w:t>
      </w:r>
    </w:p>
    <w:p>
      <w:pPr>
        <w:pStyle w:val="Heading2"/>
      </w:pPr>
      <w:r>
        <w:t>Voice 156 — Parhai ko amli zindagi se joranaa</w:t>
      </w:r>
    </w:p>
    <w:p>
      <w:pPr>
        <w:spacing w:after="40"/>
        <w:ind w:left="360"/>
      </w:pPr>
      <w:r>
        <w:t>1. Agar tum talib-e-ilm ho to sirf imtehan paas karne ke baray mein na socho, balkay yeh bhi dekho ke tum jo kuch parh rahay ho, usay amli zindagi mein kaise istemal kar saktay ho.</w:t>
      </w:r>
    </w:p>
    <w:p>
      <w:pPr>
        <w:spacing w:after="40"/>
        <w:ind w:left="360"/>
      </w:pPr>
      <w:r>
        <w:t>2. Agar tum computer ke shobay mein jana chahtay ho to sirf videos dekhne ke bajaye khud chhotay chhotay mansoobay banao.</w:t>
      </w:r>
    </w:p>
    <w:p>
      <w:pPr>
        <w:spacing w:after="40"/>
        <w:ind w:left="360"/>
      </w:pPr>
      <w:r>
        <w:t>3. Agar tum kisi karobar mein dilchaspi rakhtay ho to apne ird gird logon ki zarooriyat ko samjho aur dekho ke tum unke liye kya behtar kar saktay ho.</w:t>
      </w:r>
    </w:p>
    <w:p>
      <w:pPr>
        <w:pStyle w:val="Heading2"/>
      </w:pPr>
      <w:r>
        <w:t>Voice 157 — Maharat ke saath acha rawaiya</w:t>
      </w:r>
    </w:p>
    <w:p>
      <w:pPr>
        <w:spacing w:after="40"/>
        <w:ind w:left="360"/>
      </w:pPr>
      <w:r>
        <w:t>1. Agar tum achi naukri chahtay ho to apni maharat ke saath baat cheet, waqt ki pabandi aur zimmedari se kaam karne ki aadat bhi behtar banao.</w:t>
      </w:r>
    </w:p>
    <w:p>
      <w:pPr>
        <w:spacing w:after="40"/>
        <w:ind w:left="360"/>
      </w:pPr>
      <w:r>
        <w:t>2. Kai martaba log sirf is baat par tawajjo dete hain ke unhein kaun si nayi technology seekhni chahiye, lekin yeh bhool jatay hain ke apne kaam ko wazeh andaaz mein samjhana, team ke saath kaam karna aur masail ka hal talash karna bhi bohat aham hai.</w:t>
      </w:r>
    </w:p>
    <w:p>
      <w:pPr>
        <w:spacing w:after="40"/>
        <w:ind w:left="360"/>
      </w:pPr>
      <w:r>
        <w:t>3. Duniya mein nayi cheezein musalsal aa rahi hain, aaj jo technology bohat maqbool hai, mumkin hai kuch saal baad uski jagah koi aur cheez le le.</w:t>
      </w:r>
    </w:p>
    <w:p>
      <w:pPr>
        <w:pStyle w:val="Heading2"/>
      </w:pPr>
      <w:r>
        <w:t>Voice 158 — Bunyadi usool seekhna</w:t>
      </w:r>
    </w:p>
    <w:p>
      <w:pPr>
        <w:spacing w:after="40"/>
        <w:ind w:left="360"/>
      </w:pPr>
      <w:r>
        <w:t>1. Is liye sirf aik tool yaad karne ke bajaye bunyadi usoolon ko samajhne ki koshish karo.</w:t>
      </w:r>
    </w:p>
    <w:p>
      <w:pPr>
        <w:spacing w:after="40"/>
        <w:ind w:left="360"/>
      </w:pPr>
      <w:r>
        <w:t>2. Jab tumhein kisi kaam ke peechay mojood usool samajh aa jatay hain to nayi technology seekhna nisbatan aasaan ho jata hai.</w:t>
      </w:r>
    </w:p>
    <w:p>
      <w:pPr>
        <w:spacing w:after="40"/>
        <w:ind w:left="360"/>
      </w:pPr>
      <w:r>
        <w:t>3. Lekin yaar, yahan bhi aik masla hai.</w:t>
      </w:r>
    </w:p>
    <w:p>
      <w:pPr>
        <w:spacing w:after="40"/>
        <w:ind w:left="360"/>
      </w:pPr>
      <w:r>
        <w:t>4. Hum kabhi kabhi itne zyada courses aur videos dekhte hain ke amli kaam karne ka waqt hi nahi bachta.</w:t>
      </w:r>
    </w:p>
    <w:p>
      <w:pPr>
        <w:spacing w:after="40"/>
        <w:ind w:left="360"/>
      </w:pPr>
      <w:r>
        <w:t>5. Humein lagta hai ke pehle har cheez mukammal seekh lein, phir koi mansooba banayein ge.</w:t>
      </w:r>
    </w:p>
    <w:p>
      <w:pPr>
        <w:pStyle w:val="Heading2"/>
      </w:pPr>
      <w:r>
        <w:t>Voice 159 — Mansoobay bana kar seekhna</w:t>
      </w:r>
    </w:p>
    <w:p>
      <w:pPr>
        <w:spacing w:after="40"/>
        <w:ind w:left="360"/>
      </w:pPr>
      <w:r>
        <w:t>1. Halanke seekhne ka behtareen tareeqa aksar yeh hota hai ke tum aik chhota sa mansooba shuru karo, jahan koi masla aaye wahan mutalliq cheez seekho, phir dobara apne kaam par wapas aa jao.</w:t>
      </w:r>
    </w:p>
    <w:p>
      <w:pPr>
        <w:spacing w:after="40"/>
        <w:ind w:left="360"/>
      </w:pPr>
      <w:r>
        <w:t>2. Is tarah tumhein yeh bhi pata chalta hai ke tumhein asal mein kis cheez ki zaroorat hai.</w:t>
      </w:r>
    </w:p>
    <w:p>
      <w:pPr>
        <w:spacing w:after="40"/>
        <w:ind w:left="360"/>
      </w:pPr>
      <w:r>
        <w:t>3. Misaal ke taur par, agar tum aik saada sa record management system bana rahay ho to is dauran tumhein programming, data mehfooz karne, ghaltiyon ko sambhalne aur sarif ke liye aasaan nizaam banane ke baray mein amli samaj hasil ho sakti hai.</w:t>
      </w:r>
    </w:p>
    <w:p>
      <w:pPr>
        <w:pStyle w:val="Heading2"/>
      </w:pPr>
      <w:r>
        <w:t>Voice 160 — Ghaltiyon se seekhna</w:t>
      </w:r>
    </w:p>
    <w:p>
      <w:pPr>
        <w:spacing w:after="40"/>
        <w:ind w:left="360"/>
      </w:pPr>
      <w:r>
        <w:t>1. Baad mein jab tum koi bara mansooba banao ge to tumhare paas sirf nazriyati maloomat nahi hongi balkay tajurba bhi hoga.</w:t>
      </w:r>
    </w:p>
    <w:p>
      <w:pPr>
        <w:spacing w:after="40"/>
        <w:ind w:left="360"/>
      </w:pPr>
      <w:r>
        <w:t>2. Aur agar pehli koshish mein tumhara mansooba sahi tareeqay se kaam nahi karta to pareshan hone ki zaroorat nahi.</w:t>
      </w:r>
    </w:p>
    <w:p>
      <w:pPr>
        <w:spacing w:after="40"/>
        <w:ind w:left="360"/>
      </w:pPr>
      <w:r>
        <w:t>3. Programming mein ghaltiyan aana aam baat hai.</w:t>
      </w:r>
    </w:p>
    <w:p>
      <w:pPr>
        <w:spacing w:after="40"/>
        <w:ind w:left="360"/>
      </w:pPr>
      <w:r>
        <w:t>4. Kabhi aik chhota sa harf ghalat hota hai, kabhi data ki qisam durust nahi hoti aur kabhi maslay ki asal wajah hamari tawaqqo se bilkul mukhtalif hoti hai.</w:t>
      </w:r>
    </w:p>
    <w:p>
      <w:pPr>
        <w:pStyle w:val="Heading2"/>
      </w:pPr>
      <w:r>
        <w:t>Voice 161 — Maslay ka hal talash karna</w:t>
      </w:r>
    </w:p>
    <w:p>
      <w:pPr>
        <w:spacing w:after="40"/>
        <w:ind w:left="360"/>
      </w:pPr>
      <w:r>
        <w:t>1. Aisay waqt mein foran yeh na socho ke tum se yeh kaam nahi hoga.</w:t>
      </w:r>
    </w:p>
    <w:p>
      <w:pPr>
        <w:spacing w:after="40"/>
        <w:ind w:left="360"/>
      </w:pPr>
      <w:r>
        <w:t>2. Pehle maslay ko samjho, ghalti ka paigham parho, mukhtalif imkanat par ghaur karo aur aik aik kar ke cheezon ko check karo.</w:t>
      </w:r>
    </w:p>
    <w:p>
      <w:pPr>
        <w:spacing w:after="40"/>
        <w:ind w:left="360"/>
      </w:pPr>
      <w:r>
        <w:t>3. Yahi tareeqa aahista aahista tumhari masla hal karne ki salahiyat behtar banata hai.</w:t>
      </w:r>
    </w:p>
    <w:p>
      <w:pPr>
        <w:spacing w:after="40"/>
        <w:ind w:left="360"/>
      </w:pPr>
      <w:r>
        <w:t>4. Asal maharat sirf yeh nahi ke tum sahi code likh sako, balkay yeh bhi hai ke jab code ghalat ho jaye to tum maslay ki wajah talash kar sako.</w:t>
      </w:r>
    </w:p>
    <w:p>
      <w:pPr>
        <w:pStyle w:val="Heading2"/>
      </w:pPr>
      <w:r>
        <w:t>Voice 162 — Har mushkil se sabaq lena</w:t>
      </w:r>
    </w:p>
    <w:p>
      <w:pPr>
        <w:spacing w:after="40"/>
        <w:ind w:left="360"/>
      </w:pPr>
      <w:r>
        <w:t>1. Yahi baat zindagi ke doosray mamlaat par bhi laagu hoti hai.</w:t>
      </w:r>
    </w:p>
    <w:p>
      <w:pPr>
        <w:spacing w:after="40"/>
        <w:ind w:left="360"/>
      </w:pPr>
      <w:r>
        <w:t>2. Agar koi mansooba nakaam ho jaye to us se yeh seekhne ki koshish karo ke kya cheez behtar ho sakti thi.</w:t>
      </w:r>
    </w:p>
    <w:p>
      <w:pPr>
        <w:spacing w:after="40"/>
        <w:ind w:left="360"/>
      </w:pPr>
      <w:r>
        <w:t>3. Agar tum kisi mauqay ko hasil nahi kar sakay to dekho ke agli martaba apni tayari kaise behtar bana saktay ho.</w:t>
      </w:r>
    </w:p>
    <w:p>
      <w:pPr>
        <w:spacing w:after="40"/>
        <w:ind w:left="360"/>
      </w:pPr>
      <w:r>
        <w:t>4. Agar kisi se ikhtilaf ho jaye to yeh socho ke tum apni baat zyada wazeh aur behtar andaaz mein kaise samjha saktay thay.</w:t>
      </w:r>
    </w:p>
    <w:p>
      <w:pPr>
        <w:spacing w:after="40"/>
        <w:ind w:left="360"/>
      </w:pPr>
      <w:r>
        <w:t>5. Har mushkil ko apni shakhsiyat par hamla samajhne ke bajaye usay seekhne ka mauqa samajhna bohat faidemand ho sakta hai.</w:t>
      </w:r>
    </w:p>
    <w:p>
      <w:pPr>
        <w:pStyle w:val="Heading2"/>
      </w:pPr>
      <w:r>
        <w:t>Voice 166</w:t>
      </w:r>
    </w:p>
    <w:p>
      <w:pPr>
        <w:spacing w:after="40"/>
        <w:ind w:left="360"/>
      </w:pPr>
      <w:r>
        <w:t>1. Asal mein, mere bohat kam dost hain aur aksar logon mein khuloos ki kami hoti hai.</w:t>
      </w:r>
    </w:p>
    <w:p>
      <w:pPr>
        <w:spacing w:after="40"/>
        <w:ind w:left="360"/>
      </w:pPr>
      <w:r>
        <w:t>2. Main chahta hoon ke apne doston ki zindagi ko bhi behtar banaoon.</w:t>
      </w:r>
    </w:p>
    <w:p>
      <w:pPr>
        <w:spacing w:after="40"/>
        <w:ind w:left="360"/>
      </w:pPr>
      <w:r>
        <w:t>3. To aaiye, kitaab ka tarjuma karte hain aur us ka ta'aruf parhte hain, jis ne meri zindagi badal di.</w:t>
      </w:r>
    </w:p>
    <w:p>
      <w:pPr>
        <w:spacing w:after="40"/>
        <w:ind w:left="360"/>
      </w:pPr>
      <w:r>
        <w:t>4. William James ko meri nasal ke sab se baray mufakkireen mein shumaar kiya jata hai.</w:t>
      </w:r>
    </w:p>
    <w:p>
      <w:pPr>
        <w:pStyle w:val="Heading2"/>
      </w:pPr>
      <w:r>
        <w:t>Voice 167</w:t>
      </w:r>
    </w:p>
    <w:p>
      <w:pPr>
        <w:spacing w:after="40"/>
        <w:ind w:left="360"/>
      </w:pPr>
      <w:r>
        <w:t>1. Yeh hai ke insaan apne zehan ke rawaiyon ko tabdeel karke apni zindagi badal sakta hai.</w:t>
      </w:r>
    </w:p>
    <w:p>
      <w:pPr>
        <w:spacing w:after="40"/>
        <w:ind w:left="360"/>
      </w:pPr>
      <w:r>
        <w:t>2. Insaan aahista aahista apni soch aur aadaton ko behtar bana sakta hai.</w:t>
      </w:r>
    </w:p>
    <w:p>
      <w:pPr>
        <w:spacing w:after="40"/>
        <w:ind w:left="360"/>
      </w:pPr>
      <w:r>
        <w:t>3. Main apni poori zindagi wakeel ban kar guzarne ka irada rakhta tha.</w:t>
      </w:r>
    </w:p>
    <w:p>
      <w:pPr>
        <w:spacing w:after="40"/>
        <w:ind w:left="360"/>
      </w:pPr>
      <w:r>
        <w:t>4. Baharhaal, main apne ibtidai zamane se hi yahi karna chahta tha.</w:t>
      </w:r>
    </w:p>
    <w:p>
      <w:pPr>
        <w:spacing w:after="40"/>
        <w:ind w:left="360"/>
      </w:pPr>
      <w:r>
        <w:t>5. Sab se pehle, main ne aik mansooba banaya aur us ke mutabiq aagay barhne laga.</w:t>
      </w:r>
    </w:p>
    <w:p>
      <w:pPr>
        <w:spacing w:after="40"/>
        <w:ind w:left="360"/>
      </w:pPr>
      <w:r>
        <w:t>6. Is mausam-e-garma mein bohat se taleemi muamlaat nimtane ke baad, main bar association mein gaya aur New York mein qanoon ki practice ke liye dakhila liya.</w:t>
      </w:r>
    </w:p>
    <w:p>
      <w:pPr>
        <w:spacing w:after="40"/>
        <w:ind w:left="360"/>
      </w:pPr>
      <w:r>
        <w:t>7. Meri zaati zindagi bhi urooj par thi.</w:t>
      </w:r>
    </w:p>
    <w:p>
      <w:pPr>
        <w:spacing w:after="40"/>
        <w:ind w:left="360"/>
      </w:pPr>
      <w:r>
        <w:t>8. Apne career ke ibtidai daur mein, main ne dollars mein achhi khaasi aamdani hasil ki, jo law school mein mere hum jamaaton ke muqablay mein bohat achhi thi.</w:t>
      </w:r>
    </w:p>
    <w:p>
      <w:pPr>
        <w:spacing w:after="40"/>
        <w:ind w:left="360"/>
      </w:pPr>
      <w:r>
        <w:t>9. Main bohat kamyaab tha aur khushi ke raaste par gamzan tha.</w:t>
      </w:r>
    </w:p>
    <w:p>
      <w:pPr>
        <w:spacing w:after="40"/>
        <w:ind w:left="360"/>
      </w:pPr>
      <w:r>
        <w:t>10. Yeh wohi zindagi thi jis ka main ne tasawwur kiya tha.</w:t>
      </w:r>
    </w:p>
    <w:p>
      <w:pPr>
        <w:pStyle w:val="Heading1"/>
      </w:pPr>
      <w:r>
        <w:t>Part 2 — From audio files Voice 151–500 (Whisper large-v3)</w:t>
      </w:r>
    </w:p>
    <w:p>
      <w:pPr>
        <w:pStyle w:val="Heading2"/>
      </w:pPr>
      <w:r>
        <w:t>Voice 151 — Voice151.mp3</w:t>
      </w:r>
    </w:p>
    <w:p>
      <w:pPr>
        <w:spacing w:after="40"/>
        <w:ind w:left="360"/>
      </w:pPr>
      <w:r>
        <w:t>1. Lekin yeh bhool jatay hain ke apne kaam ko sahi wazeh andaaz mein samajhna.</w:t>
      </w:r>
    </w:p>
    <w:p>
      <w:pPr>
        <w:spacing w:after="40"/>
        <w:ind w:left="360"/>
      </w:pPr>
      <w:r>
        <w:t>2. Samjhana team ke saath kaam karna aur masail ka hal talash karna bhi bohat aham hai.</w:t>
      </w:r>
    </w:p>
    <w:p>
      <w:pPr>
        <w:spacing w:after="40"/>
        <w:ind w:left="360"/>
      </w:pPr>
      <w:r>
        <w:t>3. Duniya mein nayi cheezen musalsal aa rahi hain aaj takanaaloji bohat maqbool hai.</w:t>
      </w:r>
    </w:p>
    <w:p>
      <w:pPr>
        <w:spacing w:after="40"/>
        <w:ind w:left="360"/>
      </w:pPr>
      <w:r>
        <w:t>4. Mumkin hai kuch saal baad uski jagah koi aur cheez le lein.</w:t>
      </w:r>
    </w:p>
    <w:p>
      <w:pPr>
        <w:spacing w:after="40"/>
        <w:ind w:left="360"/>
      </w:pPr>
      <w:r>
        <w:t>5. Is liye sirf aik tool yaad karne ki bajaye.</w:t>
      </w:r>
    </w:p>
    <w:p>
      <w:pPr>
        <w:spacing w:after="40"/>
        <w:ind w:left="360"/>
      </w:pPr>
      <w:r>
        <w:t>6. Apni bunyadi usoolon ko samajhne ki koshish karo.</w:t>
      </w:r>
    </w:p>
    <w:p>
      <w:pPr>
        <w:spacing w:after="40"/>
        <w:ind w:left="360"/>
      </w:pPr>
      <w:r>
        <w:t>7. Jab tumhein kisi kaam ke peechay mojood usool samajh jatay hain.</w:t>
      </w:r>
    </w:p>
    <w:p>
      <w:pPr>
        <w:spacing w:after="40"/>
        <w:ind w:left="360"/>
      </w:pPr>
      <w:r>
        <w:t>8. To nayi takanaaloji seekhna nisbat aasaan ho jata hai.</w:t>
      </w:r>
    </w:p>
    <w:p>
      <w:pPr>
        <w:spacing w:after="40"/>
        <w:ind w:left="360"/>
      </w:pPr>
      <w:r>
        <w:t>9. Lekin yahan bhi aik masla hai.</w:t>
      </w:r>
    </w:p>
    <w:p>
      <w:pPr>
        <w:pStyle w:val="Heading2"/>
      </w:pPr>
      <w:r>
        <w:t>Voice 152 — Voice152.mp3</w:t>
      </w:r>
    </w:p>
    <w:p>
      <w:pPr>
        <w:spacing w:after="40"/>
        <w:ind w:left="360"/>
      </w:pPr>
      <w:r>
        <w:t>1. Kabhi kabhi itne zyada courses aur videos dekhte hain.</w:t>
      </w:r>
    </w:p>
    <w:p>
      <w:pPr>
        <w:spacing w:after="40"/>
        <w:ind w:left="360"/>
      </w:pPr>
      <w:r>
        <w:t>2. Ke amli kaam karne ke waqt pata hi nahi chalta.</w:t>
      </w:r>
    </w:p>
    <w:p>
      <w:pPr>
        <w:spacing w:after="40"/>
        <w:ind w:left="360"/>
      </w:pPr>
      <w:r>
        <w:t>3. Waqt hi nahi pohanchta.</w:t>
      </w:r>
    </w:p>
    <w:p>
      <w:pPr>
        <w:spacing w:after="40"/>
        <w:ind w:left="360"/>
      </w:pPr>
      <w:r>
        <w:t>4. Humein lagta hai ke pehle har cheez mukammal seekh lein.</w:t>
      </w:r>
    </w:p>
    <w:p>
      <w:pPr>
        <w:spacing w:after="40"/>
        <w:ind w:left="360"/>
      </w:pPr>
      <w:r>
        <w:t>5. Phir koi mansooba manaaiin ge.</w:t>
      </w:r>
    </w:p>
    <w:p>
      <w:pPr>
        <w:spacing w:after="40"/>
        <w:ind w:left="360"/>
      </w:pPr>
      <w:r>
        <w:t>6. Halanke seekhne ka behtareen tareeqa.</w:t>
      </w:r>
    </w:p>
    <w:p>
      <w:pPr>
        <w:spacing w:after="40"/>
        <w:ind w:left="360"/>
      </w:pPr>
      <w:r>
        <w:t>7. Aksar yeh hota hai ke tum aik chhota sa mansooba shuru karo.</w:t>
      </w:r>
    </w:p>
    <w:p>
      <w:pPr>
        <w:spacing w:after="40"/>
        <w:ind w:left="360"/>
      </w:pPr>
      <w:r>
        <w:t>8. Jahan koi masla aaye wahan mutalliq cheez seekho.</w:t>
      </w:r>
    </w:p>
    <w:p>
      <w:pPr>
        <w:spacing w:after="40"/>
        <w:ind w:left="360"/>
      </w:pPr>
      <w:r>
        <w:t>9. Phir dobara apne kaam paapas ajo.</w:t>
      </w:r>
    </w:p>
    <w:p>
      <w:pPr>
        <w:spacing w:after="40"/>
        <w:ind w:left="360"/>
      </w:pPr>
      <w:r>
        <w:t>10. Is tarah tumhein yeh bhi pata jalataa hai.</w:t>
      </w:r>
    </w:p>
    <w:p>
      <w:pPr>
        <w:spacing w:after="40"/>
        <w:ind w:left="360"/>
      </w:pPr>
      <w:r>
        <w:t>11. Ke tumhein asal mein.</w:t>
      </w:r>
    </w:p>
    <w:p>
      <w:pPr>
        <w:spacing w:after="40"/>
        <w:ind w:left="360"/>
      </w:pPr>
      <w:r>
        <w:t>12. Kis cheez ki zaroorat hai.</w:t>
      </w:r>
    </w:p>
    <w:p>
      <w:pPr>
        <w:spacing w:after="40"/>
        <w:ind w:left="360"/>
      </w:pPr>
      <w:r>
        <w:t>13. Misaal ke taur par agar tum.</w:t>
      </w:r>
    </w:p>
    <w:p>
      <w:pPr>
        <w:spacing w:after="40"/>
        <w:ind w:left="360"/>
      </w:pPr>
      <w:r>
        <w:t>14. Aik saada sa.</w:t>
      </w:r>
    </w:p>
    <w:p>
      <w:pPr>
        <w:spacing w:after="40"/>
        <w:ind w:left="360"/>
      </w:pPr>
      <w:r>
        <w:t>15. Rikod.</w:t>
      </w:r>
    </w:p>
    <w:p>
      <w:pPr>
        <w:spacing w:after="40"/>
        <w:ind w:left="360"/>
      </w:pPr>
      <w:r>
        <w:t>16. Mili mil system bana rahe ho.</w:t>
      </w:r>
    </w:p>
    <w:p>
      <w:pPr>
        <w:spacing w:after="40"/>
        <w:ind w:left="360"/>
      </w:pPr>
      <w:r>
        <w:t>17. To is tarah tumhein programming data mehfooz karne.</w:t>
      </w:r>
    </w:p>
    <w:p>
      <w:pPr>
        <w:spacing w:after="40"/>
        <w:ind w:left="360"/>
      </w:pPr>
      <w:r>
        <w:t>18. Galation.</w:t>
      </w:r>
    </w:p>
    <w:p>
      <w:pPr>
        <w:pStyle w:val="Heading2"/>
      </w:pPr>
      <w:r>
        <w:t>Voice 153 — Voice153.mp3</w:t>
      </w:r>
    </w:p>
    <w:p>
      <w:pPr>
        <w:spacing w:after="40"/>
        <w:ind w:left="360"/>
      </w:pPr>
      <w:r>
        <w:t>1. Ko sambhalne aur saaraf ke liye.</w:t>
      </w:r>
    </w:p>
    <w:p>
      <w:pPr>
        <w:spacing w:after="40"/>
        <w:ind w:left="360"/>
      </w:pPr>
      <w:r>
        <w:t>2. Aasaan nizaam banane ke baray mein.</w:t>
      </w:r>
    </w:p>
    <w:p>
      <w:pPr>
        <w:spacing w:after="40"/>
        <w:ind w:left="360"/>
      </w:pPr>
      <w:r>
        <w:t>3. Amli samajh hasil ho sakti hai.</w:t>
      </w:r>
    </w:p>
    <w:p>
      <w:pPr>
        <w:spacing w:after="40"/>
        <w:ind w:left="360"/>
      </w:pPr>
      <w:r>
        <w:t>4. Baad mein jab tum.</w:t>
      </w:r>
    </w:p>
    <w:p>
      <w:pPr>
        <w:spacing w:after="40"/>
        <w:ind w:left="360"/>
      </w:pPr>
      <w:r>
        <w:t>5. Koi bara mansooba banao.</w:t>
      </w:r>
    </w:p>
    <w:p>
      <w:pPr>
        <w:spacing w:after="40"/>
        <w:ind w:left="360"/>
      </w:pPr>
      <w:r>
        <w:t>6. To tumhare paas sirf.</w:t>
      </w:r>
    </w:p>
    <w:p>
      <w:pPr>
        <w:spacing w:after="40"/>
        <w:ind w:left="360"/>
      </w:pPr>
      <w:r>
        <w:t>7. Nazriyati maloomat nahi hongi.</w:t>
      </w:r>
    </w:p>
    <w:p>
      <w:pPr>
        <w:spacing w:after="40"/>
        <w:ind w:left="360"/>
      </w:pPr>
      <w:r>
        <w:t>8. Balkay tajurba bhi hoga.</w:t>
      </w:r>
    </w:p>
    <w:p>
      <w:pPr>
        <w:spacing w:after="40"/>
        <w:ind w:left="360"/>
      </w:pPr>
      <w:r>
        <w:t>9. Aur agar pehli koshish mein.</w:t>
      </w:r>
    </w:p>
    <w:p>
      <w:pPr>
        <w:spacing w:after="40"/>
        <w:ind w:left="360"/>
      </w:pPr>
      <w:r>
        <w:t>10. Tumhara mansooba sahi tareeqay se.</w:t>
      </w:r>
    </w:p>
    <w:p>
      <w:pPr>
        <w:spacing w:after="40"/>
        <w:ind w:left="360"/>
      </w:pPr>
      <w:r>
        <w:t>11. Kaam nahi karta.</w:t>
      </w:r>
    </w:p>
    <w:p>
      <w:pPr>
        <w:spacing w:after="40"/>
        <w:ind w:left="360"/>
      </w:pPr>
      <w:r>
        <w:t>12. To pareshan honay ki bajaye.</w:t>
      </w:r>
    </w:p>
    <w:p>
      <w:pPr>
        <w:spacing w:after="40"/>
        <w:ind w:left="360"/>
      </w:pPr>
      <w:r>
        <w:t>13. Zaroor ki bajaye.</w:t>
      </w:r>
    </w:p>
    <w:p>
      <w:pPr>
        <w:spacing w:after="40"/>
        <w:ind w:left="360"/>
      </w:pPr>
      <w:r>
        <w:t>14. Programming mein galatian aana.</w:t>
      </w:r>
    </w:p>
    <w:p>
      <w:pPr>
        <w:spacing w:after="40"/>
        <w:ind w:left="360"/>
      </w:pPr>
      <w:r>
        <w:t>15. Aam baat hai kabhi aik chhota sa harf galat ho jata hai kabhi data.</w:t>
      </w:r>
    </w:p>
    <w:p>
      <w:pPr>
        <w:spacing w:after="40"/>
        <w:ind w:left="360"/>
      </w:pPr>
      <w:r>
        <w:t>16. Kisi kai data ki qasam durust nahi hoti aur kabhi aik kabhi masla.</w:t>
      </w:r>
    </w:p>
    <w:p>
      <w:pPr>
        <w:spacing w:after="40"/>
        <w:ind w:left="360"/>
      </w:pPr>
      <w:r>
        <w:t>17. Ki asal wajah humein hamari tawaqqo se bilkul mukhtalif hoti hai.</w:t>
      </w:r>
    </w:p>
    <w:p>
      <w:pPr>
        <w:pStyle w:val="Heading2"/>
      </w:pPr>
      <w:r>
        <w:t>Voice 154 — Voice154.mp3</w:t>
      </w:r>
    </w:p>
    <w:p>
      <w:pPr>
        <w:spacing w:after="40"/>
        <w:ind w:left="360"/>
      </w:pPr>
      <w:r>
        <w:t>1. Waqt mein foran yeh na socho ke tum se yeh kaam nahi hoga.</w:t>
      </w:r>
    </w:p>
    <w:p>
      <w:pPr>
        <w:spacing w:after="40"/>
        <w:ind w:left="360"/>
      </w:pPr>
      <w:r>
        <w:t>2. Pehle maslay ko samjho.</w:t>
      </w:r>
    </w:p>
    <w:p>
      <w:pPr>
        <w:spacing w:after="40"/>
        <w:ind w:left="360"/>
      </w:pPr>
      <w:r>
        <w:t>3. Ghalti ka paigham parho.</w:t>
      </w:r>
    </w:p>
    <w:p>
      <w:pPr>
        <w:spacing w:after="40"/>
        <w:ind w:left="360"/>
      </w:pPr>
      <w:r>
        <w:t>4. Mukhtalif imkanat par gor karo.</w:t>
      </w:r>
    </w:p>
    <w:p>
      <w:pPr>
        <w:spacing w:after="40"/>
        <w:ind w:left="360"/>
      </w:pPr>
      <w:r>
        <w:t>5. Aur agar aik aik karke cheezon ko check karo.</w:t>
      </w:r>
    </w:p>
    <w:p>
      <w:pPr>
        <w:spacing w:after="40"/>
        <w:ind w:left="360"/>
      </w:pPr>
      <w:r>
        <w:t>6. Yeh tareeqa aahista aahista tumhare maslay haal karne ki salahiyat pahatar banata hai.</w:t>
      </w:r>
    </w:p>
    <w:p>
      <w:pPr>
        <w:spacing w:after="40"/>
        <w:ind w:left="360"/>
      </w:pPr>
      <w:r>
        <w:t>7. Asal mahaarah sirf yeh nahi ke tum sahi cheez sahi code likh sako.</w:t>
      </w:r>
    </w:p>
    <w:p>
      <w:pPr>
        <w:spacing w:after="40"/>
        <w:ind w:left="360"/>
      </w:pPr>
      <w:r>
        <w:t>8. Balkay yeh bhi hai ke jab code galat ho jaye.</w:t>
      </w:r>
    </w:p>
    <w:p>
      <w:pPr>
        <w:spacing w:after="40"/>
        <w:ind w:left="360"/>
      </w:pPr>
      <w:r>
        <w:t>9. To tum maslay ki wajah talash kar sako.</w:t>
      </w:r>
    </w:p>
    <w:p>
      <w:pPr>
        <w:spacing w:after="40"/>
        <w:ind w:left="360"/>
      </w:pPr>
      <w:r>
        <w:t>10. Yehi baat zindagi ke doosray mamlaat par bhi laaqo hoti hai.</w:t>
      </w:r>
    </w:p>
    <w:p>
      <w:pPr>
        <w:spacing w:after="40"/>
        <w:ind w:left="360"/>
      </w:pPr>
      <w:r>
        <w:t>11. Agar koi mansooba nakaam ho jaye.</w:t>
      </w:r>
    </w:p>
    <w:p>
      <w:pPr>
        <w:spacing w:after="40"/>
        <w:ind w:left="360"/>
      </w:pPr>
      <w:r>
        <w:t>12. To is se yeh seekhne ki koshish karo ge.</w:t>
      </w:r>
    </w:p>
    <w:p>
      <w:pPr>
        <w:pStyle w:val="Heading2"/>
      </w:pPr>
      <w:r>
        <w:t>Voice 155 — Voice155.mp3</w:t>
      </w:r>
    </w:p>
    <w:p>
      <w:pPr>
        <w:spacing w:after="40"/>
        <w:ind w:left="360"/>
      </w:pPr>
      <w:r>
        <w:t>1. Cheez behtar ho sakti thi.</w:t>
      </w:r>
    </w:p>
    <w:p>
      <w:pPr>
        <w:spacing w:after="40"/>
        <w:ind w:left="360"/>
      </w:pPr>
      <w:r>
        <w:t>2. Agar tum.</w:t>
      </w:r>
    </w:p>
    <w:p>
      <w:pPr>
        <w:spacing w:after="40"/>
        <w:ind w:left="360"/>
      </w:pPr>
      <w:r>
        <w:t>3. Kisi mauqa ko hasil.</w:t>
      </w:r>
    </w:p>
    <w:p>
      <w:pPr>
        <w:spacing w:after="40"/>
        <w:ind w:left="360"/>
      </w:pPr>
      <w:r>
        <w:t>4. Nahi kar saktay to dekho.</w:t>
      </w:r>
    </w:p>
    <w:p>
      <w:pPr>
        <w:spacing w:after="40"/>
        <w:ind w:left="360"/>
      </w:pPr>
      <w:r>
        <w:t>5. Ke agli martaba apni tayari.</w:t>
      </w:r>
    </w:p>
    <w:p>
      <w:pPr>
        <w:spacing w:after="40"/>
        <w:ind w:left="360"/>
      </w:pPr>
      <w:r>
        <w:t>6. Kaise behtar bana saktay ho.</w:t>
      </w:r>
    </w:p>
    <w:p>
      <w:pPr>
        <w:spacing w:after="40"/>
        <w:ind w:left="360"/>
      </w:pPr>
      <w:r>
        <w:t>7. Agar kisi se aqatalaaf ho jaye.</w:t>
      </w:r>
    </w:p>
    <w:p>
      <w:pPr>
        <w:spacing w:after="40"/>
        <w:ind w:left="360"/>
      </w:pPr>
      <w:r>
        <w:t>8. To yeh socho.</w:t>
      </w:r>
    </w:p>
    <w:p>
      <w:pPr>
        <w:spacing w:after="40"/>
        <w:ind w:left="360"/>
      </w:pPr>
      <w:r>
        <w:t>9. Tum apni baat zyada maaazae.</w:t>
      </w:r>
    </w:p>
    <w:p>
      <w:pPr>
        <w:spacing w:after="40"/>
        <w:ind w:left="360"/>
      </w:pPr>
      <w:r>
        <w:t>10. Aur behtar andaaz mein kaise samjha saktay ho.</w:t>
      </w:r>
    </w:p>
    <w:p>
      <w:pPr>
        <w:spacing w:after="40"/>
        <w:ind w:left="360"/>
      </w:pPr>
      <w:r>
        <w:t>11. Aur har mushkil ko.</w:t>
      </w:r>
    </w:p>
    <w:p>
      <w:pPr>
        <w:spacing w:after="40"/>
        <w:ind w:left="360"/>
      </w:pPr>
      <w:r>
        <w:t>12. Apni shakhsiyat par.</w:t>
      </w:r>
    </w:p>
    <w:p>
      <w:pPr>
        <w:spacing w:after="40"/>
        <w:ind w:left="360"/>
      </w:pPr>
      <w:r>
        <w:t>13. Hamla samajhne ki.</w:t>
      </w:r>
    </w:p>
    <w:p>
      <w:pPr>
        <w:spacing w:after="40"/>
        <w:ind w:left="360"/>
      </w:pPr>
      <w:r>
        <w:t>14. Bajaye usay seekhne ka mauqa.</w:t>
      </w:r>
    </w:p>
    <w:p>
      <w:pPr>
        <w:spacing w:after="40"/>
        <w:ind w:left="360"/>
      </w:pPr>
      <w:r>
        <w:t>15. Samajhna bohat faida band ho sakta hai.</w:t>
      </w:r>
    </w:p>
    <w:p>
      <w:pPr>
        <w:spacing w:after="40"/>
        <w:ind w:left="360"/>
      </w:pPr>
      <w:r>
        <w:t>16. Albatta iska matlab yeh nahi.</w:t>
      </w:r>
    </w:p>
    <w:p>
      <w:pPr>
        <w:spacing w:after="40"/>
        <w:ind w:left="360"/>
      </w:pPr>
      <w:r>
        <w:t>17. Ke har mushkil ko akelay bardasht karte ro.</w:t>
      </w:r>
    </w:p>
    <w:p>
      <w:pPr>
        <w:spacing w:after="40"/>
        <w:ind w:left="360"/>
      </w:pPr>
      <w:r>
        <w:t>18. Ya har ghalti ka alazaam.</w:t>
      </w:r>
    </w:p>
    <w:p>
      <w:pPr>
        <w:spacing w:after="40"/>
        <w:ind w:left="360"/>
      </w:pPr>
      <w:r>
        <w:t>19. Khud par daal ro.</w:t>
      </w:r>
    </w:p>
    <w:p>
      <w:pPr>
        <w:spacing w:after="40"/>
        <w:ind w:left="360"/>
      </w:pPr>
      <w:r>
        <w:t>20. Baaz auqat halaat waqai mushkil hotay hain.</w:t>
      </w:r>
    </w:p>
    <w:p>
      <w:pPr>
        <w:pStyle w:val="Heading2"/>
      </w:pPr>
      <w:r>
        <w:t>Voice 156 — Voice156.mp3</w:t>
      </w:r>
    </w:p>
    <w:p>
      <w:pPr>
        <w:spacing w:after="40"/>
        <w:ind w:left="360"/>
      </w:pPr>
      <w:r>
        <w:t>1. Baaz auqat doosray log bhi ghalti karte hain aur kabhi kisi maamlay mein tumhare akatiar par bohat kaam cheezen hoti hain.</w:t>
      </w:r>
    </w:p>
    <w:p>
      <w:pPr>
        <w:spacing w:after="40"/>
        <w:ind w:left="360"/>
      </w:pPr>
      <w:r>
        <w:t>2. Samajh aa rahi hai ke tum yeh farq pahachaano ke konasi cheez tum badal saktay ho aur konasi cheez ko qabool karna zaroori hai.</w:t>
      </w:r>
    </w:p>
    <w:p>
      <w:pPr>
        <w:spacing w:after="40"/>
        <w:ind w:left="360"/>
      </w:pPr>
      <w:r>
        <w:t>3. Jo cheez tumhara akatiar.</w:t>
      </w:r>
    </w:p>
    <w:p>
      <w:pPr>
        <w:spacing w:after="40"/>
        <w:ind w:left="360"/>
      </w:pPr>
      <w:r>
        <w:t>4. Tumhare akatiar mein hai.</w:t>
      </w:r>
    </w:p>
    <w:p>
      <w:pPr>
        <w:spacing w:after="40"/>
        <w:ind w:left="360"/>
      </w:pPr>
      <w:r>
        <w:t>5. Is par kaam karo.</w:t>
      </w:r>
    </w:p>
    <w:p>
      <w:pPr>
        <w:spacing w:after="40"/>
        <w:ind w:left="360"/>
      </w:pPr>
      <w:r>
        <w:t>6. Aur jo tumhare akatiar mein nahi.</w:t>
      </w:r>
    </w:p>
    <w:p>
      <w:pPr>
        <w:spacing w:after="40"/>
        <w:ind w:left="360"/>
      </w:pPr>
      <w:r>
        <w:t>7. Uske baray mein musalsal pareshan ho kar.</w:t>
      </w:r>
    </w:p>
    <w:p>
      <w:pPr>
        <w:spacing w:after="40"/>
        <w:ind w:left="360"/>
      </w:pPr>
      <w:r>
        <w:t>8. Apni naaii zaaia na karo.</w:t>
      </w:r>
    </w:p>
    <w:p>
      <w:pPr>
        <w:spacing w:after="40"/>
        <w:ind w:left="360"/>
      </w:pPr>
      <w:r>
        <w:t>9. Waise yaar zindagi mein.</w:t>
      </w:r>
    </w:p>
    <w:p>
      <w:pPr>
        <w:spacing w:after="40"/>
        <w:ind w:left="360"/>
      </w:pPr>
      <w:r>
        <w:t>10. Paison ka maamlay mein.</w:t>
      </w:r>
    </w:p>
    <w:p>
      <w:pPr>
        <w:spacing w:after="40"/>
        <w:ind w:left="360"/>
      </w:pPr>
      <w:r>
        <w:t>11. Mein bohat aham hoon.</w:t>
      </w:r>
    </w:p>
    <w:p>
      <w:pPr>
        <w:spacing w:after="40"/>
        <w:ind w:left="360"/>
      </w:pPr>
      <w:r>
        <w:t>12. Aur is baray mein.</w:t>
      </w:r>
    </w:p>
    <w:p>
      <w:pPr>
        <w:pStyle w:val="Heading2"/>
      </w:pPr>
      <w:r>
        <w:t>Voice 157 — Voice157.mp3</w:t>
      </w:r>
    </w:p>
    <w:p>
      <w:pPr>
        <w:spacing w:after="40"/>
        <w:ind w:left="360"/>
      </w:pPr>
      <w:r>
        <w:t>1. Baray mein bhi humein samajhadaari se kaam lena chahiye paisa kamana zaroori.</w:t>
      </w:r>
    </w:p>
    <w:p>
      <w:pPr>
        <w:spacing w:after="40"/>
        <w:ind w:left="360"/>
      </w:pPr>
      <w:r>
        <w:t>2. Hai lekin paisa kharch karna usay samjhana seekhna bhi itna hi zaroori.</w:t>
      </w:r>
    </w:p>
    <w:p>
      <w:pPr>
        <w:spacing w:after="40"/>
        <w:ind w:left="360"/>
      </w:pPr>
      <w:r>
        <w:t>3. Hai kai log achi aamdani honay ke bawajood har maheenay ke aakhir mein.</w:t>
      </w:r>
    </w:p>
    <w:p>
      <w:pPr>
        <w:spacing w:after="40"/>
        <w:ind w:left="360"/>
      </w:pPr>
      <w:r>
        <w:t>4. Pareshan hotay hain kyun ke unhein maloom hi nahi hota ke unke.</w:t>
      </w:r>
    </w:p>
    <w:p>
      <w:pPr>
        <w:spacing w:after="40"/>
        <w:ind w:left="360"/>
      </w:pPr>
      <w:r>
        <w:t>5. Paise kahan kharch ho rahe hain agar tum apni zindagi aur ikhrajaat ka.</w:t>
      </w:r>
    </w:p>
    <w:p>
      <w:pPr>
        <w:spacing w:after="40"/>
        <w:ind w:left="360"/>
      </w:pPr>
      <w:r>
        <w:t>6. Thora sa record rakho to tumhein andaza ho sakta hai ke kaun.</w:t>
      </w:r>
    </w:p>
    <w:p>
      <w:pPr>
        <w:spacing w:after="40"/>
        <w:ind w:left="360"/>
      </w:pPr>
      <w:r>
        <w:t>7. Cheezen waqai zaroori hain aur kya kahan gir zaroori kharch kaam.</w:t>
      </w:r>
    </w:p>
    <w:p>
      <w:pPr>
        <w:spacing w:after="40"/>
        <w:ind w:left="360"/>
      </w:pPr>
      <w:r>
        <w:t>8. Mahad kya ja sakta hai iska matlab yeh nahi ke apni khwahishat ko.</w:t>
      </w:r>
    </w:p>
    <w:p>
      <w:pPr>
        <w:spacing w:after="40"/>
        <w:ind w:left="360"/>
      </w:pPr>
      <w:r>
        <w:t>9. Khatam kar do ya apne liye kuch bhi na.</w:t>
      </w:r>
    </w:p>
    <w:p>
      <w:pPr>
        <w:pStyle w:val="Heading2"/>
      </w:pPr>
      <w:r>
        <w:t>Voice 158 — Voice158.mp3</w:t>
      </w:r>
    </w:p>
    <w:p>
      <w:pPr>
        <w:spacing w:after="40"/>
        <w:ind w:left="360"/>
      </w:pPr>
      <w:r>
        <w:t>1. So khari do insaan ko apni khushiyon ke liye bhi paise kharch karne chahiye.</w:t>
      </w:r>
    </w:p>
    <w:p>
      <w:pPr>
        <w:spacing w:after="40"/>
        <w:ind w:left="360"/>
      </w:pPr>
      <w:r>
        <w:t>2. Lekin behtar yeh hai ke kharch so samajh kar kya jaye agar tum koi mehngi.</w:t>
      </w:r>
    </w:p>
    <w:p>
      <w:pPr>
        <w:spacing w:after="40"/>
        <w:ind w:left="360"/>
      </w:pPr>
      <w:r>
        <w:t>3. Cheez khareedna chahtay ho to foran faisla karne ke bajaye kuch waqt.</w:t>
      </w:r>
    </w:p>
    <w:p>
      <w:pPr>
        <w:spacing w:after="40"/>
        <w:ind w:left="360"/>
      </w:pPr>
      <w:r>
        <w:t>4. Lo dekho kya waqai is cheez ki zaroorat hai kya tum usay bardasht.</w:t>
      </w:r>
    </w:p>
    <w:p>
      <w:pPr>
        <w:spacing w:after="40"/>
        <w:ind w:left="360"/>
      </w:pPr>
      <w:r>
        <w:t>5. Kar saktay ho aur kya is se zyada aham koi aur cheez koi aur kharch.</w:t>
      </w:r>
    </w:p>
    <w:p>
      <w:pPr>
        <w:spacing w:after="40"/>
        <w:ind w:left="360"/>
      </w:pPr>
      <w:r>
        <w:t>6. Tumhare saamne mojood hai.</w:t>
      </w:r>
    </w:p>
    <w:p>
      <w:pPr>
        <w:spacing w:after="40"/>
        <w:ind w:left="360"/>
      </w:pPr>
      <w:r>
        <w:t>7. Chhoti chhoti maali aadatein.</w:t>
      </w:r>
    </w:p>
    <w:p>
      <w:pPr>
        <w:spacing w:after="40"/>
        <w:ind w:left="360"/>
      </w:pPr>
      <w:r>
        <w:t>8. Mustaqbil mein bohat.</w:t>
      </w:r>
    </w:p>
    <w:p>
      <w:pPr>
        <w:spacing w:after="40"/>
        <w:ind w:left="360"/>
      </w:pPr>
      <w:r>
        <w:t>9. Madad asabat ho sakti hain.</w:t>
      </w:r>
    </w:p>
    <w:p>
      <w:pPr>
        <w:spacing w:after="40"/>
        <w:ind w:left="360"/>
      </w:pPr>
      <w:r>
        <w:t>10. Is tarah kisi bhi aisay shakhs.</w:t>
      </w:r>
    </w:p>
    <w:p>
      <w:pPr>
        <w:spacing w:after="40"/>
        <w:ind w:left="360"/>
      </w:pPr>
      <w:r>
        <w:t>11. Ya mansoobay par foran bharosah.</w:t>
      </w:r>
    </w:p>
    <w:p>
      <w:pPr>
        <w:spacing w:after="40"/>
        <w:ind w:left="360"/>
      </w:pPr>
      <w:r>
        <w:t>12. Mat karo jo tumhein.</w:t>
      </w:r>
    </w:p>
    <w:p>
      <w:pPr>
        <w:spacing w:after="40"/>
        <w:ind w:left="360"/>
      </w:pPr>
      <w:r>
        <w:t>13. Baghair mehnat ke.</w:t>
      </w:r>
    </w:p>
    <w:p>
      <w:pPr>
        <w:spacing w:after="40"/>
        <w:ind w:left="360"/>
      </w:pPr>
      <w:r>
        <w:t>14. Bohat zyada paise kamane ki.</w:t>
      </w:r>
    </w:p>
    <w:p>
      <w:pPr>
        <w:pStyle w:val="Heading2"/>
      </w:pPr>
      <w:r>
        <w:t>Voice 159 — Voice159.mp3</w:t>
      </w:r>
    </w:p>
    <w:p>
      <w:pPr>
        <w:spacing w:after="40"/>
        <w:ind w:left="360"/>
      </w:pPr>
      <w:r>
        <w:t>1. Zamaanat dein.</w:t>
      </w:r>
    </w:p>
    <w:p>
      <w:pPr>
        <w:spacing w:after="40"/>
        <w:ind w:left="360"/>
      </w:pPr>
      <w:r>
        <w:t>2. Agar koi kehta hai ke sirf thora.</w:t>
      </w:r>
    </w:p>
    <w:p>
      <w:pPr>
        <w:spacing w:after="40"/>
        <w:ind w:left="360"/>
      </w:pPr>
      <w:r>
        <w:t>3. Sa paisa lagaao aur chand din mein.</w:t>
      </w:r>
    </w:p>
    <w:p>
      <w:pPr>
        <w:spacing w:after="40"/>
        <w:ind w:left="360"/>
      </w:pPr>
      <w:r>
        <w:t>4. Kai ganaah paapas le lo.</w:t>
      </w:r>
    </w:p>
    <w:p>
      <w:pPr>
        <w:spacing w:after="40"/>
        <w:ind w:left="360"/>
      </w:pPr>
      <w:r>
        <w:t>5. To pehle achi tarah.</w:t>
      </w:r>
    </w:p>
    <w:p>
      <w:pPr>
        <w:spacing w:after="40"/>
        <w:ind w:left="360"/>
      </w:pPr>
      <w:r>
        <w:t>6. Tehqeeq karo.</w:t>
      </w:r>
    </w:p>
    <w:p>
      <w:pPr>
        <w:spacing w:after="40"/>
        <w:ind w:left="360"/>
      </w:pPr>
      <w:r>
        <w:t>7. Apni mahanah se kamai hui raqam ko.</w:t>
      </w:r>
    </w:p>
    <w:p>
      <w:pPr>
        <w:spacing w:after="40"/>
        <w:ind w:left="360"/>
      </w:pPr>
      <w:r>
        <w:t>8. Sirf nuqsan aur.</w:t>
      </w:r>
    </w:p>
    <w:p>
      <w:pPr>
        <w:spacing w:after="40"/>
        <w:ind w:left="360"/>
      </w:pPr>
      <w:r>
        <w:t>9. Mumkinah khataraat ko.</w:t>
      </w:r>
    </w:p>
    <w:p>
      <w:pPr>
        <w:spacing w:after="40"/>
        <w:ind w:left="360"/>
      </w:pPr>
      <w:r>
        <w:t>10. Samajh liya jaye.</w:t>
      </w:r>
    </w:p>
    <w:p>
      <w:pPr>
        <w:spacing w:after="40"/>
        <w:ind w:left="360"/>
      </w:pPr>
      <w:r>
        <w:t>11. Acha aik baat jo mein ne tum se khaas taur par.</w:t>
      </w:r>
    </w:p>
    <w:p>
      <w:pPr>
        <w:spacing w:after="40"/>
        <w:ind w:left="360"/>
      </w:pPr>
      <w:r>
        <w:t>12. Kehna chahta hoon woh yeh hai.</w:t>
      </w:r>
    </w:p>
    <w:p>
      <w:pPr>
        <w:spacing w:after="40"/>
        <w:ind w:left="360"/>
      </w:pPr>
      <w:r>
        <w:t>13. Ke apni zindagi ke baray mein.</w:t>
      </w:r>
    </w:p>
    <w:p>
      <w:pPr>
        <w:spacing w:after="40"/>
        <w:ind w:left="360"/>
      </w:pPr>
      <w:r>
        <w:t>14. Faislay karte waqt sirf.</w:t>
      </w:r>
    </w:p>
    <w:p>
      <w:pPr>
        <w:spacing w:after="40"/>
        <w:ind w:left="360"/>
      </w:pPr>
      <w:r>
        <w:t>15. Logon ki baaton.</w:t>
      </w:r>
    </w:p>
    <w:p>
      <w:pPr>
        <w:spacing w:after="40"/>
        <w:ind w:left="360"/>
      </w:pPr>
      <w:r>
        <w:t>16. Baaton ko bunyaad mat banao.</w:t>
      </w:r>
    </w:p>
    <w:p>
      <w:pPr>
        <w:spacing w:after="40"/>
        <w:ind w:left="360"/>
      </w:pPr>
      <w:r>
        <w:t>17. Log aksar apni tajurbe ke mutabiq mashwara dete hain.</w:t>
      </w:r>
    </w:p>
    <w:p>
      <w:pPr>
        <w:spacing w:after="40"/>
        <w:ind w:left="360"/>
      </w:pPr>
      <w:r>
        <w:t>18. Aur zaroori nahi ke unki tajurba.</w:t>
      </w:r>
    </w:p>
    <w:p>
      <w:pPr>
        <w:spacing w:after="40"/>
        <w:ind w:left="360"/>
      </w:pPr>
      <w:r>
        <w:t>19. Tumhare halaat se milta bhi ho.</w:t>
      </w:r>
    </w:p>
    <w:p>
      <w:pPr>
        <w:spacing w:after="40"/>
        <w:ind w:left="360"/>
      </w:pPr>
      <w:r>
        <w:t>20. Kisi ka mashwara sunni achi baat hai.</w:t>
      </w:r>
    </w:p>
    <w:p>
      <w:pPr>
        <w:spacing w:after="40"/>
        <w:ind w:left="360"/>
      </w:pPr>
      <w:r>
        <w:t>21. Lekin aakhir mein tumhein.</w:t>
      </w:r>
    </w:p>
    <w:p>
      <w:pPr>
        <w:pStyle w:val="Heading2"/>
      </w:pPr>
      <w:r>
        <w:t>Voice 160 — Voice160.mp3</w:t>
      </w:r>
    </w:p>
    <w:p>
      <w:pPr>
        <w:spacing w:after="40"/>
        <w:ind w:left="360"/>
      </w:pPr>
      <w:r>
        <w:t>1. Apni surat e ko samajh kar faisla.</w:t>
      </w:r>
    </w:p>
    <w:p>
      <w:pPr>
        <w:spacing w:after="40"/>
        <w:ind w:left="360"/>
      </w:pPr>
      <w:r>
        <w:t>2. Karna chahiye.</w:t>
      </w:r>
    </w:p>
    <w:p>
      <w:pPr>
        <w:spacing w:after="40"/>
        <w:ind w:left="360"/>
      </w:pPr>
      <w:r>
        <w:t>3. Agar tum kisi shobay ke bhi.</w:t>
      </w:r>
    </w:p>
    <w:p>
      <w:pPr>
        <w:spacing w:after="40"/>
        <w:ind w:left="360"/>
      </w:pPr>
      <w:r>
        <w:t>4. Jasapi rehte ho.</w:t>
      </w:r>
    </w:p>
    <w:p>
      <w:pPr>
        <w:spacing w:after="40"/>
        <w:ind w:left="360"/>
      </w:pPr>
      <w:r>
        <w:t>5. To uske baray mein.</w:t>
      </w:r>
    </w:p>
    <w:p>
      <w:pPr>
        <w:spacing w:after="40"/>
        <w:ind w:left="360"/>
      </w:pPr>
      <w:r>
        <w:t>6. Baray mein tehqeeq karo.</w:t>
      </w:r>
    </w:p>
    <w:p>
      <w:pPr>
        <w:spacing w:after="40"/>
        <w:ind w:left="360"/>
      </w:pPr>
      <w:r>
        <w:t>7. Is shobay mein kaam karne walay.</w:t>
      </w:r>
    </w:p>
    <w:p>
      <w:pPr>
        <w:spacing w:after="40"/>
        <w:ind w:left="360"/>
      </w:pPr>
      <w:r>
        <w:t>8. Logon ki tajurba sano.</w:t>
      </w:r>
    </w:p>
    <w:p>
      <w:pPr>
        <w:spacing w:after="40"/>
        <w:ind w:left="360"/>
      </w:pPr>
      <w:r>
        <w:t>9. Chhotay amani tajurbe karo.</w:t>
      </w:r>
    </w:p>
    <w:p>
      <w:pPr>
        <w:spacing w:after="40"/>
        <w:ind w:left="360"/>
      </w:pPr>
      <w:r>
        <w:t>10. Aur phir dekho.</w:t>
      </w:r>
    </w:p>
    <w:p>
      <w:pPr>
        <w:spacing w:after="40"/>
        <w:ind w:left="360"/>
      </w:pPr>
      <w:r>
        <w:t>11. Kya woh rasta tumhare liye.</w:t>
      </w:r>
    </w:p>
    <w:p>
      <w:pPr>
        <w:spacing w:after="40"/>
        <w:ind w:left="360"/>
      </w:pPr>
      <w:r>
        <w:t>12. Munasib hai.</w:t>
      </w:r>
    </w:p>
    <w:p>
      <w:pPr>
        <w:spacing w:after="40"/>
        <w:ind w:left="360"/>
      </w:pPr>
      <w:r>
        <w:t>13. Sirf is liye ke.</w:t>
      </w:r>
    </w:p>
    <w:p>
      <w:pPr>
        <w:spacing w:after="40"/>
        <w:ind w:left="360"/>
      </w:pPr>
      <w:r>
        <w:t>14. Is cheez ke aur na chhor do.</w:t>
      </w:r>
    </w:p>
    <w:p>
      <w:pPr>
        <w:spacing w:after="40"/>
        <w:ind w:left="360"/>
      </w:pPr>
      <w:r>
        <w:t>15. Ke koi doosra.</w:t>
      </w:r>
    </w:p>
    <w:p>
      <w:pPr>
        <w:spacing w:after="40"/>
        <w:ind w:left="360"/>
      </w:pPr>
      <w:r>
        <w:t>16. Shakhs kehta hai ke is mein kamyabi.</w:t>
      </w:r>
    </w:p>
    <w:p>
      <w:pPr>
        <w:spacing w:after="40"/>
        <w:ind w:left="360"/>
      </w:pPr>
      <w:r>
        <w:t>17. Dalachasapian salaahitin aur.</w:t>
      </w:r>
    </w:p>
    <w:p>
      <w:pPr>
        <w:spacing w:after="40"/>
        <w:ind w:left="360"/>
      </w:pPr>
      <w:r>
        <w:t>18. Zimmedariyan mein mukhtalif hoti hain.</w:t>
      </w:r>
    </w:p>
    <w:p>
      <w:pPr>
        <w:spacing w:after="40"/>
        <w:ind w:left="360"/>
      </w:pPr>
      <w:r>
        <w:t>19. Tumhein apni zindagi ke baray mein.</w:t>
      </w:r>
    </w:p>
    <w:p>
      <w:pPr>
        <w:spacing w:after="40"/>
        <w:ind w:left="360"/>
      </w:pPr>
      <w:r>
        <w:t>20. Sochnay ka haq ho aur apni zindagi.</w:t>
      </w:r>
    </w:p>
    <w:p>
      <w:pPr>
        <w:spacing w:after="40"/>
        <w:ind w:left="360"/>
      </w:pPr>
      <w:r>
        <w:t>21. Apni galation se seekhne ka bhi.</w:t>
      </w:r>
    </w:p>
    <w:p>
      <w:pPr>
        <w:spacing w:after="40"/>
        <w:ind w:left="360"/>
      </w:pPr>
      <w:r>
        <w:t>22. Agar kabhi tum.</w:t>
      </w:r>
    </w:p>
    <w:p>
      <w:pPr>
        <w:pStyle w:val="Heading2"/>
      </w:pPr>
      <w:r>
        <w:t>Voice 161 — Voice161.mp3</w:t>
      </w:r>
    </w:p>
    <w:p>
      <w:pPr>
        <w:spacing w:after="40"/>
        <w:ind w:left="360"/>
      </w:pPr>
      <w:r>
        <w:t>1. Ghalat faisla ho jaye to iska matlab yeh nahi.</w:t>
      </w:r>
    </w:p>
    <w:p>
      <w:pPr>
        <w:spacing w:after="40"/>
        <w:ind w:left="360"/>
      </w:pPr>
      <w:r>
        <w:t>2. Ke sab kuch khatam ho gaya.</w:t>
      </w:r>
    </w:p>
    <w:p>
      <w:pPr>
        <w:spacing w:after="40"/>
        <w:ind w:left="360"/>
      </w:pPr>
      <w:r>
        <w:t>3. Bas yeh zaroori hai.</w:t>
      </w:r>
    </w:p>
    <w:p>
      <w:pPr>
        <w:spacing w:after="40"/>
        <w:ind w:left="360"/>
      </w:pPr>
      <w:r>
        <w:t>4. Ke tum apni ghalti se sabab hasil karo.</w:t>
      </w:r>
    </w:p>
    <w:p>
      <w:pPr>
        <w:spacing w:after="40"/>
        <w:ind w:left="360"/>
      </w:pPr>
      <w:r>
        <w:t>5. Aur baghair sochay samjhay.</w:t>
      </w:r>
    </w:p>
    <w:p>
      <w:pPr>
        <w:spacing w:after="40"/>
        <w:ind w:left="360"/>
      </w:pPr>
      <w:r>
        <w:t>6. Baar baar wohi ghalti na doratae raho.</w:t>
      </w:r>
    </w:p>
    <w:p>
      <w:pPr>
        <w:spacing w:after="40"/>
        <w:ind w:left="360"/>
      </w:pPr>
      <w:r>
        <w:t>7. Aakhir mein bhai.</w:t>
      </w:r>
    </w:p>
    <w:p>
      <w:pPr>
        <w:spacing w:after="40"/>
        <w:ind w:left="360"/>
      </w:pPr>
      <w:r>
        <w:t>8. Mein yehi kehna chahta hoon.</w:t>
      </w:r>
    </w:p>
    <w:p>
      <w:pPr>
        <w:spacing w:after="40"/>
        <w:ind w:left="360"/>
      </w:pPr>
      <w:r>
        <w:t>9. Ke zindagi mein aagay barhne kilie.</w:t>
      </w:r>
    </w:p>
    <w:p>
      <w:pPr>
        <w:spacing w:after="40"/>
        <w:ind w:left="360"/>
      </w:pPr>
      <w:r>
        <w:t>10. Kisi jaadoi.</w:t>
      </w:r>
    </w:p>
    <w:p>
      <w:pPr>
        <w:spacing w:after="40"/>
        <w:ind w:left="360"/>
      </w:pPr>
      <w:r>
        <w:t>11. Tareeqay ki zaroorat nahi hoti.</w:t>
      </w:r>
    </w:p>
    <w:p>
      <w:pPr>
        <w:spacing w:after="40"/>
        <w:ind w:left="360"/>
      </w:pPr>
      <w:r>
        <w:t>12. Humein apne maqsad.</w:t>
      </w:r>
    </w:p>
    <w:p>
      <w:pPr>
        <w:spacing w:after="40"/>
        <w:ind w:left="360"/>
      </w:pPr>
      <w:r>
        <w:t>13. Ko samajhna hota hai.</w:t>
      </w:r>
    </w:p>
    <w:p>
      <w:pPr>
        <w:spacing w:after="40"/>
        <w:ind w:left="360"/>
      </w:pPr>
      <w:r>
        <w:t>14. Apne waqt ki qadar karni chaahati hai.</w:t>
      </w:r>
    </w:p>
    <w:p>
      <w:pPr>
        <w:spacing w:after="40"/>
        <w:ind w:left="360"/>
      </w:pPr>
      <w:r>
        <w:t>15. Aur apni maharaton ko behtar banana hota hai.</w:t>
      </w:r>
    </w:p>
    <w:p>
      <w:pPr>
        <w:spacing w:after="40"/>
        <w:ind w:left="360"/>
      </w:pPr>
      <w:r>
        <w:t>16. Aur un logon ki ahmiyat ko yaad rakhna hota hai.</w:t>
      </w:r>
    </w:p>
    <w:p>
      <w:pPr>
        <w:spacing w:after="40"/>
        <w:ind w:left="360"/>
      </w:pPr>
      <w:r>
        <w:t>17. Jo hamaray liye acha sochtay hain.</w:t>
      </w:r>
    </w:p>
    <w:p>
      <w:pPr>
        <w:spacing w:after="40"/>
        <w:ind w:left="360"/>
      </w:pPr>
      <w:r>
        <w:t>18. Har din behtareen nahi hoga.</w:t>
      </w:r>
    </w:p>
    <w:p>
      <w:pPr>
        <w:spacing w:after="40"/>
        <w:ind w:left="360"/>
      </w:pPr>
      <w:r>
        <w:t>19. Har mansooba kamyab nahi hoga.</w:t>
      </w:r>
    </w:p>
    <w:p>
      <w:pPr>
        <w:pStyle w:val="Heading2"/>
      </w:pPr>
      <w:r>
        <w:t>Voice 162 — Voice162.mp3</w:t>
      </w:r>
    </w:p>
    <w:p>
      <w:pPr>
        <w:spacing w:after="40"/>
        <w:ind w:left="360"/>
      </w:pPr>
      <w:r>
        <w:t>1. Tumhein nahi samjhay ga lekin un baaton ka matlab yeh nahi ke tum koshish karna chhoto.</w:t>
      </w:r>
    </w:p>
    <w:p>
      <w:pPr>
        <w:spacing w:after="40"/>
        <w:ind w:left="360"/>
      </w:pPr>
      <w:r>
        <w:t>2. Kabhi aik din aaram kar lena zaroori hota hai kabhi apna mansooba badalna zaroori hota hai.</w:t>
      </w:r>
    </w:p>
    <w:p>
      <w:pPr>
        <w:spacing w:after="40"/>
        <w:ind w:left="360"/>
      </w:pPr>
      <w:r>
        <w:t>3. Aur kabhi kisi qabil aitmaad shakhs se mashwara lena bhi faidemand hota hai.</w:t>
      </w:r>
    </w:p>
    <w:p>
      <w:pPr>
        <w:spacing w:after="40"/>
        <w:ind w:left="360"/>
      </w:pPr>
      <w:r>
        <w:t>4. Is koshish karo ke wqati mayoosi ko apni poori zindagi ka faisla na ban'nay do.</w:t>
      </w:r>
    </w:p>
    <w:p>
      <w:pPr>
        <w:spacing w:after="40"/>
        <w:ind w:left="360"/>
      </w:pPr>
      <w:r>
        <w:t>5. Agar aaj tum kisi mushkil mein ho to.</w:t>
      </w:r>
    </w:p>
    <w:p>
      <w:pPr>
        <w:spacing w:after="40"/>
        <w:ind w:left="360"/>
      </w:pPr>
      <w:r>
        <w:t>6. Apne halaat ko samajhne ki koshish karo.</w:t>
      </w:r>
    </w:p>
    <w:p>
      <w:pPr>
        <w:spacing w:after="40"/>
        <w:ind w:left="360"/>
      </w:pPr>
      <w:r>
        <w:t>7. Agla chhota qadar tia karo.</w:t>
      </w:r>
    </w:p>
    <w:p>
      <w:pPr>
        <w:spacing w:after="40"/>
        <w:ind w:left="360"/>
      </w:pPr>
      <w:r>
        <w:t>8. Aur phir is par amal karo.</w:t>
      </w:r>
    </w:p>
    <w:p>
      <w:pPr>
        <w:spacing w:after="40"/>
        <w:ind w:left="360"/>
      </w:pPr>
      <w:r>
        <w:t>9. Tumhein apni poori zindagi ka haal aik hi raat mein talash karne ki zaroorat nahi hai.</w:t>
      </w:r>
    </w:p>
    <w:p>
      <w:pPr>
        <w:spacing w:after="40"/>
        <w:ind w:left="360"/>
      </w:pPr>
      <w:r>
        <w:t>10. Aaj sa aaj sa har cheez.</w:t>
      </w:r>
    </w:p>
    <w:p>
      <w:pPr>
        <w:pStyle w:val="Heading2"/>
      </w:pPr>
      <w:r>
        <w:t>Voice 163 — Voice163.mp3</w:t>
      </w:r>
    </w:p>
    <w:p>
      <w:pPr>
        <w:spacing w:after="40"/>
        <w:ind w:left="360"/>
      </w:pPr>
      <w:r>
        <w:t>1. Zaroori hoti hai basharat yeh ke tum seekhne ki koshish karne kya salasalah.</w:t>
      </w:r>
    </w:p>
    <w:p>
      <w:pPr>
        <w:spacing w:after="40"/>
        <w:ind w:left="360"/>
      </w:pPr>
      <w:r>
        <w:t>2. Chaari rakho apne khwabon ko ahmiyat do lekin apne apne lekin apni.</w:t>
      </w:r>
    </w:p>
    <w:p>
      <w:pPr>
        <w:spacing w:after="40"/>
        <w:ind w:left="360"/>
      </w:pPr>
      <w:r>
        <w:t>3. Zindagi ko bhi nasar andaaz na karo apne mustaqbil ke liye mehnat karo.</w:t>
      </w:r>
    </w:p>
    <w:p>
      <w:pPr>
        <w:spacing w:after="40"/>
        <w:ind w:left="360"/>
      </w:pPr>
      <w:r>
        <w:t>4. Lekin aaj chhoti khoahashon se bhi faida athaao apne ghar walon aur.</w:t>
      </w:r>
    </w:p>
    <w:p>
      <w:pPr>
        <w:spacing w:after="40"/>
        <w:ind w:left="360"/>
      </w:pPr>
      <w:r>
        <w:t>5. Doston ke saath acha waqt guzaro apni mein apni apni apni sehat.</w:t>
      </w:r>
    </w:p>
    <w:p>
      <w:pPr>
        <w:spacing w:after="40"/>
        <w:ind w:left="360"/>
      </w:pPr>
      <w:r>
        <w:t>6. Ka khayal rakho aur apne aap ko doosron se kam samajhne ki aadat se.</w:t>
      </w:r>
    </w:p>
    <w:p>
      <w:pPr>
        <w:spacing w:after="40"/>
        <w:ind w:left="360"/>
      </w:pPr>
      <w:r>
        <w:t>7. Bacho yaad rakho tumhari kamyabi sirf is paas se tih nahi hoti ke.</w:t>
      </w:r>
    </w:p>
    <w:p>
      <w:pPr>
        <w:spacing w:after="40"/>
        <w:ind w:left="360"/>
      </w:pPr>
      <w:r>
        <w:t>8. Tumhare paas kitni paise hain ya log tumhein kitna jaantay hain yeh bhi.</w:t>
      </w:r>
    </w:p>
    <w:p>
      <w:pPr>
        <w:spacing w:after="40"/>
        <w:ind w:left="360"/>
      </w:pPr>
      <w:r>
        <w:t>9. Aham hai ke tum ne kya seekha.</w:t>
      </w:r>
    </w:p>
    <w:p>
      <w:pPr>
        <w:pStyle w:val="Heading2"/>
      </w:pPr>
      <w:r>
        <w:t>Voice 164 — Voice164.mp3</w:t>
      </w:r>
    </w:p>
    <w:p>
      <w:pPr>
        <w:spacing w:after="40"/>
        <w:ind w:left="360"/>
      </w:pPr>
      <w:r>
        <w:t>1. Kitni mehnat ki.</w:t>
      </w:r>
    </w:p>
    <w:p>
      <w:pPr>
        <w:spacing w:after="40"/>
        <w:ind w:left="360"/>
      </w:pPr>
      <w:r>
        <w:t>2. Bagasaron ke saath kaisa rawaiya.</w:t>
      </w:r>
    </w:p>
    <w:p>
      <w:pPr>
        <w:spacing w:after="40"/>
        <w:ind w:left="360"/>
      </w:pPr>
      <w:r>
        <w:t>3. Yeh rakha aur apni.</w:t>
      </w:r>
    </w:p>
    <w:p>
      <w:pPr>
        <w:spacing w:after="40"/>
        <w:ind w:left="360"/>
      </w:pPr>
      <w:r>
        <w:t>4. Zindagi ko behtar banane ke liye.</w:t>
      </w:r>
    </w:p>
    <w:p>
      <w:pPr>
        <w:spacing w:after="40"/>
        <w:ind w:left="360"/>
      </w:pPr>
      <w:r>
        <w:t>5. Kya qadam uthaye.</w:t>
      </w:r>
    </w:p>
    <w:p>
      <w:pPr>
        <w:spacing w:after="40"/>
        <w:ind w:left="360"/>
      </w:pPr>
      <w:r>
        <w:t>6. Is liye yaar aaj se.</w:t>
      </w:r>
    </w:p>
    <w:p>
      <w:pPr>
        <w:spacing w:after="40"/>
        <w:ind w:left="360"/>
      </w:pPr>
      <w:r>
        <w:t>7. Aik chhoti si achi tabdeeliyan.</w:t>
      </w:r>
    </w:p>
    <w:p>
      <w:pPr>
        <w:spacing w:after="40"/>
        <w:ind w:left="360"/>
      </w:pPr>
      <w:r>
        <w:t>8. Shuru karo zaroori nahi.</w:t>
      </w:r>
    </w:p>
    <w:p>
      <w:pPr>
        <w:spacing w:after="40"/>
        <w:ind w:left="360"/>
      </w:pPr>
      <w:r>
        <w:t>9. Ke woh tabdeeliyan bohat bari hoon.</w:t>
      </w:r>
    </w:p>
    <w:p>
      <w:pPr>
        <w:spacing w:after="40"/>
        <w:ind w:left="360"/>
      </w:pPr>
      <w:r>
        <w:t>10. Shayad tum rozana kuch waqt parahaaie.</w:t>
      </w:r>
    </w:p>
    <w:p>
      <w:pPr>
        <w:spacing w:after="40"/>
        <w:ind w:left="360"/>
      </w:pPr>
      <w:r>
        <w:t>11. Ke liye nakaalo shayad.</w:t>
      </w:r>
    </w:p>
    <w:p>
      <w:pPr>
        <w:spacing w:after="40"/>
        <w:ind w:left="360"/>
      </w:pPr>
      <w:r>
        <w:t>12. Kisi puranay dost ko phone karo.</w:t>
      </w:r>
    </w:p>
    <w:p>
      <w:pPr>
        <w:spacing w:after="40"/>
        <w:ind w:left="360"/>
      </w:pPr>
      <w:r>
        <w:t>13. Shayad apne ikhrajaat ko hisaab.</w:t>
      </w:r>
    </w:p>
    <w:p>
      <w:pPr>
        <w:spacing w:after="40"/>
        <w:ind w:left="360"/>
      </w:pPr>
      <w:r>
        <w:t>14. Rakhna shuru karo.</w:t>
      </w:r>
    </w:p>
    <w:p>
      <w:pPr>
        <w:spacing w:after="40"/>
        <w:ind w:left="360"/>
      </w:pPr>
      <w:r>
        <w:t>15. Ya shayad kisi aisay kaam ko mukammal karo jaise tum kaafi arsay se taalatae aa rahe ho.</w:t>
      </w:r>
    </w:p>
    <w:p>
      <w:pPr>
        <w:spacing w:after="40"/>
        <w:ind w:left="360"/>
      </w:pPr>
      <w:r>
        <w:t>16. Jo bhi ho usay shuru karo aur phir aahista aahista aagay barhtay ro.</w:t>
      </w:r>
    </w:p>
    <w:p>
      <w:pPr>
        <w:spacing w:after="40"/>
        <w:ind w:left="360"/>
      </w:pPr>
      <w:r>
        <w:t>17. Kyun ke aakhir mein farq sirf khwab dekhne se nahi.</w:t>
      </w:r>
    </w:p>
    <w:p>
      <w:pPr>
        <w:pStyle w:val="Heading2"/>
      </w:pPr>
      <w:r>
        <w:t>Voice 165 — Voice165.mp3</w:t>
      </w:r>
    </w:p>
    <w:p>
      <w:pPr>
        <w:spacing w:after="40"/>
        <w:ind w:left="360"/>
      </w:pPr>
      <w:r>
        <w:t>1. Balkay khwabon ke liye rozana kiye janay walay chhotay chhotay kaamon se hota hai.</w:t>
      </w:r>
    </w:p>
    <w:p>
      <w:pPr>
        <w:pStyle w:val="Heading2"/>
      </w:pPr>
      <w:r>
        <w:t>Voice 166 — Voice166.mp3</w:t>
      </w:r>
    </w:p>
    <w:p>
      <w:pPr>
        <w:spacing w:after="40"/>
        <w:ind w:left="360"/>
      </w:pPr>
      <w:r>
        <w:t>1. Asalaam alikam dosato aorinat akidami mein khush amadid mein hoon aap ka dost amir khaan.</w:t>
      </w:r>
    </w:p>
    <w:p>
      <w:pPr>
        <w:spacing w:after="40"/>
        <w:ind w:left="360"/>
      </w:pPr>
      <w:r>
        <w:t>2. Aaj hum jaf Keller ki kitaab rawaiya sab kuch hain ko mukammal sunne ja rahe hain.</w:t>
      </w:r>
    </w:p>
    <w:p>
      <w:pPr>
        <w:spacing w:after="40"/>
        <w:ind w:left="360"/>
      </w:pPr>
      <w:r>
        <w:t>3. Kitaab ko shuru karne se pehle mein aap sab se gazaarash karna chahta hoon.</w:t>
      </w:r>
    </w:p>
    <w:p>
      <w:pPr>
        <w:spacing w:after="40"/>
        <w:ind w:left="360"/>
      </w:pPr>
      <w:r>
        <w:t>4. Ke jin hazaraat ne hamaray chinal ko sabasakaraaib nahi kya hai to woh sabasakaraaib kar lijie.</w:t>
      </w:r>
    </w:p>
    <w:p>
      <w:pPr>
        <w:spacing w:after="40"/>
        <w:ind w:left="360"/>
      </w:pPr>
      <w:r>
        <w:t>5. Aur agar video pasand aati hain to usay laaik kar dijie.</w:t>
      </w:r>
    </w:p>
    <w:p>
      <w:pPr>
        <w:spacing w:after="40"/>
        <w:ind w:left="360"/>
      </w:pPr>
      <w:r>
        <w:t>6. Aur agar aap munasib samajhtay hain.</w:t>
      </w:r>
    </w:p>
    <w:p>
      <w:pPr>
        <w:spacing w:after="40"/>
        <w:ind w:left="360"/>
      </w:pPr>
      <w:r>
        <w:t>7. To apne doston mein bhi usay baanatie.</w:t>
      </w:r>
    </w:p>
    <w:p>
      <w:pPr>
        <w:spacing w:after="40"/>
        <w:ind w:left="360"/>
      </w:pPr>
      <w:r>
        <w:t>8. Aur apne doston ki zindagi ko bhi badlen.</w:t>
      </w:r>
    </w:p>
    <w:p>
      <w:pPr>
        <w:spacing w:after="40"/>
        <w:ind w:left="360"/>
      </w:pPr>
      <w:r>
        <w:t>9. To aaiye kitaab ki taraf chalte hain.</w:t>
      </w:r>
    </w:p>
    <w:p>
      <w:pPr>
        <w:spacing w:after="40"/>
        <w:ind w:left="360"/>
      </w:pPr>
      <w:r>
        <w:t>10. Taaraf.</w:t>
      </w:r>
    </w:p>
    <w:p>
      <w:pPr>
        <w:spacing w:after="40"/>
        <w:ind w:left="360"/>
      </w:pPr>
      <w:r>
        <w:t>11. Anatarodakashan.</w:t>
      </w:r>
    </w:p>
    <w:p>
      <w:pPr>
        <w:spacing w:after="40"/>
        <w:ind w:left="360"/>
      </w:pPr>
      <w:r>
        <w:t>12. Woh raat jis ne meri zindagi badal li.</w:t>
      </w:r>
    </w:p>
    <w:p>
      <w:pPr>
        <w:spacing w:after="40"/>
        <w:ind w:left="360"/>
      </w:pPr>
      <w:r>
        <w:t>13. Wilimaz james kehte hain.</w:t>
      </w:r>
    </w:p>
    <w:p>
      <w:pPr>
        <w:spacing w:after="40"/>
        <w:ind w:left="360"/>
      </w:pPr>
      <w:r>
        <w:t>14. Meri nasal ki sab se bari dariafat.</w:t>
      </w:r>
    </w:p>
    <w:p>
      <w:pPr>
        <w:pStyle w:val="Heading2"/>
      </w:pPr>
      <w:r>
        <w:t>Voice 167 — Voice167.mp3</w:t>
      </w:r>
    </w:p>
    <w:p>
      <w:pPr>
        <w:spacing w:after="40"/>
        <w:ind w:left="360"/>
      </w:pPr>
      <w:r>
        <w:t>1. Yeh hai ke insaan apne zehan ke roiion ko tabdeel karke apni zindagi badal sakta hai.</w:t>
      </w:r>
    </w:p>
    <w:p>
      <w:pPr>
        <w:spacing w:after="40"/>
        <w:ind w:left="360"/>
      </w:pPr>
      <w:r>
        <w:t>2. 1980 mein mein ne qanoon ke school se garijoishan ki.</w:t>
      </w:r>
    </w:p>
    <w:p>
      <w:pPr>
        <w:spacing w:after="40"/>
        <w:ind w:left="360"/>
      </w:pPr>
      <w:r>
        <w:t>3. Aur socha ke mein apni poori zindagi wakeel ban kar rahoon ga.</w:t>
      </w:r>
    </w:p>
    <w:p>
      <w:pPr>
        <w:spacing w:after="40"/>
        <w:ind w:left="360"/>
      </w:pPr>
      <w:r>
        <w:t>4. Baharhaal mein apne nau amari ke zamanay se yehi karna chahta tha.</w:t>
      </w:r>
    </w:p>
    <w:p>
      <w:pPr>
        <w:spacing w:after="40"/>
        <w:ind w:left="360"/>
      </w:pPr>
      <w:r>
        <w:t>5. Sab se pehle sab kuch mansooba bandi ke mutabiq hua.</w:t>
      </w:r>
    </w:p>
    <w:p>
      <w:pPr>
        <w:spacing w:after="40"/>
        <w:ind w:left="360"/>
      </w:pPr>
      <w:r>
        <w:t>6. Is mausam e garma mein bohat saari taleem hasil karne ke baad.</w:t>
      </w:r>
    </w:p>
    <w:p>
      <w:pPr>
        <w:spacing w:after="40"/>
        <w:ind w:left="360"/>
      </w:pPr>
      <w:r>
        <w:t>7. Mein ne baar ka imtehan paas gaya.</w:t>
      </w:r>
    </w:p>
    <w:p>
      <w:pPr>
        <w:spacing w:after="40"/>
        <w:ind w:left="360"/>
      </w:pPr>
      <w:r>
        <w:t>8. Aur New York mein qanoon ki practice ke liye dakhila le liya.</w:t>
      </w:r>
    </w:p>
    <w:p>
      <w:pPr>
        <w:spacing w:after="40"/>
        <w:ind w:left="360"/>
      </w:pPr>
      <w:r>
        <w:t>9. Meri apni zaati zindagi bhi urooj par thi.</w:t>
      </w:r>
    </w:p>
    <w:p>
      <w:pPr>
        <w:spacing w:after="40"/>
        <w:ind w:left="360"/>
      </w:pPr>
      <w:r>
        <w:t>10. 1981 ke aoail mein mein ne dolaraz se shaadi ki.</w:t>
      </w:r>
    </w:p>
    <w:p>
      <w:pPr>
        <w:spacing w:after="40"/>
        <w:ind w:left="360"/>
      </w:pPr>
      <w:r>
        <w:t>11. Jo ke qanoon ke school mein meri hum jamaaat thi.</w:t>
      </w:r>
    </w:p>
    <w:p>
      <w:pPr>
        <w:spacing w:after="40"/>
        <w:ind w:left="360"/>
      </w:pPr>
      <w:r>
        <w:t>12. Mein bohat kamyabi aur khushi ki raah par gamzan tha.</w:t>
      </w:r>
    </w:p>
    <w:p>
      <w:pPr>
        <w:spacing w:after="40"/>
        <w:ind w:left="360"/>
      </w:pPr>
      <w:r>
        <w:t>13. Ya phir yeh meri soch.</w:t>
      </w:r>
    </w:p>
    <w:p>
      <w:pPr>
        <w:pStyle w:val="Heading2"/>
      </w:pPr>
      <w:r>
        <w:t>Voice 168 — Voice168.mp3</w:t>
      </w:r>
    </w:p>
    <w:p>
      <w:pPr>
        <w:spacing w:after="40"/>
        <w:ind w:left="360"/>
      </w:pPr>
      <w:r>
        <w:t>1. Lekin kuch saalon tak qanoon ki mashq karne ke baad mein ne mehsoos kya ke mein bilkul bhi khush nahi hoon.</w:t>
      </w:r>
    </w:p>
    <w:p>
      <w:pPr>
        <w:spacing w:after="40"/>
        <w:ind w:left="360"/>
      </w:pPr>
      <w:r>
        <w:t>2. Yaqeenan kuch cheezen thi jo mujhe wakeel honay ke baray mein pasand thi.</w:t>
      </w:r>
    </w:p>
    <w:p>
      <w:pPr>
        <w:spacing w:after="40"/>
        <w:ind w:left="360"/>
      </w:pPr>
      <w:r>
        <w:t>3. Mujhe logon ko unke tanaazaat ko hal karne mein madad karne mein bohat acha lagta tha.</w:t>
      </w:r>
    </w:p>
    <w:p>
      <w:pPr>
        <w:spacing w:after="40"/>
        <w:ind w:left="360"/>
      </w:pPr>
      <w:r>
        <w:t>4. Khaas taur par jab mein unhein taweel adaalati kaarwai ki azit se bacha sakta tha.</w:t>
      </w:r>
    </w:p>
    <w:p>
      <w:pPr>
        <w:spacing w:after="40"/>
        <w:ind w:left="360"/>
      </w:pPr>
      <w:r>
        <w:t>5. Phir bhi wakeel honay ke baray mein bohat si aisi cheezen thi jo mujhe na pasand thi.</w:t>
      </w:r>
    </w:p>
    <w:p>
      <w:pPr>
        <w:spacing w:after="40"/>
        <w:ind w:left="360"/>
      </w:pPr>
      <w:r>
        <w:t>6. Aur aisa lagta tha ke meri zindagi khatam hoti ja rahi hai.</w:t>
      </w:r>
    </w:p>
    <w:p>
      <w:pPr>
        <w:spacing w:after="40"/>
        <w:ind w:left="360"/>
      </w:pPr>
      <w:r>
        <w:t>7. Takleef da kaaghazi kaaroaiion ke amabaar aur musalsal taakhir aur alatoh.</w:t>
      </w:r>
    </w:p>
    <w:p>
      <w:pPr>
        <w:spacing w:after="40"/>
        <w:ind w:left="360"/>
      </w:pPr>
      <w:r>
        <w:t>8. Das baar taraail malatoi hona koi ghair mamooli baat nahi thi.</w:t>
      </w:r>
    </w:p>
    <w:p>
      <w:pPr>
        <w:spacing w:after="40"/>
        <w:ind w:left="360"/>
      </w:pPr>
      <w:r>
        <w:t>9. Mujhe kaam par janay se dar lagne laga.</w:t>
      </w:r>
    </w:p>
    <w:p>
      <w:pPr>
        <w:spacing w:after="40"/>
        <w:ind w:left="360"/>
      </w:pPr>
      <w:r>
        <w:t>10. Mein ne kaam par janay se dar lagne laga.</w:t>
      </w:r>
    </w:p>
    <w:p>
      <w:pPr>
        <w:pStyle w:val="Heading2"/>
      </w:pPr>
      <w:r>
        <w:t>Voice 169 — Voice169.mp3</w:t>
      </w:r>
    </w:p>
    <w:p>
      <w:pPr>
        <w:spacing w:after="40"/>
        <w:ind w:left="360"/>
      </w:pPr>
      <w:r>
        <w:t>1. Jari rakha lekin aik wakeel ke taur par zyada se zyada ghair mutmain hota gaya.</w:t>
      </w:r>
    </w:p>
    <w:p>
      <w:pPr>
        <w:spacing w:after="40"/>
        <w:ind w:left="360"/>
      </w:pPr>
      <w:r>
        <w:t>2. Mein mayoos aur bohat afsurda tha.</w:t>
      </w:r>
    </w:p>
    <w:p>
      <w:pPr>
        <w:spacing w:after="40"/>
        <w:ind w:left="360"/>
      </w:pPr>
      <w:r>
        <w:t>3. Dotok alfaaz mein mujhe apni zindagi pasand nahi thi.</w:t>
      </w:r>
    </w:p>
    <w:p>
      <w:pPr>
        <w:spacing w:after="40"/>
        <w:ind w:left="360"/>
      </w:pPr>
      <w:r>
        <w:t>4. Aur koi rasta nahi dukh raha tha ke jis se halaat behtar ho jaye.</w:t>
      </w:r>
    </w:p>
    <w:p>
      <w:pPr>
        <w:spacing w:after="40"/>
        <w:ind w:left="360"/>
      </w:pPr>
      <w:r>
        <w:t>5. Kya aap ne kabhi aisi naukri ki hai.</w:t>
      </w:r>
    </w:p>
    <w:p>
      <w:pPr>
        <w:spacing w:after="40"/>
        <w:ind w:left="360"/>
      </w:pPr>
      <w:r>
        <w:t>6. Jahan aap ko zyada tar kaam par janay ka khauf hota hai.</w:t>
      </w:r>
    </w:p>
    <w:p>
      <w:pPr>
        <w:spacing w:after="40"/>
        <w:ind w:left="360"/>
      </w:pPr>
      <w:r>
        <w:t>7. Jahan aap ne har din apne kanadon par duniya ka wazan mehsoos kya ho.</w:t>
      </w:r>
    </w:p>
    <w:p>
      <w:pPr>
        <w:spacing w:after="40"/>
        <w:ind w:left="360"/>
      </w:pPr>
      <w:r>
        <w:t>8. Theek hai.</w:t>
      </w:r>
    </w:p>
    <w:p>
      <w:pPr>
        <w:spacing w:after="40"/>
        <w:ind w:left="360"/>
      </w:pPr>
      <w:r>
        <w:t>9. Mein ne aisa hi mehsoos kya.</w:t>
      </w:r>
    </w:p>
    <w:p>
      <w:pPr>
        <w:spacing w:after="40"/>
        <w:ind w:left="360"/>
      </w:pPr>
      <w:r>
        <w:t>10. Mein dono jismani aur jazbati taur par haa chuka tha.</w:t>
      </w:r>
    </w:p>
    <w:p>
      <w:pPr>
        <w:spacing w:after="40"/>
        <w:ind w:left="360"/>
      </w:pPr>
      <w:r>
        <w:t>11. Mein apne umar se kahin zyada boraa lag raha tha.</w:t>
      </w:r>
    </w:p>
    <w:p>
      <w:pPr>
        <w:spacing w:after="40"/>
        <w:ind w:left="360"/>
      </w:pPr>
      <w:r>
        <w:t>12. Mujhe har waqt saradarad honay laga.</w:t>
      </w:r>
    </w:p>
    <w:p>
      <w:pPr>
        <w:spacing w:after="40"/>
        <w:ind w:left="360"/>
      </w:pPr>
      <w:r>
        <w:t>13. Mera pait musalsal kharab honay laga.</w:t>
      </w:r>
    </w:p>
    <w:p>
      <w:pPr>
        <w:spacing w:after="40"/>
        <w:ind w:left="360"/>
      </w:pPr>
      <w:r>
        <w:t>14. Is khauf se ke mujhe sehat ka sanagin masla hai.</w:t>
      </w:r>
    </w:p>
    <w:p>
      <w:pPr>
        <w:spacing w:after="40"/>
        <w:ind w:left="360"/>
      </w:pPr>
      <w:r>
        <w:t>15. Mein kuch doctor ke paas gaya.</w:t>
      </w:r>
    </w:p>
    <w:p>
      <w:pPr>
        <w:pStyle w:val="Heading2"/>
      </w:pPr>
      <w:r>
        <w:t>Voice 170 — Voice170.mp3</w:t>
      </w:r>
    </w:p>
    <w:p>
      <w:pPr>
        <w:spacing w:after="40"/>
        <w:ind w:left="360"/>
      </w:pPr>
      <w:r>
        <w:t>1. Unhon ne tisat karwane ko kaha.</w:t>
      </w:r>
    </w:p>
    <w:p>
      <w:pPr>
        <w:spacing w:after="40"/>
        <w:ind w:left="360"/>
      </w:pPr>
      <w:r>
        <w:t>2. Har tisat aik hi nateejay ke saath wapas aaya.</w:t>
      </w:r>
    </w:p>
    <w:p>
      <w:pPr>
        <w:spacing w:after="40"/>
        <w:ind w:left="360"/>
      </w:pPr>
      <w:r>
        <w:t>3. Tisat ke mutabiq jismani taur par koi bhi masla nahi tha.</w:t>
      </w:r>
    </w:p>
    <w:p>
      <w:pPr>
        <w:spacing w:after="40"/>
        <w:ind w:left="360"/>
      </w:pPr>
      <w:r>
        <w:t>4. Aik doctor ne mashwara diya.</w:t>
      </w:r>
    </w:p>
    <w:p>
      <w:pPr>
        <w:spacing w:after="40"/>
        <w:ind w:left="360"/>
      </w:pPr>
      <w:r>
        <w:t>5. Ke mein mere pareshan pait ko an pursukoon karne ke liye.</w:t>
      </w:r>
    </w:p>
    <w:p>
      <w:pPr>
        <w:spacing w:after="40"/>
        <w:ind w:left="360"/>
      </w:pPr>
      <w:r>
        <w:t>6. Maalokas naami doaii leta rahoon.</w:t>
      </w:r>
    </w:p>
    <w:p>
      <w:pPr>
        <w:spacing w:after="40"/>
        <w:ind w:left="360"/>
      </w:pPr>
      <w:r>
        <w:t>7. Rohaani taur par mein mar chuka tha.</w:t>
      </w:r>
    </w:p>
    <w:p>
      <w:pPr>
        <w:spacing w:after="40"/>
        <w:ind w:left="360"/>
      </w:pPr>
      <w:r>
        <w:t>8. Meri zindagi mein kuch bhi maani khaiz nahi tha.</w:t>
      </w:r>
    </w:p>
    <w:p>
      <w:pPr>
        <w:spacing w:after="40"/>
        <w:ind w:left="360"/>
      </w:pPr>
      <w:r>
        <w:t>9. Yeh roz maraaki zabardasti ke kaam bhi meri zaahari zahor ko mutasir kar rahi thi.</w:t>
      </w:r>
    </w:p>
    <w:p>
      <w:pPr>
        <w:spacing w:after="40"/>
        <w:ind w:left="360"/>
      </w:pPr>
      <w:r>
        <w:t>10. Agarchay mein apni bees ki dahai ke aakhir mein tha.</w:t>
      </w:r>
    </w:p>
    <w:p>
      <w:pPr>
        <w:spacing w:after="40"/>
        <w:ind w:left="360"/>
      </w:pPr>
      <w:r>
        <w:t>11. Magar mein chaalis saal ke umar ka jaisa lagta tha.</w:t>
      </w:r>
    </w:p>
    <w:p>
      <w:pPr>
        <w:spacing w:after="40"/>
        <w:ind w:left="360"/>
      </w:pPr>
      <w:r>
        <w:t>12. Unnees so pachaasi ke ibtidai hissay mein.</w:t>
      </w:r>
    </w:p>
    <w:p>
      <w:pPr>
        <w:spacing w:after="40"/>
        <w:ind w:left="360"/>
      </w:pPr>
      <w:r>
        <w:t>13. Kuch der baad jab mein tees saal ka ho gaya tha.</w:t>
      </w:r>
    </w:p>
    <w:p>
      <w:pPr>
        <w:spacing w:after="40"/>
        <w:ind w:left="360"/>
      </w:pPr>
      <w:r>
        <w:t>14. Mein poori tarah se haar chuka tha.</w:t>
      </w:r>
    </w:p>
    <w:p>
      <w:pPr>
        <w:spacing w:after="40"/>
        <w:ind w:left="360"/>
      </w:pPr>
      <w:r>
        <w:t>15. Aur aik khaas shaam mere ghar ke sehan mein mein akela bitaa hua tha.</w:t>
      </w:r>
    </w:p>
    <w:p>
      <w:pPr>
        <w:spacing w:after="40"/>
        <w:ind w:left="360"/>
      </w:pPr>
      <w:r>
        <w:t>16. Mein janta tha ke kuch tabdeel karna hai.</w:t>
      </w:r>
    </w:p>
    <w:p>
      <w:pPr>
        <w:spacing w:after="40"/>
        <w:ind w:left="360"/>
      </w:pPr>
      <w:r>
        <w:t>17. Magar.</w:t>
      </w:r>
    </w:p>
    <w:p>
      <w:pPr>
        <w:pStyle w:val="Heading2"/>
      </w:pPr>
      <w:r>
        <w:t>Voice 171 — Voice171.mp3</w:t>
      </w:r>
    </w:p>
    <w:p>
      <w:pPr>
        <w:spacing w:after="40"/>
        <w:ind w:left="360"/>
      </w:pPr>
      <w:r>
        <w:t>1. Na janay ke kya karna hai.</w:t>
      </w:r>
    </w:p>
    <w:p>
      <w:pPr>
        <w:spacing w:after="40"/>
        <w:ind w:left="360"/>
      </w:pPr>
      <w:r>
        <w:t>2. Mein ne aonachi awaaz mein kaha.</w:t>
      </w:r>
    </w:p>
    <w:p>
      <w:pPr>
        <w:spacing w:after="40"/>
        <w:ind w:left="360"/>
      </w:pPr>
      <w:r>
        <w:t>3. Meri zindagi mein is se zyada kuch hona chahiye.</w:t>
      </w:r>
    </w:p>
    <w:p>
      <w:pPr>
        <w:spacing w:after="40"/>
        <w:ind w:left="360"/>
      </w:pPr>
      <w:r>
        <w:t>4. Is masiibat aur khushi se zyada kuch hona chahiye.</w:t>
      </w:r>
    </w:p>
    <w:p>
      <w:pPr>
        <w:spacing w:after="40"/>
        <w:ind w:left="360"/>
      </w:pPr>
      <w:r>
        <w:t>5. Madad aik namumkin zariye se aati hai.</w:t>
      </w:r>
    </w:p>
    <w:p>
      <w:pPr>
        <w:spacing w:after="40"/>
        <w:ind w:left="360"/>
      </w:pPr>
      <w:r>
        <w:t>6. Is raat kuch der baad mein ghar ke sehan mein TV dekh raha tha.</w:t>
      </w:r>
    </w:p>
    <w:p>
      <w:pPr>
        <w:spacing w:after="40"/>
        <w:ind w:left="360"/>
      </w:pPr>
      <w:r>
        <w:t>7. Yeh taqreeban aik baje ke aas paas tha.</w:t>
      </w:r>
    </w:p>
    <w:p>
      <w:pPr>
        <w:spacing w:after="40"/>
        <w:ind w:left="360"/>
      </w:pPr>
      <w:r>
        <w:t>8. Meri bioi dolaros bhi pehle hi sonay ke liye ja chuki thi.</w:t>
      </w:r>
    </w:p>
    <w:p>
      <w:pPr>
        <w:spacing w:after="40"/>
        <w:ind w:left="360"/>
      </w:pPr>
      <w:r>
        <w:t>9. Lekin mein bohat kanazor mehsoos kar raha tha.</w:t>
      </w:r>
    </w:p>
    <w:p>
      <w:pPr>
        <w:spacing w:after="40"/>
        <w:ind w:left="360"/>
      </w:pPr>
      <w:r>
        <w:t>10. Mein so nahi saka.</w:t>
      </w:r>
    </w:p>
    <w:p>
      <w:pPr>
        <w:spacing w:after="40"/>
        <w:ind w:left="360"/>
      </w:pPr>
      <w:r>
        <w:t>11. Mein waqt guzarne ke liye chinal tabdeel kar raha tha.</w:t>
      </w:r>
    </w:p>
    <w:p>
      <w:pPr>
        <w:spacing w:after="40"/>
        <w:ind w:left="360"/>
      </w:pPr>
      <w:r>
        <w:t>12. Bohat saari cheezon mein se aik anafo marashal nazar aaya.</w:t>
      </w:r>
    </w:p>
    <w:p>
      <w:pPr>
        <w:spacing w:after="40"/>
        <w:ind w:left="360"/>
      </w:pPr>
      <w:r>
        <w:t>13. Aam taur par mein aik chinal ko aik seconds ke aik hissay mein tabdeel kar deta hoon.</w:t>
      </w:r>
    </w:p>
    <w:p>
      <w:pPr>
        <w:spacing w:after="40"/>
        <w:ind w:left="360"/>
      </w:pPr>
      <w:r>
        <w:t>14. Lekin kisi wajah se mein ne usay sanaa.</w:t>
      </w:r>
    </w:p>
    <w:p>
      <w:pPr>
        <w:spacing w:after="40"/>
        <w:ind w:left="360"/>
      </w:pPr>
      <w:r>
        <w:t>15. Jis parodakat ki khareed o farokht ki ja rahi thi.</w:t>
      </w:r>
    </w:p>
    <w:p>
      <w:pPr>
        <w:spacing w:after="40"/>
        <w:ind w:left="360"/>
      </w:pPr>
      <w:r>
        <w:t>16. Usay dimanatal binak kaha jata tha.</w:t>
      </w:r>
    </w:p>
    <w:p>
      <w:pPr>
        <w:pStyle w:val="Heading2"/>
      </w:pPr>
      <w:r>
        <w:t>Voice 172 — Voice172.mp3</w:t>
      </w:r>
    </w:p>
    <w:p>
      <w:pPr>
        <w:spacing w:after="40"/>
        <w:ind w:left="360"/>
      </w:pPr>
      <w:r>
        <w:t>1. Aur garidi bench shaharat ki adaakaarah faloranas hanadarasan ne uski taaiid ki.</w:t>
      </w:r>
    </w:p>
    <w:p>
      <w:pPr>
        <w:spacing w:after="40"/>
        <w:ind w:left="360"/>
      </w:pPr>
      <w:r>
        <w:t>2. Dimanatal binak aik garilo mataalih ka koras tha.</w:t>
      </w:r>
    </w:p>
    <w:p>
      <w:pPr>
        <w:spacing w:after="40"/>
        <w:ind w:left="360"/>
      </w:pPr>
      <w:r>
        <w:t>3. Jis ne wazahat ki ke hum apni zindagi mein jo kuch bhi hasil karte hain.</w:t>
      </w:r>
    </w:p>
    <w:p>
      <w:pPr>
        <w:spacing w:after="40"/>
        <w:ind w:left="360"/>
      </w:pPr>
      <w:r>
        <w:t>4. Woh hamaray la shaaori aqaid par mabani hain.</w:t>
      </w:r>
    </w:p>
    <w:p>
      <w:pPr>
        <w:spacing w:after="40"/>
        <w:ind w:left="360"/>
      </w:pPr>
      <w:r>
        <w:t>5. Doctor noraman wnasat pil kehte hain ke.</w:t>
      </w:r>
    </w:p>
    <w:p>
      <w:pPr>
        <w:spacing w:after="40"/>
        <w:ind w:left="360"/>
      </w:pPr>
      <w:r>
        <w:t>6. Aap woh nahi hain jo aap samajhtay hain.</w:t>
      </w:r>
    </w:p>
    <w:p>
      <w:pPr>
        <w:spacing w:after="40"/>
        <w:ind w:left="360"/>
      </w:pPr>
      <w:r>
        <w:t>7. Lekin aap jo sochtay hain aap woh hain.</w:t>
      </w:r>
    </w:p>
    <w:p>
      <w:pPr>
        <w:spacing w:after="40"/>
        <w:ind w:left="360"/>
      </w:pPr>
      <w:r>
        <w:t>8. Mein ne is waqt bohat bitaabi mehsoos ki.</w:t>
      </w:r>
    </w:p>
    <w:p>
      <w:pPr>
        <w:spacing w:after="40"/>
        <w:ind w:left="360"/>
      </w:pPr>
      <w:r>
        <w:t>9. Ke mein ne is ko khareedne ka faisla ki.</w:t>
      </w:r>
    </w:p>
    <w:p>
      <w:pPr>
        <w:spacing w:after="40"/>
        <w:ind w:left="360"/>
      </w:pPr>
      <w:r>
        <w:t>10. Mein ne apna karidat card nikala.</w:t>
      </w:r>
    </w:p>
    <w:p>
      <w:pPr>
        <w:spacing w:after="40"/>
        <w:ind w:left="360"/>
      </w:pPr>
      <w:r>
        <w:t>11. Aur program ka order de diya.</w:t>
      </w:r>
    </w:p>
    <w:p>
      <w:pPr>
        <w:spacing w:after="40"/>
        <w:ind w:left="360"/>
      </w:pPr>
      <w:r>
        <w:t>12. Woh raat mere ghar ke zehan mein.</w:t>
      </w:r>
    </w:p>
    <w:p>
      <w:pPr>
        <w:spacing w:after="40"/>
        <w:ind w:left="360"/>
      </w:pPr>
      <w:r>
        <w:t>13. Meri zindagi ka aham mor thi.</w:t>
      </w:r>
    </w:p>
    <w:p>
      <w:pPr>
        <w:spacing w:after="40"/>
        <w:ind w:left="360"/>
      </w:pPr>
      <w:r>
        <w:t>14. Waise jab mein ne dolar is ko josh o kharosh ke saath bataya.</w:t>
      </w:r>
    </w:p>
    <w:p>
      <w:pPr>
        <w:spacing w:after="40"/>
        <w:ind w:left="360"/>
      </w:pPr>
      <w:r>
        <w:t>15. Ke mein ne.</w:t>
      </w:r>
    </w:p>
    <w:p>
      <w:pPr>
        <w:pStyle w:val="Heading2"/>
      </w:pPr>
      <w:r>
        <w:t>Voice 173 — Voice173.mp3</w:t>
      </w:r>
    </w:p>
    <w:p>
      <w:pPr>
        <w:spacing w:after="40"/>
        <w:ind w:left="360"/>
      </w:pPr>
      <w:r>
        <w:t>1. Aik ya do din pehle kya kya.</w:t>
      </w:r>
    </w:p>
    <w:p>
      <w:pPr>
        <w:spacing w:after="40"/>
        <w:ind w:left="360"/>
      </w:pPr>
      <w:r>
        <w:t>2. To woh hairan reh gayi.</w:t>
      </w:r>
    </w:p>
    <w:p>
      <w:pPr>
        <w:spacing w:after="40"/>
        <w:ind w:left="360"/>
      </w:pPr>
      <w:r>
        <w:t>3. Tum ne kya kya?</w:t>
      </w:r>
    </w:p>
    <w:p>
      <w:pPr>
        <w:spacing w:after="40"/>
        <w:ind w:left="360"/>
      </w:pPr>
      <w:r>
        <w:t>4. Usne hairat se poocha.</w:t>
      </w:r>
    </w:p>
    <w:p>
      <w:pPr>
        <w:spacing w:after="40"/>
        <w:ind w:left="360"/>
      </w:pPr>
      <w:r>
        <w:t>5. Aisa nahi hai ke usne khareedari par ataraz kya tha.</w:t>
      </w:r>
    </w:p>
    <w:p>
      <w:pPr>
        <w:spacing w:after="40"/>
        <w:ind w:left="360"/>
      </w:pPr>
      <w:r>
        <w:t>6. Mere liye is tarah ki cheez khareedna mere kirdar se bahar tha.</w:t>
      </w:r>
    </w:p>
    <w:p>
      <w:pPr>
        <w:spacing w:after="40"/>
        <w:ind w:left="360"/>
      </w:pPr>
      <w:r>
        <w:t>7. Aur is se bhi batar aik TV anafomarashal se khareedari ki.</w:t>
      </w:r>
    </w:p>
    <w:p>
      <w:pPr>
        <w:spacing w:after="40"/>
        <w:ind w:left="360"/>
      </w:pPr>
      <w:r>
        <w:t>8. Kai din baad dimanatal binak program meri dahaliz par pohancha.</w:t>
      </w:r>
    </w:p>
    <w:p>
      <w:pPr>
        <w:spacing w:after="40"/>
        <w:ind w:left="360"/>
      </w:pPr>
      <w:r>
        <w:t>9. Aur mein yeh seekhna shuru karne ke liye parakashash aur purjosh tha.</w:t>
      </w:r>
    </w:p>
    <w:p>
      <w:pPr>
        <w:spacing w:after="40"/>
        <w:ind w:left="360"/>
      </w:pPr>
      <w:r>
        <w:t>10. Ke hamaray khayalat hamari zindagi ke mayar ka taaion kaise karte hain.</w:t>
      </w:r>
    </w:p>
    <w:p>
      <w:pPr>
        <w:spacing w:after="40"/>
        <w:ind w:left="360"/>
      </w:pPr>
      <w:r>
        <w:t>11. Is waqt se pehle mein ne yeh khayalat kabhi nahi sanae thay.</w:t>
      </w:r>
    </w:p>
    <w:p>
      <w:pPr>
        <w:spacing w:after="40"/>
        <w:ind w:left="360"/>
      </w:pPr>
      <w:r>
        <w:t>12. Badqismati se woh aap ko school mein yeh cheezen nahi sakhaatae hain.</w:t>
      </w:r>
    </w:p>
    <w:p>
      <w:pPr>
        <w:spacing w:after="40"/>
        <w:ind w:left="360"/>
      </w:pPr>
      <w:r>
        <w:t>13. Manatal binak program ne mujhe doosray.</w:t>
      </w:r>
    </w:p>
    <w:p>
      <w:pPr>
        <w:pStyle w:val="Heading2"/>
      </w:pPr>
      <w:r>
        <w:t>Voice 174 — Voice174.mp3</w:t>
      </w:r>
    </w:p>
    <w:p>
      <w:pPr>
        <w:spacing w:after="40"/>
        <w:ind w:left="360"/>
      </w:pPr>
      <w:r>
        <w:t>1. Maharak wasail ko talash karne ki targheeb dein.</w:t>
      </w:r>
    </w:p>
    <w:p>
      <w:pPr>
        <w:spacing w:after="40"/>
        <w:ind w:left="360"/>
      </w:pPr>
      <w:r>
        <w:t>2. Mein napolin hal, aog manadino, naaraman wnasanat pil aur raabarat sholar ki kitabein parhne laga.</w:t>
      </w:r>
    </w:p>
    <w:p>
      <w:pPr>
        <w:spacing w:after="40"/>
        <w:ind w:left="360"/>
      </w:pPr>
      <w:r>
        <w:t>3. Mein ne be taabi se zagazagalar, aral, naaitanagal aur bohat se deegar ke mutasir kun adio kisat program sanae.</w:t>
      </w:r>
    </w:p>
    <w:p>
      <w:pPr>
        <w:spacing w:after="40"/>
        <w:ind w:left="360"/>
      </w:pPr>
      <w:r>
        <w:t>4. Mein ne aik aisay shakhs ki tarah mehsoos kya.</w:t>
      </w:r>
    </w:p>
    <w:p>
      <w:pPr>
        <w:spacing w:after="40"/>
        <w:ind w:left="360"/>
      </w:pPr>
      <w:r>
        <w:t>5. Jo kai dinon tak rigasataan mein khoshak galae ke saath gonataa raha.</w:t>
      </w:r>
    </w:p>
    <w:p>
      <w:pPr>
        <w:spacing w:after="40"/>
        <w:ind w:left="360"/>
      </w:pPr>
      <w:r>
        <w:t>6. Aur phir achanak usay pani ki aik nadi mil gayi.</w:t>
      </w:r>
    </w:p>
    <w:p>
      <w:pPr>
        <w:spacing w:after="40"/>
        <w:ind w:left="360"/>
      </w:pPr>
      <w:r>
        <w:t>7. Ab mein aap ko yeh nahi bol sakta.</w:t>
      </w:r>
    </w:p>
    <w:p>
      <w:pPr>
        <w:spacing w:after="40"/>
        <w:ind w:left="360"/>
      </w:pPr>
      <w:r>
        <w:t>8. Ke meri zindagi mein sab kuch raat o raat badal gaya.</w:t>
      </w:r>
    </w:p>
    <w:p>
      <w:pPr>
        <w:spacing w:after="40"/>
        <w:ind w:left="360"/>
      </w:pPr>
      <w:r>
        <w:t>9. Kyun ke yeh is tarah nahi hua.</w:t>
      </w:r>
    </w:p>
    <w:p>
      <w:pPr>
        <w:spacing w:after="40"/>
        <w:ind w:left="360"/>
      </w:pPr>
      <w:r>
        <w:t>10. Lekin jis lamhay se mein ne manfi rawaiye se.</w:t>
      </w:r>
    </w:p>
    <w:p>
      <w:pPr>
        <w:spacing w:after="40"/>
        <w:ind w:left="360"/>
      </w:pPr>
      <w:r>
        <w:t>11. Musbat rawaiye mein tabdeel hona shuru kya.</w:t>
      </w:r>
    </w:p>
    <w:p>
      <w:pPr>
        <w:spacing w:after="40"/>
        <w:ind w:left="360"/>
      </w:pPr>
      <w:r>
        <w:t>12. Mein ne namaainat.</w:t>
      </w:r>
    </w:p>
    <w:p>
      <w:pPr>
        <w:pStyle w:val="Heading2"/>
      </w:pPr>
      <w:r>
        <w:t>Voice 175 — Voice175.mp3</w:t>
      </w:r>
    </w:p>
    <w:p>
      <w:pPr>
        <w:spacing w:after="40"/>
        <w:ind w:left="360"/>
      </w:pPr>
      <w:r>
        <w:t>1. Hasil karna shuru kar diye.</w:t>
      </w:r>
    </w:p>
    <w:p>
      <w:pPr>
        <w:spacing w:after="40"/>
        <w:ind w:left="360"/>
      </w:pPr>
      <w:r>
        <w:t>2. Mein ne behtar mehsoos gaya.</w:t>
      </w:r>
    </w:p>
    <w:p>
      <w:pPr>
        <w:spacing w:after="40"/>
        <w:ind w:left="360"/>
      </w:pPr>
      <w:r>
        <w:t>3. Mere paas zyada tawanai thi.</w:t>
      </w:r>
    </w:p>
    <w:p>
      <w:pPr>
        <w:spacing w:after="40"/>
        <w:ind w:left="360"/>
      </w:pPr>
      <w:r>
        <w:t>4. Aur mein ne un maqasid ko.</w:t>
      </w:r>
    </w:p>
    <w:p>
      <w:pPr>
        <w:spacing w:after="40"/>
        <w:ind w:left="360"/>
      </w:pPr>
      <w:r>
        <w:t>5. Hasil karna shuru kya.</w:t>
      </w:r>
    </w:p>
    <w:p>
      <w:pPr>
        <w:spacing w:after="40"/>
        <w:ind w:left="360"/>
      </w:pPr>
      <w:r>
        <w:t>6. Jo mein ne pehle kabhi hasil nahi kiye hoon ge.</w:t>
      </w:r>
    </w:p>
    <w:p>
      <w:pPr>
        <w:spacing w:after="40"/>
        <w:ind w:left="360"/>
      </w:pPr>
      <w:r>
        <w:t>7. Yeh sab mere rawaiye mein.</w:t>
      </w:r>
    </w:p>
    <w:p>
      <w:pPr>
        <w:spacing w:after="40"/>
        <w:ind w:left="360"/>
      </w:pPr>
      <w:r>
        <w:t>8. Tabdeeli ki wajah se.</w:t>
      </w:r>
    </w:p>
    <w:p>
      <w:pPr>
        <w:spacing w:after="40"/>
        <w:ind w:left="360"/>
      </w:pPr>
      <w:r>
        <w:t>9. Mujhe yeh batatay hue bhi khushi hogi.</w:t>
      </w:r>
    </w:p>
    <w:p>
      <w:pPr>
        <w:spacing w:after="40"/>
        <w:ind w:left="360"/>
      </w:pPr>
      <w:r>
        <w:t>10. Ke jab log poochte hain ke meri umar kitni hai.</w:t>
      </w:r>
    </w:p>
    <w:p>
      <w:pPr>
        <w:spacing w:after="40"/>
        <w:ind w:left="360"/>
      </w:pPr>
      <w:r>
        <w:t>11. Aur mein choalis kehta hoon.</w:t>
      </w:r>
    </w:p>
    <w:p>
      <w:pPr>
        <w:spacing w:after="40"/>
        <w:ind w:left="360"/>
      </w:pPr>
      <w:r>
        <w:t>12. To woh hamesha jawab dete hain.</w:t>
      </w:r>
    </w:p>
    <w:p>
      <w:pPr>
        <w:spacing w:after="40"/>
        <w:ind w:left="360"/>
      </w:pPr>
      <w:r>
        <w:t>13. Tum apni umar se bohat chhotay.</w:t>
      </w:r>
    </w:p>
    <w:p>
      <w:pPr>
        <w:spacing w:after="40"/>
        <w:ind w:left="360"/>
      </w:pPr>
      <w:r>
        <w:t>14. Lag rahe ho.</w:t>
      </w:r>
    </w:p>
    <w:p>
      <w:pPr>
        <w:spacing w:after="40"/>
        <w:ind w:left="360"/>
      </w:pPr>
      <w:r>
        <w:t>15. Yeh sab rawaiye mein hain.</w:t>
      </w:r>
    </w:p>
    <w:p>
      <w:pPr>
        <w:spacing w:after="40"/>
        <w:ind w:left="360"/>
      </w:pPr>
      <w:r>
        <w:t>16. Wakeel se le kar aik maharak speaker tak.</w:t>
      </w:r>
    </w:p>
    <w:p>
      <w:pPr>
        <w:spacing w:after="40"/>
        <w:ind w:left="360"/>
      </w:pPr>
      <w:r>
        <w:t>17. Mein ne apne farigh waqt mein.</w:t>
      </w:r>
    </w:p>
    <w:p>
      <w:pPr>
        <w:spacing w:after="40"/>
        <w:ind w:left="360"/>
      </w:pPr>
      <w:r>
        <w:t>18. Khud mutalliq program jari rakha.</w:t>
      </w:r>
    </w:p>
    <w:p>
      <w:pPr>
        <w:spacing w:after="40"/>
        <w:ind w:left="360"/>
      </w:pPr>
      <w:r>
        <w:t>19. Jabke mein ne bataur wakeel.</w:t>
      </w:r>
    </w:p>
    <w:p>
      <w:pPr>
        <w:spacing w:after="40"/>
        <w:ind w:left="360"/>
      </w:pPr>
      <w:r>
        <w:t>20. Mukammal waqt kaam kya.</w:t>
      </w:r>
    </w:p>
    <w:p>
      <w:pPr>
        <w:spacing w:after="40"/>
        <w:ind w:left="360"/>
      </w:pPr>
      <w:r>
        <w:t>21. Musbat soch kaam par.</w:t>
      </w:r>
    </w:p>
    <w:p>
      <w:pPr>
        <w:pStyle w:val="Heading2"/>
      </w:pPr>
      <w:r>
        <w:t>Voice 176 — Voice176.mp3</w:t>
      </w:r>
    </w:p>
    <w:p>
      <w:pPr>
        <w:spacing w:after="40"/>
        <w:ind w:left="360"/>
      </w:pPr>
      <w:r>
        <w:t>1. Mere rawaiya ki madad karti rahi lekin mein ne apne shauq ke liye aik jazabah mehsoos kya jo mein ne apne kaam ke liye kabhi mehsoos nahi kya aur mein ne is din ke baray mein khwab dekha ke mein apni naukri se door ja sakta hoon.</w:t>
      </w:r>
    </w:p>
    <w:p>
      <w:pPr>
        <w:spacing w:after="40"/>
        <w:ind w:left="360"/>
      </w:pPr>
      <w:r>
        <w:t>2. Unnees so anah nawway mein rawaiya aur maharak tasoraat ke baray mein chaar saal ki gahari tehqeeq ke baad mein ne maqaami high school mein shaam ke waqt kuch baalagh taleem ke saminaar pesh karne par ittefaq kya.</w:t>
      </w:r>
    </w:p>
    <w:p>
      <w:pPr>
        <w:spacing w:after="40"/>
        <w:ind w:left="360"/>
      </w:pPr>
      <w:r>
        <w:t>3. Mujhe har do ghantay ki class ke liye tees dollar ada kya janay thay.</w:t>
      </w:r>
    </w:p>
    <w:p>
      <w:pPr>
        <w:spacing w:after="40"/>
        <w:ind w:left="360"/>
      </w:pPr>
      <w:r>
        <w:t>4. Yeh is qasam ki raqam nahi jo aap ko apni roz marah ki naukri chhorne dein.</w:t>
      </w:r>
    </w:p>
    <w:p>
      <w:pPr>
        <w:spacing w:after="40"/>
        <w:ind w:left="360"/>
      </w:pPr>
      <w:r>
        <w:t>5. Ach jikasan baraaon jonir kehte hain.</w:t>
      </w:r>
    </w:p>
    <w:p>
      <w:pPr>
        <w:spacing w:after="40"/>
        <w:ind w:left="360"/>
      </w:pPr>
      <w:r>
        <w:t>6. Apne aap ko tabdeel karne ki taqat ko kabhi kam na samjhein.</w:t>
      </w:r>
    </w:p>
    <w:p>
      <w:pPr>
        <w:pStyle w:val="Heading2"/>
      </w:pPr>
      <w:r>
        <w:t>Voice 177 — Voice177.mp3</w:t>
      </w:r>
    </w:p>
    <w:p>
      <w:pPr>
        <w:spacing w:after="40"/>
        <w:ind w:left="360"/>
      </w:pPr>
      <w:r>
        <w:t>1. Jab mein apna pehla simanaar shuru karne ke liye class ke saamne karaa hua to mein gabaraa gaya mera dil dharak raha tha aur mujhe pasinah raha tha lekin kisi na kisi tarah mein ne sirf yeh karne ki hamad akati ki.</w:t>
      </w:r>
    </w:p>
    <w:p>
      <w:pPr>
        <w:spacing w:after="40"/>
        <w:ind w:left="360"/>
      </w:pPr>
      <w:r>
        <w:t>2. Talabah ko class se piar tha aur mujhe woh mawaad pesh karne se aik haqiqi aidarinalin rush mila jis ne meri apni zindagi mein anaqalaab barapaa kar diya aur is mein doosron ke liye bhi aisa karne ki taqat thi.</w:t>
      </w:r>
    </w:p>
    <w:p>
      <w:pPr>
        <w:spacing w:after="40"/>
        <w:ind w:left="360"/>
      </w:pPr>
      <w:r>
        <w:t>3. Mein apne raste par tha.</w:t>
      </w:r>
    </w:p>
    <w:p>
      <w:pPr>
        <w:spacing w:after="40"/>
        <w:ind w:left="360"/>
      </w:pPr>
      <w:r>
        <w:t>4. Balaakhar bolne ki fees.</w:t>
      </w:r>
    </w:p>
    <w:p>
      <w:pPr>
        <w:spacing w:after="40"/>
        <w:ind w:left="360"/>
      </w:pPr>
      <w:r>
        <w:t>5. Thori zyada barh gayi.</w:t>
      </w:r>
    </w:p>
    <w:p>
      <w:pPr>
        <w:spacing w:after="40"/>
        <w:ind w:left="360"/>
      </w:pPr>
      <w:r>
        <w:t>6. Aur unnees so nawway mein mein ne aglay chand saalon mein.</w:t>
      </w:r>
    </w:p>
    <w:p>
      <w:pPr>
        <w:spacing w:after="40"/>
        <w:ind w:left="360"/>
      </w:pPr>
      <w:r>
        <w:t>7. Apne qanoon ke career ko khatam karne.</w:t>
      </w:r>
    </w:p>
    <w:p>
      <w:pPr>
        <w:spacing w:after="40"/>
        <w:ind w:left="360"/>
      </w:pPr>
      <w:r>
        <w:t>8. Ka faisla kya.</w:t>
      </w:r>
    </w:p>
    <w:p>
      <w:pPr>
        <w:spacing w:after="40"/>
        <w:ind w:left="360"/>
      </w:pPr>
      <w:r>
        <w:t>9. Yeh koi saada faisla nahi tha.</w:t>
      </w:r>
    </w:p>
    <w:p>
      <w:pPr>
        <w:spacing w:after="40"/>
        <w:ind w:left="360"/>
      </w:pPr>
      <w:r>
        <w:t>10. Mein qanoon ki dagari hasil karne ke liye.</w:t>
      </w:r>
    </w:p>
    <w:p>
      <w:pPr>
        <w:spacing w:after="40"/>
        <w:ind w:left="360"/>
      </w:pPr>
      <w:r>
        <w:t>11. Kaalaj ke chaar saal aur qanoon ke tisar saal.</w:t>
      </w:r>
    </w:p>
    <w:p>
      <w:pPr>
        <w:pStyle w:val="Heading2"/>
      </w:pPr>
      <w:r>
        <w:t>Voice 178 — Voice178.mp3</w:t>
      </w:r>
    </w:p>
    <w:p>
      <w:pPr>
        <w:spacing w:after="40"/>
        <w:ind w:left="360"/>
      </w:pPr>
      <w:r>
        <w:t>1. Saal khili gaya tha uske ilawa mein ne apni zindagi ke das saal batorae practice wakeel gazaarae jab aap ne apne career mein itni zyada sarmaya kaari ki ho to wahan se nikalna itna aasaan nahi hota unnees so nawway mein mein ne apne qanoon career ko aglay marahalae mein khatam karne ka faisla ki phir zahir hai pisi ka masla tha aik wakeel ki haisiyat se mein chand saalon mein aik laakh dollar kamane ki raha par gamzan tha aur mein apne baqi pishaaor.</w:t>
      </w:r>
    </w:p>
    <w:p>
      <w:pPr>
        <w:spacing w:after="40"/>
        <w:ind w:left="360"/>
      </w:pPr>
      <w:r>
        <w:t>2. Agarchay mein apne naye shauq se thori zyada aamdani hasil kar raha tha.</w:t>
      </w:r>
    </w:p>
    <w:p>
      <w:pPr>
        <w:spacing w:after="40"/>
        <w:ind w:left="360"/>
      </w:pPr>
      <w:r>
        <w:t>3. Mein ne mehsoos kya ke mujhe apne naye anataraparaaiz ko shuru karne mein sharoaati ikhrajaat hoon ge.</w:t>
      </w:r>
    </w:p>
    <w:p>
      <w:pPr>
        <w:pStyle w:val="Heading2"/>
      </w:pPr>
      <w:r>
        <w:t>Voice 179 — Voice179.mp3</w:t>
      </w:r>
    </w:p>
    <w:p>
      <w:pPr>
        <w:spacing w:after="40"/>
        <w:ind w:left="360"/>
      </w:pPr>
      <w:r>
        <w:t>1. Khoshakasamati se dolaros aur mein ne kai saalon mein kuch paise bachaaie thay.</w:t>
      </w:r>
    </w:p>
    <w:p>
      <w:pPr>
        <w:spacing w:after="40"/>
        <w:ind w:left="360"/>
      </w:pPr>
      <w:r>
        <w:t>2. Apni amadani ko barhanay ke liye mein ne apne manafarad rawaiya sab kuch hai.</w:t>
      </w:r>
    </w:p>
    <w:p>
      <w:pPr>
        <w:spacing w:after="40"/>
        <w:ind w:left="360"/>
      </w:pPr>
      <w:r>
        <w:t>3. Ke alaamat logon ke saath samaan parokh karna shuru kya.</w:t>
      </w:r>
    </w:p>
    <w:p>
      <w:pPr>
        <w:spacing w:after="40"/>
        <w:ind w:left="360"/>
      </w:pPr>
      <w:r>
        <w:t>4. Lekin is se bachne ka koi rasta nahi tha.</w:t>
      </w:r>
    </w:p>
    <w:p>
      <w:pPr>
        <w:spacing w:after="40"/>
        <w:ind w:left="360"/>
      </w:pPr>
      <w:r>
        <w:t>5. Mujhe apna naya karobar shuru karne ke liye aik bohat bara maali qadam uthana paray ga.</w:t>
      </w:r>
    </w:p>
    <w:p>
      <w:pPr>
        <w:spacing w:after="40"/>
        <w:ind w:left="360"/>
      </w:pPr>
      <w:r>
        <w:t>6. Kam az kam shuru mein.</w:t>
      </w:r>
    </w:p>
    <w:p>
      <w:pPr>
        <w:spacing w:after="40"/>
        <w:ind w:left="360"/>
      </w:pPr>
      <w:r>
        <w:t>7. Jaisa ke kisi ne kaha hai.</w:t>
      </w:r>
    </w:p>
    <w:p>
      <w:pPr>
        <w:spacing w:after="40"/>
        <w:ind w:left="360"/>
      </w:pPr>
      <w:r>
        <w:t>8. Aik musbat rawaiya aik behtar kal ke liye is shakhs ka paasaporat hai.</w:t>
      </w:r>
    </w:p>
    <w:p>
      <w:pPr>
        <w:spacing w:after="40"/>
        <w:ind w:left="360"/>
      </w:pPr>
      <w:r>
        <w:t>9. Aur abhi tak yeh aagay barhne ka waqt tha.</w:t>
      </w:r>
    </w:p>
    <w:p>
      <w:pPr>
        <w:spacing w:after="40"/>
        <w:ind w:left="360"/>
      </w:pPr>
      <w:r>
        <w:t>10. Mein ne mehsoos kya ke mujhe qaanoni pishae se nikaal kar apne naye career mein dakhil kya ja raha hai.</w:t>
      </w:r>
    </w:p>
    <w:p>
      <w:pPr>
        <w:spacing w:after="40"/>
        <w:ind w:left="360"/>
      </w:pPr>
      <w:r>
        <w:t>11. Jab bhi mein ne samaeen se baat ki ya aik hosla afza mazmoon lakhaa.</w:t>
      </w:r>
    </w:p>
    <w:p>
      <w:pPr>
        <w:spacing w:after="40"/>
        <w:ind w:left="360"/>
      </w:pPr>
      <w:r>
        <w:t>12. Mein bohat mataharak aur zindagi se bura hua tha.</w:t>
      </w:r>
    </w:p>
    <w:p>
      <w:pPr>
        <w:pStyle w:val="Heading2"/>
      </w:pPr>
      <w:r>
        <w:t>Voice 180 — Voice180.mp3</w:t>
      </w:r>
    </w:p>
    <w:p>
      <w:pPr>
        <w:spacing w:after="40"/>
        <w:ind w:left="360"/>
      </w:pPr>
      <w:r>
        <w:t>1. Mein janta tha ke mera talluq isi jagah se hai.</w:t>
      </w:r>
    </w:p>
    <w:p>
      <w:pPr>
        <w:spacing w:after="40"/>
        <w:ind w:left="360"/>
      </w:pPr>
      <w:r>
        <w:t>2. Lehaza mein ne batadarij tabdeeli ki.</w:t>
      </w:r>
    </w:p>
    <w:p>
      <w:pPr>
        <w:spacing w:after="40"/>
        <w:ind w:left="360"/>
      </w:pPr>
      <w:r>
        <w:t>3. Haftay mein chaar din bataur wakeel kaam kya.</w:t>
      </w:r>
    </w:p>
    <w:p>
      <w:pPr>
        <w:spacing w:after="40"/>
        <w:ind w:left="360"/>
      </w:pPr>
      <w:r>
        <w:t>4. Phir haftay mein teen din.</w:t>
      </w:r>
    </w:p>
    <w:p>
      <w:pPr>
        <w:spacing w:after="40"/>
        <w:ind w:left="360"/>
      </w:pPr>
      <w:r>
        <w:t>5. Aur phir haftay mein do din.</w:t>
      </w:r>
    </w:p>
    <w:p>
      <w:pPr>
        <w:spacing w:after="40"/>
        <w:ind w:left="360"/>
      </w:pPr>
      <w:r>
        <w:t>6. Yahan tak ke unnees so bianoe mein.</w:t>
      </w:r>
    </w:p>
    <w:p>
      <w:pPr>
        <w:spacing w:after="40"/>
        <w:ind w:left="360"/>
      </w:pPr>
      <w:r>
        <w:t>7. Mein ne aik tahariki speaker aur masananaf ke taur par.</w:t>
      </w:r>
    </w:p>
    <w:p>
      <w:pPr>
        <w:spacing w:after="40"/>
        <w:ind w:left="360"/>
      </w:pPr>
      <w:r>
        <w:t>8. Mukammal waqt kaam karna shuru kya.</w:t>
      </w:r>
    </w:p>
    <w:p>
      <w:pPr>
        <w:spacing w:after="40"/>
        <w:ind w:left="360"/>
      </w:pPr>
      <w:r>
        <w:t>9. Mujh par bharosah karein.</w:t>
      </w:r>
    </w:p>
    <w:p>
      <w:pPr>
        <w:spacing w:after="40"/>
        <w:ind w:left="360"/>
      </w:pPr>
      <w:r>
        <w:t>10. Jab mein ne meri maan ko bataya ke mein.</w:t>
      </w:r>
    </w:p>
    <w:p>
      <w:pPr>
        <w:spacing w:after="40"/>
        <w:ind w:left="360"/>
      </w:pPr>
      <w:r>
        <w:t>11. Rawaiye ke baray mein baat karne ke liye.</w:t>
      </w:r>
    </w:p>
    <w:p>
      <w:pPr>
        <w:spacing w:after="40"/>
        <w:ind w:left="360"/>
      </w:pPr>
      <w:r>
        <w:t>12. Qanoon ki mashq tark kar raha hoon.</w:t>
      </w:r>
    </w:p>
    <w:p>
      <w:pPr>
        <w:spacing w:after="40"/>
        <w:ind w:left="360"/>
      </w:pPr>
      <w:r>
        <w:t>13. To woh khush nahi hui.</w:t>
      </w:r>
    </w:p>
    <w:p>
      <w:pPr>
        <w:spacing w:after="40"/>
        <w:ind w:left="360"/>
      </w:pPr>
      <w:r>
        <w:t>14. Baharhaal is mein yeh kehne ka wqaar nahi.</w:t>
      </w:r>
    </w:p>
    <w:p>
      <w:pPr>
        <w:spacing w:after="40"/>
        <w:ind w:left="360"/>
      </w:pPr>
      <w:r>
        <w:t>15. Ke mera bitaa wakeel hai.</w:t>
      </w:r>
    </w:p>
    <w:p>
      <w:pPr>
        <w:spacing w:after="40"/>
        <w:ind w:left="360"/>
      </w:pPr>
      <w:r>
        <w:t>16. Lekin yeh woh masail hain jin se aap ko namatanaa parta hai.</w:t>
      </w:r>
    </w:p>
    <w:p>
      <w:pPr>
        <w:spacing w:after="40"/>
        <w:ind w:left="360"/>
      </w:pPr>
      <w:r>
        <w:t>17. Jab aap apni zindagi mein koi moqaf ikhtiyar karte hain.</w:t>
      </w:r>
    </w:p>
    <w:p>
      <w:pPr>
        <w:spacing w:after="40"/>
        <w:ind w:left="360"/>
      </w:pPr>
      <w:r>
        <w:t>18. Aap ko is haqeeqat ka saamna karna paray ga.</w:t>
      </w:r>
    </w:p>
    <w:p>
      <w:pPr>
        <w:spacing w:after="40"/>
        <w:ind w:left="360"/>
      </w:pPr>
      <w:r>
        <w:t>19. Ke kuch log aap ke faislay ko naapasanad karenge.</w:t>
      </w:r>
    </w:p>
    <w:p>
      <w:pPr>
        <w:pStyle w:val="Heading2"/>
      </w:pPr>
      <w:r>
        <w:t>Voice 181 — Voice181.mp3</w:t>
      </w:r>
    </w:p>
    <w:p>
      <w:pPr>
        <w:spacing w:after="40"/>
        <w:ind w:left="360"/>
      </w:pPr>
      <w:r>
        <w:t>1. Mein ne yeh bhi seekha ke aap ko aksar apni zindagi mein kuch cheezon ko chhorna parta hai aur kuch qadam peechay hatanaa parta hai.</w:t>
      </w:r>
    </w:p>
    <w:p>
      <w:pPr>
        <w:spacing w:after="40"/>
        <w:ind w:left="360"/>
      </w:pPr>
      <w:r>
        <w:t>2. Is se pehle ke aap nayi satimat mein aagay barh sakein.</w:t>
      </w:r>
    </w:p>
    <w:p>
      <w:pPr>
        <w:spacing w:after="40"/>
        <w:ind w:left="360"/>
      </w:pPr>
      <w:r>
        <w:t>3. Mujhe jo qeemat ada karni pari iska aik hissa apne qaanoni career ke paise wqaar aur hifazat ko tark karna tha.</w:t>
      </w:r>
    </w:p>
    <w:p>
      <w:pPr>
        <w:spacing w:after="40"/>
        <w:ind w:left="360"/>
      </w:pPr>
      <w:r>
        <w:t>4. Waise jaise hi yeh sab kuch badal gaya meri waladah ne mere naye career ki bohat saforat ki.</w:t>
      </w:r>
    </w:p>
    <w:p>
      <w:pPr>
        <w:spacing w:after="40"/>
        <w:ind w:left="360"/>
      </w:pPr>
      <w:r>
        <w:t>5. Khaas taur par jab usne dekha ke mein taraqqi kar raha hoon.</w:t>
      </w:r>
    </w:p>
    <w:p>
      <w:pPr>
        <w:spacing w:after="40"/>
        <w:ind w:left="360"/>
      </w:pPr>
      <w:r>
        <w:t>6. Aur yeh ke mein waqai apne kaam se lutf anadoz ho raha hoon.</w:t>
      </w:r>
    </w:p>
    <w:p>
      <w:pPr>
        <w:spacing w:after="40"/>
        <w:ind w:left="360"/>
      </w:pPr>
      <w:r>
        <w:t>7. Mein aap ko apne career ki tabdeeli ke baray mein yeh sab kyun bata raha hoon.</w:t>
      </w:r>
    </w:p>
    <w:p>
      <w:pPr>
        <w:spacing w:after="40"/>
        <w:ind w:left="360"/>
      </w:pPr>
      <w:r>
        <w:t>8. Mein ne jo kya hai is se aap ko mutasir karna nahi hai.</w:t>
      </w:r>
    </w:p>
    <w:p>
      <w:pPr>
        <w:spacing w:after="40"/>
        <w:ind w:left="360"/>
      </w:pPr>
      <w:r>
        <w:t>9. Mujh par yaqeen karein.</w:t>
      </w:r>
    </w:p>
    <w:p>
      <w:pPr>
        <w:spacing w:after="40"/>
        <w:ind w:left="360"/>
      </w:pPr>
      <w:r>
        <w:t>10. Mein ne raste mein bohat saari ghaltiyan aur kotaaiian ki hain.</w:t>
      </w:r>
    </w:p>
    <w:p>
      <w:pPr>
        <w:pStyle w:val="Heading2"/>
      </w:pPr>
      <w:r>
        <w:t>Voice 182 — Voice182.mp3</w:t>
      </w:r>
    </w:p>
    <w:p>
      <w:pPr>
        <w:spacing w:after="40"/>
        <w:ind w:left="360"/>
      </w:pPr>
      <w:r>
        <w:t>1. Apni kahani shiir kar raha hoon kyun ke mein chahta hoon ke aap jaan lein ke meri zindagi mein kitni tezi se tabdeeli aayi aur kitna behtar hua jab mein ne apne rawaiya mein tabdeeli laayi.</w:t>
      </w:r>
    </w:p>
    <w:p>
      <w:pPr>
        <w:spacing w:after="40"/>
        <w:ind w:left="360"/>
      </w:pPr>
      <w:r>
        <w:t>2. Iska sabot musbat hai ke be shak rawaiya hi sab kuch hai.</w:t>
      </w:r>
    </w:p>
    <w:p>
      <w:pPr>
        <w:spacing w:after="40"/>
        <w:ind w:left="360"/>
      </w:pPr>
      <w:r>
        <w:t>3. Aap is kitaab se kaise faida athaaiin ge?</w:t>
      </w:r>
    </w:p>
    <w:p>
      <w:pPr>
        <w:spacing w:after="40"/>
        <w:ind w:left="360"/>
      </w:pPr>
      <w:r>
        <w:t>4. Is mawaad mein dakhil honay se pehle kuch khatami khayalat.</w:t>
      </w:r>
    </w:p>
    <w:p>
      <w:pPr>
        <w:spacing w:after="40"/>
        <w:ind w:left="360"/>
      </w:pPr>
      <w:r>
        <w:t>5. Yeh kitaab aap ki madad kar saktay hain chahe aap is waqt kitne hi musbat ho ya manfi ho.</w:t>
      </w:r>
    </w:p>
    <w:p>
      <w:pPr>
        <w:spacing w:after="40"/>
        <w:ind w:left="360"/>
      </w:pPr>
      <w:r>
        <w:t>6. Agar aap manfi ho to mayoos na ho.</w:t>
      </w:r>
    </w:p>
    <w:p>
      <w:pPr>
        <w:spacing w:after="40"/>
        <w:ind w:left="360"/>
      </w:pPr>
      <w:r>
        <w:t>7. Aap un tasoraat ko musbat rawaiya tayyar karne aur barqarar rakhne ke liye istemal kar saktay hain.</w:t>
      </w:r>
    </w:p>
    <w:p>
      <w:pPr>
        <w:spacing w:after="40"/>
        <w:ind w:left="360"/>
      </w:pPr>
      <w:r>
        <w:t>8. Aur apni zindagi mein naqabil yaqeen kamyabi hasil kar saktay hain.</w:t>
      </w:r>
    </w:p>
    <w:p>
      <w:pPr>
        <w:spacing w:after="40"/>
        <w:ind w:left="360"/>
      </w:pPr>
      <w:r>
        <w:t>9. Agar aap pehle se hi aik musbat insaan hain.</w:t>
      </w:r>
    </w:p>
    <w:p>
      <w:pPr>
        <w:spacing w:after="40"/>
        <w:ind w:left="360"/>
      </w:pPr>
      <w:r>
        <w:t>10. To aap un asolaat ko musbat rawaiya tayyar karne aur barqarar rakhne ke liye istemal kar saktay hain.</w:t>
      </w:r>
    </w:p>
    <w:p>
      <w:pPr>
        <w:pStyle w:val="Heading2"/>
      </w:pPr>
      <w:r>
        <w:t>Voice 183 — Voice183.mp3</w:t>
      </w:r>
    </w:p>
    <w:p>
      <w:pPr>
        <w:spacing w:after="40"/>
        <w:ind w:left="360"/>
      </w:pPr>
      <w:r>
        <w:t>1. Dalon ko kamyabi aur takamil ki balanadion tak pohanchne ke liye istemal kar saktay hain.</w:t>
      </w:r>
    </w:p>
    <w:p>
      <w:pPr>
        <w:spacing w:after="40"/>
        <w:ind w:left="360"/>
      </w:pPr>
      <w:r>
        <w:t>2. Maaiikal libiof kehte hain ke.</w:t>
      </w:r>
    </w:p>
    <w:p>
      <w:pPr>
        <w:spacing w:after="40"/>
        <w:ind w:left="360"/>
      </w:pPr>
      <w:r>
        <w:t>3. Sochiye, amal karie aur josh se baat karein.</w:t>
      </w:r>
    </w:p>
    <w:p>
      <w:pPr>
        <w:spacing w:after="40"/>
        <w:ind w:left="360"/>
      </w:pPr>
      <w:r>
        <w:t>4. Aur aap musbat nataij hasil karenge.</w:t>
      </w:r>
    </w:p>
    <w:p>
      <w:pPr>
        <w:spacing w:after="40"/>
        <w:ind w:left="360"/>
      </w:pPr>
      <w:r>
        <w:t>5. Mein ne chodah saal se zaaid arasah is tehqeeq mein guzara hai.</w:t>
      </w:r>
    </w:p>
    <w:p>
      <w:pPr>
        <w:spacing w:after="40"/>
        <w:ind w:left="360"/>
      </w:pPr>
      <w:r>
        <w:t>6. Ke yeh kyun hai ke kuch log kamyab hotay hain.</w:t>
      </w:r>
    </w:p>
    <w:p>
      <w:pPr>
        <w:spacing w:after="40"/>
        <w:ind w:left="360"/>
      </w:pPr>
      <w:r>
        <w:t>7. Jabke doosray mayoos ko nataij hasil karte hain.</w:t>
      </w:r>
    </w:p>
    <w:p>
      <w:pPr>
        <w:spacing w:after="40"/>
        <w:ind w:left="360"/>
      </w:pPr>
      <w:r>
        <w:t>8. Is waqt ke dauran mein ne rawaiye aur kamyabi par chand so kataabae.</w:t>
      </w:r>
    </w:p>
    <w:p>
      <w:pPr>
        <w:spacing w:after="40"/>
        <w:ind w:left="360"/>
      </w:pPr>
      <w:r>
        <w:t>9. Aur hazaron migazin mazameen paray hain.</w:t>
      </w:r>
    </w:p>
    <w:p>
      <w:pPr>
        <w:spacing w:after="40"/>
        <w:ind w:left="360"/>
      </w:pPr>
      <w:r>
        <w:t>10. Mein ne do hazaar ghantay se ziad.</w:t>
      </w:r>
    </w:p>
    <w:p>
      <w:pPr>
        <w:spacing w:after="40"/>
        <w:ind w:left="360"/>
      </w:pPr>
      <w:r>
        <w:t>11. Adio kisatas program sanae hain.</w:t>
      </w:r>
    </w:p>
    <w:p>
      <w:pPr>
        <w:spacing w:after="40"/>
        <w:ind w:left="360"/>
      </w:pPr>
      <w:r>
        <w:t>12. Uske ilawa.</w:t>
      </w:r>
    </w:p>
    <w:p>
      <w:pPr>
        <w:spacing w:after="40"/>
        <w:ind w:left="360"/>
      </w:pPr>
      <w:r>
        <w:t>13. Mein ne unke kamyabi kiraaz.</w:t>
      </w:r>
    </w:p>
    <w:p>
      <w:pPr>
        <w:spacing w:after="40"/>
        <w:ind w:left="360"/>
      </w:pPr>
      <w:r>
        <w:t>14. Seekhne ke liye anaganat.</w:t>
      </w:r>
    </w:p>
    <w:p>
      <w:pPr>
        <w:spacing w:after="40"/>
        <w:ind w:left="360"/>
      </w:pPr>
      <w:r>
        <w:t>15. Ali kaaranaamae karne walon ka anataroio liye hain.</w:t>
      </w:r>
    </w:p>
    <w:p>
      <w:pPr>
        <w:spacing w:after="40"/>
        <w:ind w:left="360"/>
      </w:pPr>
      <w:r>
        <w:t>16. Is se bhi aham baat yeh hai.</w:t>
      </w:r>
    </w:p>
    <w:p>
      <w:pPr>
        <w:spacing w:after="40"/>
        <w:ind w:left="360"/>
      </w:pPr>
      <w:r>
        <w:t>17. Ke mein ne zaati taur par.</w:t>
      </w:r>
    </w:p>
    <w:p>
      <w:pPr>
        <w:spacing w:after="40"/>
        <w:ind w:left="360"/>
      </w:pPr>
      <w:r>
        <w:t>18. Har.</w:t>
      </w:r>
    </w:p>
    <w:p>
      <w:pPr>
        <w:pStyle w:val="Heading2"/>
      </w:pPr>
      <w:r>
        <w:t>Voice 184 — Voice184.mp3</w:t>
      </w:r>
    </w:p>
    <w:p>
      <w:pPr>
        <w:spacing w:after="40"/>
        <w:ind w:left="360"/>
      </w:pPr>
      <w:r>
        <w:t>1. Kamyabi ki hikmat amli ka istemal kya hai.</w:t>
      </w:r>
    </w:p>
    <w:p>
      <w:pPr>
        <w:spacing w:after="40"/>
        <w:ind w:left="360"/>
      </w:pPr>
      <w:r>
        <w:t>2. Jo is kitaab mein bayan ki gayi hai.</w:t>
      </w:r>
    </w:p>
    <w:p>
      <w:pPr>
        <w:spacing w:after="40"/>
        <w:ind w:left="360"/>
      </w:pPr>
      <w:r>
        <w:t>3. Chanaanachah mein apne tajurbe se janta hoon.</w:t>
      </w:r>
    </w:p>
    <w:p>
      <w:pPr>
        <w:spacing w:after="40"/>
        <w:ind w:left="360"/>
      </w:pPr>
      <w:r>
        <w:t>4. Ke yeh khayalat kaam karte hain.</w:t>
      </w:r>
    </w:p>
    <w:p>
      <w:pPr>
        <w:spacing w:after="40"/>
        <w:ind w:left="360"/>
      </w:pPr>
      <w:r>
        <w:t>5. Aur yeh ke woh aap ki zindagi ko waqai tabdeel karne ki taqat rehte hain.</w:t>
      </w:r>
    </w:p>
    <w:p>
      <w:pPr>
        <w:spacing w:after="40"/>
        <w:ind w:left="360"/>
      </w:pPr>
      <w:r>
        <w:t>6. Baraye karam mujhe ghalat na samjho.</w:t>
      </w:r>
    </w:p>
    <w:p>
      <w:pPr>
        <w:spacing w:after="40"/>
        <w:ind w:left="360"/>
      </w:pPr>
      <w:r>
        <w:t>7. Mein un mauzuaat par sab kuch jaanne wala honay ka daaoi nahi karta.</w:t>
      </w:r>
    </w:p>
    <w:p>
      <w:pPr>
        <w:spacing w:after="40"/>
        <w:ind w:left="360"/>
      </w:pPr>
      <w:r>
        <w:t>8. Is se door mein apne aap ko parosas jari hai.</w:t>
      </w:r>
    </w:p>
    <w:p>
      <w:pPr>
        <w:spacing w:after="40"/>
        <w:ind w:left="360"/>
      </w:pPr>
      <w:r>
        <w:t>9. Samajhta hoon aur mein har roz seekhta rehta hoon.</w:t>
      </w:r>
    </w:p>
    <w:p>
      <w:pPr>
        <w:spacing w:after="40"/>
        <w:ind w:left="360"/>
      </w:pPr>
      <w:r>
        <w:t>10. Taham mein janta hoon ke manfi rawaiya rakhna kaisa hai.</w:t>
      </w:r>
    </w:p>
    <w:p>
      <w:pPr>
        <w:spacing w:after="40"/>
        <w:ind w:left="360"/>
      </w:pPr>
      <w:r>
        <w:t>11. Kyun ke yehi rawaiya mein ne apni zindagi ke pehle tees saalon ke liye rakha tha.</w:t>
      </w:r>
    </w:p>
    <w:p>
      <w:pPr>
        <w:spacing w:after="40"/>
        <w:ind w:left="360"/>
      </w:pPr>
      <w:r>
        <w:t>12. Mein janta hoon ke apne aur apni salahiyaton par shak karna kaisa hai.</w:t>
      </w:r>
    </w:p>
    <w:p>
      <w:pPr>
        <w:spacing w:after="40"/>
        <w:ind w:left="360"/>
      </w:pPr>
      <w:r>
        <w:t>13. Kyun ke mein ne tees saal tak yehi kya.</w:t>
      </w:r>
    </w:p>
    <w:p>
      <w:pPr>
        <w:spacing w:after="40"/>
        <w:ind w:left="360"/>
      </w:pPr>
      <w:r>
        <w:t>14. Mein ne apni zindagi mein jo musbat tabdeeliyan ki hain.</w:t>
      </w:r>
    </w:p>
    <w:p>
      <w:pPr>
        <w:pStyle w:val="Heading2"/>
      </w:pPr>
      <w:r>
        <w:t>Voice 185 — Voice185.mp3</w:t>
      </w:r>
    </w:p>
    <w:p>
      <w:pPr>
        <w:spacing w:after="40"/>
        <w:ind w:left="360"/>
      </w:pPr>
      <w:r>
        <w:t>1. Woh un usoolon par amal karne ka nateeja hai.</w:t>
      </w:r>
    </w:p>
    <w:p>
      <w:pPr>
        <w:spacing w:after="40"/>
        <w:ind w:left="360"/>
      </w:pPr>
      <w:r>
        <w:t>2. Jin ke baray mein aap is kitaab mein parhin ge.</w:t>
      </w:r>
    </w:p>
    <w:p>
      <w:pPr>
        <w:spacing w:after="40"/>
        <w:ind w:left="360"/>
      </w:pPr>
      <w:r>
        <w:t>3. Socho, bolo, amal karo.</w:t>
      </w:r>
    </w:p>
    <w:p>
      <w:pPr>
        <w:spacing w:after="40"/>
        <w:ind w:left="360"/>
      </w:pPr>
      <w:r>
        <w:t>4. Is kitaab ko aasani se teen hisson mein taqseem kya gaya hai.</w:t>
      </w:r>
    </w:p>
    <w:p>
      <w:pPr>
        <w:spacing w:after="40"/>
        <w:ind w:left="360"/>
      </w:pPr>
      <w:r>
        <w:t>5. Aur har hissa azabaaq ki aik siriz par mashatamal hai.</w:t>
      </w:r>
    </w:p>
    <w:p>
      <w:pPr>
        <w:spacing w:after="40"/>
        <w:ind w:left="360"/>
      </w:pPr>
      <w:r>
        <w:t>6. Lehaza agar aap ko kabhi kisi khaas ilaqay mein madad ki zaroorat ho to.</w:t>
      </w:r>
    </w:p>
    <w:p>
      <w:pPr>
        <w:spacing w:after="40"/>
        <w:ind w:left="360"/>
      </w:pPr>
      <w:r>
        <w:t>7. Aap ke liye is sabaq ki taraf rajoa karna aur usay dobara parhna aasaan hoga.</w:t>
      </w:r>
    </w:p>
    <w:p>
      <w:pPr>
        <w:spacing w:after="40"/>
        <w:ind w:left="360"/>
      </w:pPr>
      <w:r>
        <w:t>8. Hissa aol mein kamyabi zehan mein shuru hoti hai.</w:t>
      </w:r>
    </w:p>
    <w:p>
      <w:pPr>
        <w:spacing w:after="40"/>
        <w:ind w:left="360"/>
      </w:pPr>
      <w:r>
        <w:t>9. Hum aap ki taqadir ki tashakil ke liye rawaiya aur yaqeen ki taqat par tawajjo markooz karenge.</w:t>
      </w:r>
    </w:p>
    <w:p>
      <w:pPr>
        <w:spacing w:after="40"/>
        <w:ind w:left="360"/>
      </w:pPr>
      <w:r>
        <w:t>10. Aap sikhin ge ke aap ki kamyabi ka inhisaar is baat par hai ke aap kis tarah sochtay hain.</w:t>
      </w:r>
    </w:p>
    <w:p>
      <w:pPr>
        <w:spacing w:after="40"/>
        <w:ind w:left="360"/>
      </w:pPr>
      <w:r>
        <w:t>11. Hissa doiim mein apne alfaaz dekhin.</w:t>
      </w:r>
    </w:p>
    <w:p>
      <w:pPr>
        <w:pStyle w:val="Heading2"/>
      </w:pPr>
      <w:r>
        <w:t>Voice 186 — Voice186.mp3</w:t>
      </w:r>
    </w:p>
    <w:p>
      <w:pPr>
        <w:spacing w:after="40"/>
        <w:ind w:left="360"/>
      </w:pPr>
      <w:r>
        <w:t>1. Palanae ke tareeqay par tawajjo markooz karenge.</w:t>
      </w:r>
    </w:p>
    <w:p>
      <w:pPr>
        <w:spacing w:after="40"/>
        <w:ind w:left="360"/>
      </w:pPr>
      <w:r>
        <w:t>2. Aap ka rawaiya aap ke alfaaz se.</w:t>
      </w:r>
    </w:p>
    <w:p>
      <w:pPr>
        <w:spacing w:after="40"/>
        <w:ind w:left="360"/>
      </w:pPr>
      <w:r>
        <w:t>3. Kaise zahir hota hai.</w:t>
      </w:r>
    </w:p>
    <w:p>
      <w:pPr>
        <w:spacing w:after="40"/>
        <w:ind w:left="360"/>
      </w:pPr>
      <w:r>
        <w:t>4. Hissa som mein janat.</w:t>
      </w:r>
    </w:p>
    <w:p>
      <w:pPr>
        <w:spacing w:after="40"/>
        <w:ind w:left="360"/>
      </w:pPr>
      <w:r>
        <w:t>5. Amal karne walon ki madad karti hai.</w:t>
      </w:r>
    </w:p>
    <w:p>
      <w:pPr>
        <w:spacing w:after="40"/>
        <w:ind w:left="360"/>
      </w:pPr>
      <w:r>
        <w:t>6. Hum apne safar ke aakhri marahalae.</w:t>
      </w:r>
    </w:p>
    <w:p>
      <w:pPr>
        <w:spacing w:after="40"/>
        <w:ind w:left="360"/>
      </w:pPr>
      <w:r>
        <w:t>7. Ka ahaatah karenge.</w:t>
      </w:r>
    </w:p>
    <w:p>
      <w:pPr>
        <w:spacing w:after="40"/>
        <w:ind w:left="360"/>
      </w:pPr>
      <w:r>
        <w:t>8. Yahan tak ke agar aap musbat sochtay hain.</w:t>
      </w:r>
    </w:p>
    <w:p>
      <w:pPr>
        <w:spacing w:after="40"/>
        <w:ind w:left="360"/>
      </w:pPr>
      <w:r>
        <w:t>9. Aur musbat baat karte hain.</w:t>
      </w:r>
    </w:p>
    <w:p>
      <w:pPr>
        <w:spacing w:after="40"/>
        <w:ind w:left="360"/>
      </w:pPr>
      <w:r>
        <w:t>10. Aap apne khwabon ko hasil nahi karenge.</w:t>
      </w:r>
    </w:p>
    <w:p>
      <w:pPr>
        <w:spacing w:after="40"/>
        <w:ind w:left="360"/>
      </w:pPr>
      <w:r>
        <w:t>11. Jab tak ke aap amal na karein.</w:t>
      </w:r>
    </w:p>
    <w:p>
      <w:pPr>
        <w:spacing w:after="40"/>
        <w:ind w:left="360"/>
      </w:pPr>
      <w:r>
        <w:t>12. Aap peechay baith kar sirf kamyabi.</w:t>
      </w:r>
    </w:p>
    <w:p>
      <w:pPr>
        <w:spacing w:after="40"/>
        <w:ind w:left="360"/>
      </w:pPr>
      <w:r>
        <w:t>13. Ki tawaqqo nahi kar saktay.</w:t>
      </w:r>
    </w:p>
    <w:p>
      <w:pPr>
        <w:spacing w:after="40"/>
        <w:ind w:left="360"/>
      </w:pPr>
      <w:r>
        <w:t>14. Ke woh aap se mulaqat karein.</w:t>
      </w:r>
    </w:p>
    <w:p>
      <w:pPr>
        <w:spacing w:after="40"/>
        <w:ind w:left="360"/>
      </w:pPr>
      <w:r>
        <w:t>15. Is sikashan mein aap amli iqdamat sikhin ge.</w:t>
      </w:r>
    </w:p>
    <w:p>
      <w:pPr>
        <w:spacing w:after="40"/>
        <w:ind w:left="360"/>
      </w:pPr>
      <w:r>
        <w:t>16. Jo aap ke khwabon ko haqeeqat mein badal dein ge.</w:t>
      </w:r>
    </w:p>
    <w:p>
      <w:pPr>
        <w:spacing w:after="40"/>
        <w:ind w:left="360"/>
      </w:pPr>
      <w:r>
        <w:t>17. Jab aap sochtay hain.</w:t>
      </w:r>
    </w:p>
    <w:p>
      <w:pPr>
        <w:spacing w:after="40"/>
        <w:ind w:left="360"/>
      </w:pPr>
      <w:r>
        <w:t>18. Bolatae hain.</w:t>
      </w:r>
    </w:p>
    <w:p>
      <w:pPr>
        <w:spacing w:after="40"/>
        <w:ind w:left="360"/>
      </w:pPr>
      <w:r>
        <w:t>19. Aur un tareeqon se kaam karte hain.</w:t>
      </w:r>
    </w:p>
    <w:p>
      <w:pPr>
        <w:spacing w:after="40"/>
        <w:ind w:left="360"/>
      </w:pPr>
      <w:r>
        <w:t>20. Jo aap ki kamyabi ki hamaait karte hain.</w:t>
      </w:r>
    </w:p>
    <w:p>
      <w:pPr>
        <w:spacing w:after="40"/>
        <w:ind w:left="360"/>
      </w:pPr>
      <w:r>
        <w:t>21. To aap un tamam rakaaoton ko door kar rahe hain.</w:t>
      </w:r>
    </w:p>
    <w:p>
      <w:pPr>
        <w:spacing w:after="40"/>
        <w:ind w:left="360"/>
      </w:pPr>
      <w:r>
        <w:t>22. Aur apni zindagi mein ghair mamooli nataij.</w:t>
      </w:r>
    </w:p>
    <w:p>
      <w:pPr>
        <w:pStyle w:val="Heading2"/>
      </w:pPr>
      <w:r>
        <w:t>Voice 187 — Voice187.mp3</w:t>
      </w:r>
    </w:p>
    <w:p>
      <w:pPr>
        <w:spacing w:after="40"/>
        <w:ind w:left="360"/>
      </w:pPr>
      <w:r>
        <w:t>1. Hasil karne ke raste par hai.</w:t>
      </w:r>
    </w:p>
    <w:p>
      <w:pPr>
        <w:spacing w:after="40"/>
        <w:ind w:left="360"/>
      </w:pPr>
      <w:r>
        <w:t>2. Pehla hissa.</w:t>
      </w:r>
    </w:p>
    <w:p>
      <w:pPr>
        <w:spacing w:after="40"/>
        <w:ind w:left="360"/>
      </w:pPr>
      <w:r>
        <w:t>3. Kamyabi aap ke zehan se shuru hoti hai.</w:t>
      </w:r>
    </w:p>
    <w:p>
      <w:pPr>
        <w:spacing w:after="40"/>
        <w:ind w:left="360"/>
      </w:pPr>
      <w:r>
        <w:t>4. Doctor jois baraadaraz kehte hain ke.</w:t>
      </w:r>
    </w:p>
    <w:p>
      <w:pPr>
        <w:spacing w:after="40"/>
        <w:ind w:left="360"/>
      </w:pPr>
      <w:r>
        <w:t>5. Kamyabi zehni kifit hai.</w:t>
      </w:r>
    </w:p>
    <w:p>
      <w:pPr>
        <w:spacing w:after="40"/>
        <w:ind w:left="360"/>
      </w:pPr>
      <w:r>
        <w:t>6. Agar aap kamyabi chahtay hain.</w:t>
      </w:r>
    </w:p>
    <w:p>
      <w:pPr>
        <w:spacing w:after="40"/>
        <w:ind w:left="360"/>
      </w:pPr>
      <w:r>
        <w:t>7. To apne aap ko kamyabi samajhna shuru karein.</w:t>
      </w:r>
    </w:p>
    <w:p>
      <w:pPr>
        <w:spacing w:after="40"/>
        <w:ind w:left="360"/>
      </w:pPr>
      <w:r>
        <w:t>8. Sabaq number aik.</w:t>
      </w:r>
    </w:p>
    <w:p>
      <w:pPr>
        <w:spacing w:after="40"/>
        <w:ind w:left="360"/>
      </w:pPr>
      <w:r>
        <w:t>9. Aap ka rawaiya duniya ke liye aap ki khirki hai.</w:t>
      </w:r>
    </w:p>
    <w:p>
      <w:pPr>
        <w:spacing w:after="40"/>
        <w:ind w:left="360"/>
      </w:pPr>
      <w:r>
        <w:t>10. Jaaraj baranot Shaw kehte hain ke.</w:t>
      </w:r>
    </w:p>
    <w:p>
      <w:pPr>
        <w:spacing w:after="40"/>
        <w:ind w:left="360"/>
      </w:pPr>
      <w:r>
        <w:t>11. Behtar hai ke.</w:t>
      </w:r>
    </w:p>
    <w:p>
      <w:pPr>
        <w:spacing w:after="40"/>
        <w:ind w:left="360"/>
      </w:pPr>
      <w:r>
        <w:t>12. Apne aap ko saaf aur roshan rakheen.</w:t>
      </w:r>
    </w:p>
    <w:p>
      <w:pPr>
        <w:spacing w:after="40"/>
        <w:ind w:left="360"/>
      </w:pPr>
      <w:r>
        <w:t>13. Aap woh khirki hain.</w:t>
      </w:r>
    </w:p>
    <w:p>
      <w:pPr>
        <w:spacing w:after="40"/>
        <w:ind w:left="360"/>
      </w:pPr>
      <w:r>
        <w:t>14. Jis ke zariya aap ko duniya ko dekhna hoga.</w:t>
      </w:r>
    </w:p>
    <w:p>
      <w:pPr>
        <w:spacing w:after="40"/>
        <w:ind w:left="360"/>
      </w:pPr>
      <w:r>
        <w:t>15. Yeh aik baje ka waqt tha.</w:t>
      </w:r>
    </w:p>
    <w:p>
      <w:pPr>
        <w:spacing w:after="40"/>
        <w:ind w:left="360"/>
      </w:pPr>
      <w:r>
        <w:t>16. Sara ko bok lagi thi.</w:t>
      </w:r>
    </w:p>
    <w:p>
      <w:pPr>
        <w:spacing w:after="40"/>
        <w:ind w:left="360"/>
      </w:pPr>
      <w:r>
        <w:t>17. Usne apni mez par kuch pidaaoari ghanaton ka kaam kya tha.</w:t>
      </w:r>
    </w:p>
    <w:p>
      <w:pPr>
        <w:spacing w:after="40"/>
        <w:ind w:left="360"/>
      </w:pPr>
      <w:r>
        <w:t>18. Aur qareebi kaafi shaap par kuch khanay ka faisla ki.</w:t>
      </w:r>
    </w:p>
    <w:p>
      <w:pPr>
        <w:spacing w:after="40"/>
        <w:ind w:left="360"/>
      </w:pPr>
      <w:r>
        <w:t>19. Kuch minute baad sim kaafi shaap mein chala gaya.</w:t>
      </w:r>
    </w:p>
    <w:p>
      <w:pPr>
        <w:pStyle w:val="Heading2"/>
      </w:pPr>
      <w:r>
        <w:t>Voice 188 — Voice188.mp3</w:t>
      </w:r>
    </w:p>
    <w:p>
      <w:pPr>
        <w:spacing w:after="40"/>
        <w:ind w:left="360"/>
      </w:pPr>
      <w:r>
        <w:t>1. Woh bhi lanach break par tha.</w:t>
      </w:r>
    </w:p>
    <w:p>
      <w:pPr>
        <w:spacing w:after="40"/>
        <w:ind w:left="360"/>
      </w:pPr>
      <w:r>
        <w:t>2. Sim aik mez par baith gaya.</w:t>
      </w:r>
    </w:p>
    <w:p>
      <w:pPr>
        <w:spacing w:after="40"/>
        <w:ind w:left="360"/>
      </w:pPr>
      <w:r>
        <w:t>3. Sara se kuch fit door.</w:t>
      </w:r>
    </w:p>
    <w:p>
      <w:pPr>
        <w:spacing w:after="40"/>
        <w:ind w:left="360"/>
      </w:pPr>
      <w:r>
        <w:t>4. Isi witaras ne.</w:t>
      </w:r>
    </w:p>
    <w:p>
      <w:pPr>
        <w:spacing w:after="40"/>
        <w:ind w:left="360"/>
      </w:pPr>
      <w:r>
        <w:t>5. Is dopehar sara aur sim ki khidmat ki.</w:t>
      </w:r>
    </w:p>
    <w:p>
      <w:pPr>
        <w:spacing w:after="40"/>
        <w:ind w:left="360"/>
      </w:pPr>
      <w:r>
        <w:t>6. Witaras ke order lene ke baad.</w:t>
      </w:r>
    </w:p>
    <w:p>
      <w:pPr>
        <w:spacing w:after="40"/>
        <w:ind w:left="360"/>
      </w:pPr>
      <w:r>
        <w:t>7. Har gaahak ne.</w:t>
      </w:r>
    </w:p>
    <w:p>
      <w:pPr>
        <w:spacing w:after="40"/>
        <w:ind w:left="360"/>
      </w:pPr>
      <w:r>
        <w:t>8. Aik jaise wqafae ka intezar kya.</w:t>
      </w:r>
    </w:p>
    <w:p>
      <w:pPr>
        <w:spacing w:after="40"/>
        <w:ind w:left="360"/>
      </w:pPr>
      <w:r>
        <w:t>9. Un mein se har aik gaahak ne.</w:t>
      </w:r>
    </w:p>
    <w:p>
      <w:pPr>
        <w:spacing w:after="40"/>
        <w:ind w:left="360"/>
      </w:pPr>
      <w:r>
        <w:t>10. Apna kaanah aik jaise wqafae mein hasil kya.</w:t>
      </w:r>
    </w:p>
    <w:p>
      <w:pPr>
        <w:spacing w:after="40"/>
        <w:ind w:left="360"/>
      </w:pPr>
      <w:r>
        <w:t>11. Un mein se har aik gaahak ki.</w:t>
      </w:r>
    </w:p>
    <w:p>
      <w:pPr>
        <w:spacing w:after="40"/>
        <w:ind w:left="360"/>
      </w:pPr>
      <w:r>
        <w:t>12. Achi tarah se tayyar matanaasab.</w:t>
      </w:r>
    </w:p>
    <w:p>
      <w:pPr>
        <w:spacing w:after="40"/>
        <w:ind w:left="360"/>
      </w:pPr>
      <w:r>
        <w:t>13. Khanay se khidmat ki gayi.</w:t>
      </w:r>
    </w:p>
    <w:p>
      <w:pPr>
        <w:spacing w:after="40"/>
        <w:ind w:left="360"/>
      </w:pPr>
      <w:r>
        <w:t>14. Aur har aik gaahak ne khanay ke.</w:t>
      </w:r>
    </w:p>
    <w:p>
      <w:pPr>
        <w:spacing w:after="40"/>
        <w:ind w:left="360"/>
      </w:pPr>
      <w:r>
        <w:t>15. Bill ki faraahami ke liye witaras.</w:t>
      </w:r>
    </w:p>
    <w:p>
      <w:pPr>
        <w:spacing w:after="40"/>
        <w:ind w:left="360"/>
      </w:pPr>
      <w:r>
        <w:t>16. Ka aik hi jaise wqafae ka intezar.</w:t>
      </w:r>
    </w:p>
    <w:p>
      <w:pPr>
        <w:spacing w:after="40"/>
        <w:ind w:left="360"/>
      </w:pPr>
      <w:r>
        <w:t>17. Kya lekin yehi woh.</w:t>
      </w:r>
    </w:p>
    <w:p>
      <w:pPr>
        <w:spacing w:after="40"/>
        <w:ind w:left="360"/>
      </w:pPr>
      <w:r>
        <w:t>18. Maqam hai jahan se samiliratiz.</w:t>
      </w:r>
    </w:p>
    <w:p>
      <w:pPr>
        <w:spacing w:after="40"/>
        <w:ind w:left="360"/>
      </w:pPr>
      <w:r>
        <w:t>19. Khatam ho gayi sara masakaraahat.</w:t>
      </w:r>
    </w:p>
    <w:p>
      <w:pPr>
        <w:spacing w:after="40"/>
        <w:ind w:left="360"/>
      </w:pPr>
      <w:r>
        <w:t>20. Ke saath kaafi shaap mein chali gayi thi.</w:t>
      </w:r>
    </w:p>
    <w:p>
      <w:pPr>
        <w:spacing w:after="40"/>
        <w:ind w:left="360"/>
      </w:pPr>
      <w:r>
        <w:t>21. Uske qadam mein bahaar aur.</w:t>
      </w:r>
    </w:p>
    <w:p>
      <w:pPr>
        <w:spacing w:after="40"/>
        <w:ind w:left="360"/>
      </w:pPr>
      <w:r>
        <w:t>22. Duniya ke liye bohat musbat nazar aa rahi thi.</w:t>
      </w:r>
    </w:p>
    <w:p>
      <w:pPr>
        <w:pStyle w:val="Heading2"/>
      </w:pPr>
      <w:r>
        <w:t>Voice 189 — Voice189.mp3</w:t>
      </w:r>
    </w:p>
    <w:p>
      <w:pPr>
        <w:spacing w:after="40"/>
        <w:ind w:left="360"/>
      </w:pPr>
      <w:r>
        <w:t>1. Jo har kisi ko bohat aasani se nazar raha tha.</w:t>
      </w:r>
    </w:p>
    <w:p>
      <w:pPr>
        <w:spacing w:after="40"/>
        <w:ind w:left="360"/>
      </w:pPr>
      <w:r>
        <w:t>2. Uski jismani zaban aur uski haalat.</w:t>
      </w:r>
    </w:p>
    <w:p>
      <w:pPr>
        <w:spacing w:after="40"/>
        <w:ind w:left="360"/>
      </w:pPr>
      <w:r>
        <w:t>3. Uske par umeed honay ko zahir kar rahe thay.</w:t>
      </w:r>
    </w:p>
    <w:p>
      <w:pPr>
        <w:spacing w:after="40"/>
        <w:ind w:left="360"/>
      </w:pPr>
      <w:r>
        <w:t>4. Sara ne dopehar ka khana khaya.</w:t>
      </w:r>
    </w:p>
    <w:p>
      <w:pPr>
        <w:spacing w:after="40"/>
        <w:ind w:left="360"/>
      </w:pPr>
      <w:r>
        <w:t>5. Witaras ke saath kuch khushgawar guftagu ka tabaadalah hua.</w:t>
      </w:r>
    </w:p>
    <w:p>
      <w:pPr>
        <w:spacing w:after="40"/>
        <w:ind w:left="360"/>
      </w:pPr>
      <w:r>
        <w:t>6. Aur aik richaaraj battery ke saath kaam par wapas talae gayi.</w:t>
      </w:r>
    </w:p>
    <w:p>
      <w:pPr>
        <w:spacing w:after="40"/>
        <w:ind w:left="360"/>
      </w:pPr>
      <w:r>
        <w:t>7. Doosri taraf sim apne maatae par bill liye kaafi shaap mein dakhil hua.</w:t>
      </w:r>
    </w:p>
    <w:p>
      <w:pPr>
        <w:spacing w:after="40"/>
        <w:ind w:left="360"/>
      </w:pPr>
      <w:r>
        <w:t>8. Aisa lagta tha jaise woh subah soirae se katay achaar kha kar raha ho.</w:t>
      </w:r>
    </w:p>
    <w:p>
      <w:pPr>
        <w:spacing w:after="40"/>
        <w:ind w:left="360"/>
      </w:pPr>
      <w:r>
        <w:t>9. Woh pareshan aur bohat sust lag raha tha.</w:t>
      </w:r>
    </w:p>
    <w:p>
      <w:pPr>
        <w:spacing w:after="40"/>
        <w:ind w:left="360"/>
      </w:pPr>
      <w:r>
        <w:t>10. Uski jismani zaban jaise door se chikh rahi ho.</w:t>
      </w:r>
    </w:p>
    <w:p>
      <w:pPr>
        <w:spacing w:after="40"/>
        <w:ind w:left="360"/>
      </w:pPr>
      <w:r>
        <w:t>11. Ke mujh se door raho.</w:t>
      </w:r>
    </w:p>
    <w:p>
      <w:pPr>
        <w:spacing w:after="40"/>
        <w:ind w:left="360"/>
      </w:pPr>
      <w:r>
        <w:t>12. Jab witaras ne foran par iska order nahi liya.</w:t>
      </w:r>
    </w:p>
    <w:p>
      <w:pPr>
        <w:spacing w:after="40"/>
        <w:ind w:left="360"/>
      </w:pPr>
      <w:r>
        <w:t>13. To woh ghussa ho gaya.</w:t>
      </w:r>
    </w:p>
    <w:p>
      <w:pPr>
        <w:spacing w:after="40"/>
        <w:ind w:left="360"/>
      </w:pPr>
      <w:r>
        <w:t>14. Woh is par ghussa ho gaya ke kaanaa pohanchne mein kitna waqt laga di.</w:t>
      </w:r>
    </w:p>
    <w:p>
      <w:pPr>
        <w:spacing w:after="40"/>
        <w:ind w:left="360"/>
      </w:pPr>
      <w:r>
        <w:t>15. Usne khanay ke baray mein bhi shikayat.</w:t>
      </w:r>
    </w:p>
    <w:p>
      <w:pPr>
        <w:pStyle w:val="Heading2"/>
      </w:pPr>
      <w:r>
        <w:t>Voice 190 — Voice190.mp3</w:t>
      </w:r>
    </w:p>
    <w:p>
      <w:pPr>
        <w:spacing w:after="40"/>
        <w:ind w:left="360"/>
      </w:pPr>
      <w:r>
        <w:t>1. Aur jab usay bill jaldi nahi mila to woh aur bhi zyada ghussa hoga.</w:t>
      </w:r>
    </w:p>
    <w:p>
      <w:pPr>
        <w:spacing w:after="40"/>
        <w:ind w:left="360"/>
      </w:pPr>
      <w:r>
        <w:t>2. Jaisa ke kisi ne kaha hai kisi achhay ya bhorae kaam ke liye rawaiya hi woh khafih taqat hai jo chobis ghantay kaam karti hain.</w:t>
      </w:r>
    </w:p>
    <w:p>
      <w:pPr>
        <w:spacing w:after="40"/>
        <w:ind w:left="360"/>
      </w:pPr>
      <w:r>
        <w:t>3. Kaafi shaap mein sara aur sim ki is tarah se mukhtalif tajurbaat kyun thay?</w:t>
      </w:r>
    </w:p>
    <w:p>
      <w:pPr>
        <w:spacing w:after="40"/>
        <w:ind w:left="360"/>
      </w:pPr>
      <w:r>
        <w:t>4. Mein aap ko yaad dalaataa jaoon ke kaafi shaap mein har aik ke saath aik jaisa salok kya gaya.</w:t>
      </w:r>
    </w:p>
    <w:p>
      <w:pPr>
        <w:spacing w:after="40"/>
        <w:ind w:left="360"/>
      </w:pPr>
      <w:r>
        <w:t>5. Iska yehi nateeja nikalta hai ke sara duniya ko musbat rawaiya se dikhati hai.</w:t>
      </w:r>
    </w:p>
    <w:p>
      <w:pPr>
        <w:spacing w:after="40"/>
        <w:ind w:left="360"/>
      </w:pPr>
      <w:r>
        <w:t>6. Jabke sim duniya ko manfi rawaiye se dekhta hai.</w:t>
      </w:r>
    </w:p>
    <w:p>
      <w:pPr>
        <w:spacing w:after="40"/>
        <w:ind w:left="360"/>
      </w:pPr>
      <w:r>
        <w:t>7. Rawaiye ki tareef.</w:t>
      </w:r>
    </w:p>
    <w:p>
      <w:pPr>
        <w:spacing w:after="40"/>
        <w:ind w:left="360"/>
      </w:pPr>
      <w:r>
        <w:t>8. Apne rawaiye ko zehni falatar ke taur par sochen.</w:t>
      </w:r>
    </w:p>
    <w:p>
      <w:pPr>
        <w:spacing w:after="40"/>
        <w:ind w:left="360"/>
      </w:pPr>
      <w:r>
        <w:t>9. Jis ke zariye aap duniya ka tajurba karte hain.</w:t>
      </w:r>
    </w:p>
    <w:p>
      <w:pPr>
        <w:spacing w:after="40"/>
        <w:ind w:left="360"/>
      </w:pPr>
      <w:r>
        <w:t>10. Kuch log duniya ko mit ke falatar.</w:t>
      </w:r>
    </w:p>
    <w:p>
      <w:pPr>
        <w:spacing w:after="40"/>
        <w:ind w:left="360"/>
      </w:pPr>
      <w:r>
        <w:t>11. Galaas aadha bura hua.</w:t>
      </w:r>
    </w:p>
    <w:p>
      <w:pPr>
        <w:pStyle w:val="Heading2"/>
      </w:pPr>
      <w:r>
        <w:t>Voice 191 — Voice191.mp3</w:t>
      </w:r>
    </w:p>
    <w:p>
      <w:pPr>
        <w:spacing w:after="40"/>
        <w:ind w:left="360"/>
      </w:pPr>
      <w:r>
        <w:t>1. Ke zariye dekhte hain.</w:t>
      </w:r>
    </w:p>
    <w:p>
      <w:pPr>
        <w:spacing w:after="40"/>
        <w:ind w:left="360"/>
      </w:pPr>
      <w:r>
        <w:t>2. Jabke doosray mayoosi ke falatar.</w:t>
      </w:r>
    </w:p>
    <w:p>
      <w:pPr>
        <w:spacing w:after="40"/>
        <w:ind w:left="360"/>
      </w:pPr>
      <w:r>
        <w:t>3. Galaas aadha khaali honay ke.</w:t>
      </w:r>
    </w:p>
    <w:p>
      <w:pPr>
        <w:spacing w:after="40"/>
        <w:ind w:left="360"/>
      </w:pPr>
      <w:r>
        <w:t>4. Zariye zindagi ko dekhte hain.</w:t>
      </w:r>
    </w:p>
    <w:p>
      <w:pPr>
        <w:spacing w:after="40"/>
        <w:ind w:left="360"/>
      </w:pPr>
      <w:r>
        <w:t>5. Aik musbat rawaiya aur manfi rawaiya ke maabin.</w:t>
      </w:r>
    </w:p>
    <w:p>
      <w:pPr>
        <w:spacing w:after="40"/>
        <w:ind w:left="360"/>
      </w:pPr>
      <w:r>
        <w:t>6. Farq ki wazahat karne ke liye.</w:t>
      </w:r>
    </w:p>
    <w:p>
      <w:pPr>
        <w:spacing w:after="40"/>
        <w:ind w:left="360"/>
      </w:pPr>
      <w:r>
        <w:t>7. Mein aap ko kuch masaalin pesh karta hoon.</w:t>
      </w:r>
    </w:p>
    <w:p>
      <w:pPr>
        <w:spacing w:after="40"/>
        <w:ind w:left="360"/>
      </w:pPr>
      <w:r>
        <w:t>8. Manfi rawaiya rakhne wala shakhs.</w:t>
      </w:r>
    </w:p>
    <w:p>
      <w:pPr>
        <w:spacing w:after="40"/>
        <w:ind w:left="360"/>
      </w:pPr>
      <w:r>
        <w:t>9. Sochta hai ke mein nahi kar sakta.</w:t>
      </w:r>
    </w:p>
    <w:p>
      <w:pPr>
        <w:spacing w:after="40"/>
        <w:ind w:left="360"/>
      </w:pPr>
      <w:r>
        <w:t>10. Jabke musbat rawaiya rakhne wala shakhs.</w:t>
      </w:r>
    </w:p>
    <w:p>
      <w:pPr>
        <w:spacing w:after="40"/>
        <w:ind w:left="360"/>
      </w:pPr>
      <w:r>
        <w:t>11. Mein kar sakta hoon ke baray mein sochta hai.</w:t>
      </w:r>
    </w:p>
    <w:p>
      <w:pPr>
        <w:spacing w:after="40"/>
        <w:ind w:left="360"/>
      </w:pPr>
      <w:r>
        <w:t>12. Manfi rawaiya ka haamal shakhs.</w:t>
      </w:r>
    </w:p>
    <w:p>
      <w:pPr>
        <w:spacing w:after="40"/>
        <w:ind w:left="360"/>
      </w:pPr>
      <w:r>
        <w:t>13. Masail ki talash mein rehta hai.</w:t>
      </w:r>
    </w:p>
    <w:p>
      <w:pPr>
        <w:spacing w:after="40"/>
        <w:ind w:left="360"/>
      </w:pPr>
      <w:r>
        <w:t>14. Jabke musbat rawaiya rakhne wala shakhs.</w:t>
      </w:r>
    </w:p>
    <w:p>
      <w:pPr>
        <w:spacing w:after="40"/>
        <w:ind w:left="360"/>
      </w:pPr>
      <w:r>
        <w:t>15. Masail ke hal par tawajjo deta hai.</w:t>
      </w:r>
    </w:p>
    <w:p>
      <w:pPr>
        <w:spacing w:after="40"/>
        <w:ind w:left="360"/>
      </w:pPr>
      <w:r>
        <w:t>16. Manfi rawaiya rakhne wala shakhs.</w:t>
      </w:r>
    </w:p>
    <w:p>
      <w:pPr>
        <w:spacing w:after="40"/>
        <w:ind w:left="360"/>
      </w:pPr>
      <w:r>
        <w:t>17. Doosron ki ghaltiyan talash karta hai.</w:t>
      </w:r>
    </w:p>
    <w:p>
      <w:pPr>
        <w:spacing w:after="40"/>
        <w:ind w:left="360"/>
      </w:pPr>
      <w:r>
        <w:t>18. Jabke musbat rawaiya rakhne wala shakhs.</w:t>
      </w:r>
    </w:p>
    <w:p>
      <w:pPr>
        <w:spacing w:after="40"/>
        <w:ind w:left="360"/>
      </w:pPr>
      <w:r>
        <w:t>19. Doosron ki balaaii ki talash karta hai.</w:t>
      </w:r>
    </w:p>
    <w:p>
      <w:pPr>
        <w:spacing w:after="40"/>
        <w:ind w:left="360"/>
      </w:pPr>
      <w:r>
        <w:t>20. Manfi rawaiya ka haamal shakhs.</w:t>
      </w:r>
    </w:p>
    <w:p>
      <w:pPr>
        <w:spacing w:after="40"/>
        <w:ind w:left="360"/>
      </w:pPr>
      <w:r>
        <w:t>21. Is par.</w:t>
      </w:r>
    </w:p>
    <w:p>
      <w:pPr>
        <w:pStyle w:val="Heading2"/>
      </w:pPr>
      <w:r>
        <w:t>Voice 192 — Voice192.mp3</w:t>
      </w:r>
    </w:p>
    <w:p>
      <w:pPr>
        <w:spacing w:after="40"/>
        <w:ind w:left="360"/>
      </w:pPr>
      <w:r>
        <w:t>1. Par tawajjo markooz karta hai jo masanag hai.</w:t>
      </w:r>
    </w:p>
    <w:p>
      <w:pPr>
        <w:spacing w:after="40"/>
        <w:ind w:left="360"/>
      </w:pPr>
      <w:r>
        <w:t>2. Jabke musbat rawaiya rakhne wala shakhs.</w:t>
      </w:r>
    </w:p>
    <w:p>
      <w:pPr>
        <w:spacing w:after="40"/>
        <w:ind w:left="360"/>
      </w:pPr>
      <w:r>
        <w:t>3. Apni naamaton ka hisaab deta hai.</w:t>
      </w:r>
    </w:p>
    <w:p>
      <w:pPr>
        <w:spacing w:after="40"/>
        <w:ind w:left="360"/>
      </w:pPr>
      <w:r>
        <w:t>4. Manfi rawaiya rakhne wala shakhs hadod ko dekhta hai.</w:t>
      </w:r>
    </w:p>
    <w:p>
      <w:pPr>
        <w:spacing w:after="40"/>
        <w:ind w:left="360"/>
      </w:pPr>
      <w:r>
        <w:t>5. Musbat rawaiya rakhne wala shakhs imkanat dekhta hai.</w:t>
      </w:r>
    </w:p>
    <w:p>
      <w:pPr>
        <w:spacing w:after="40"/>
        <w:ind w:left="360"/>
      </w:pPr>
      <w:r>
        <w:t>6. Mein bohat se misaalon ke saath aagay barh sakta hoon.</w:t>
      </w:r>
    </w:p>
    <w:p>
      <w:pPr>
        <w:spacing w:after="40"/>
        <w:ind w:left="360"/>
      </w:pPr>
      <w:r>
        <w:t>7. Lekin mujhe yaqeen hai ke aap ko yeh khayal aiidia mil gaya hoga.</w:t>
      </w:r>
    </w:p>
    <w:p>
      <w:pPr>
        <w:spacing w:after="40"/>
        <w:ind w:left="360"/>
      </w:pPr>
      <w:r>
        <w:t>8. Jab mein saamin se rawaiya ke baray mein baat karta hoon.</w:t>
      </w:r>
    </w:p>
    <w:p>
      <w:pPr>
        <w:spacing w:after="40"/>
        <w:ind w:left="360"/>
      </w:pPr>
      <w:r>
        <w:t>9. To mein aksar lafazi tasoiron ka istemal karna pasand karta hoon.</w:t>
      </w:r>
    </w:p>
    <w:p>
      <w:pPr>
        <w:spacing w:after="40"/>
        <w:ind w:left="360"/>
      </w:pPr>
      <w:r>
        <w:t>10. Woh lafazi tasveerein logon ko samajhne aur yaad rakhne mein meri madad karte hain.</w:t>
      </w:r>
    </w:p>
    <w:p>
      <w:pPr>
        <w:spacing w:after="40"/>
        <w:ind w:left="360"/>
      </w:pPr>
      <w:r>
        <w:t>11. Jo mein ne kaha hai mujhe yeh tasveer aap ke liye pinat karne do.</w:t>
      </w:r>
    </w:p>
    <w:p>
      <w:pPr>
        <w:spacing w:after="40"/>
        <w:ind w:left="360"/>
      </w:pPr>
      <w:r>
        <w:t>12. Aap ka taraz amal duniya ke liye aap ki window khirki hai.</w:t>
      </w:r>
    </w:p>
    <w:p>
      <w:pPr>
        <w:spacing w:after="40"/>
        <w:ind w:left="360"/>
      </w:pPr>
      <w:r>
        <w:t>13. Har aik saaf damaaghi window khirki ke saath aaye.</w:t>
      </w:r>
    </w:p>
    <w:p>
      <w:pPr>
        <w:pStyle w:val="Heading2"/>
      </w:pPr>
      <w:r>
        <w:t>Voice 193 — Voice193.mp3</w:t>
      </w:r>
    </w:p>
    <w:p>
      <w:pPr>
        <w:spacing w:after="40"/>
        <w:ind w:left="360"/>
      </w:pPr>
      <w:r>
        <w:t>1. Aaghaz karta hai.</w:t>
      </w:r>
    </w:p>
    <w:p>
      <w:pPr>
        <w:spacing w:after="40"/>
        <w:ind w:left="360"/>
      </w:pPr>
      <w:r>
        <w:t>2. Aaiye kuch lamhon ke liye is par guftagu karte hain.</w:t>
      </w:r>
    </w:p>
    <w:p>
      <w:pPr>
        <w:spacing w:after="40"/>
        <w:ind w:left="360"/>
      </w:pPr>
      <w:r>
        <w:t>3. Ke mein kyun yeh kehta hoon.</w:t>
      </w:r>
    </w:p>
    <w:p>
      <w:pPr>
        <w:spacing w:after="40"/>
        <w:ind w:left="360"/>
      </w:pPr>
      <w:r>
        <w:t>4. Ke aap ka rawaiya duniya ke liye aap ki khirki hai.</w:t>
      </w:r>
    </w:p>
    <w:p>
      <w:pPr>
        <w:spacing w:after="40"/>
        <w:ind w:left="360"/>
      </w:pPr>
      <w:r>
        <w:t>5. Hum sab zindagi mein aik achhay rawaiya ke saath aaghaz karte hain.</w:t>
      </w:r>
    </w:p>
    <w:p>
      <w:pPr>
        <w:spacing w:after="40"/>
        <w:ind w:left="360"/>
      </w:pPr>
      <w:r>
        <w:t>6. Ya mujhe yeh kehna chahiye.</w:t>
      </w:r>
    </w:p>
    <w:p>
      <w:pPr>
        <w:spacing w:after="40"/>
        <w:ind w:left="360"/>
      </w:pPr>
      <w:r>
        <w:t>7. Aik saaf zehni darichah.</w:t>
      </w:r>
    </w:p>
    <w:p>
      <w:pPr>
        <w:spacing w:after="40"/>
        <w:ind w:left="360"/>
      </w:pPr>
      <w:r>
        <w:t>8. Khirki.</w:t>
      </w:r>
    </w:p>
    <w:p>
      <w:pPr>
        <w:spacing w:after="40"/>
        <w:ind w:left="360"/>
      </w:pPr>
      <w:r>
        <w:t>9. Chhotay bachon ko dekho.</w:t>
      </w:r>
    </w:p>
    <w:p>
      <w:pPr>
        <w:spacing w:after="40"/>
        <w:ind w:left="360"/>
      </w:pPr>
      <w:r>
        <w:t>10. Woh hamesha hasatae aur sirf hasatae rehtay hain.</w:t>
      </w:r>
    </w:p>
    <w:p>
      <w:pPr>
        <w:spacing w:after="40"/>
        <w:ind w:left="360"/>
      </w:pPr>
      <w:r>
        <w:t>11. Unka dob roshni ka rajaan hai.</w:t>
      </w:r>
    </w:p>
    <w:p>
      <w:pPr>
        <w:spacing w:after="40"/>
        <w:ind w:left="360"/>
      </w:pPr>
      <w:r>
        <w:t>12. Woh nayi cheezon ko talash karna pasand karte hain.</w:t>
      </w:r>
    </w:p>
    <w:p>
      <w:pPr>
        <w:spacing w:after="40"/>
        <w:ind w:left="360"/>
      </w:pPr>
      <w:r>
        <w:t>13. Jab bachah neeche garataa hai.</w:t>
      </w:r>
    </w:p>
    <w:p>
      <w:pPr>
        <w:spacing w:after="40"/>
        <w:ind w:left="360"/>
      </w:pPr>
      <w:r>
        <w:t>14. Woh kya karta hai.</w:t>
      </w:r>
    </w:p>
    <w:p>
      <w:pPr>
        <w:spacing w:after="40"/>
        <w:ind w:left="360"/>
      </w:pPr>
      <w:r>
        <w:t>15. Mein aap ko bataun ga.</w:t>
      </w:r>
    </w:p>
    <w:p>
      <w:pPr>
        <w:spacing w:after="40"/>
        <w:ind w:left="360"/>
      </w:pPr>
      <w:r>
        <w:t>16. Ke woh kya nahi karta.</w:t>
      </w:r>
    </w:p>
    <w:p>
      <w:pPr>
        <w:spacing w:after="40"/>
        <w:ind w:left="360"/>
      </w:pPr>
      <w:r>
        <w:t>17. Usne kaalin par alazaam nahi lagaaia.</w:t>
      </w:r>
    </w:p>
    <w:p>
      <w:pPr>
        <w:spacing w:after="40"/>
        <w:ind w:left="360"/>
      </w:pPr>
      <w:r>
        <w:t>18. Woh naakas hadaaiat dene par.</w:t>
      </w:r>
    </w:p>
    <w:p>
      <w:pPr>
        <w:spacing w:after="40"/>
        <w:ind w:left="360"/>
      </w:pPr>
      <w:r>
        <w:t>19. Apne walidain ki taraf anagali nahi athaataa.</w:t>
      </w:r>
    </w:p>
    <w:p>
      <w:pPr>
        <w:spacing w:after="40"/>
        <w:ind w:left="360"/>
      </w:pPr>
      <w:r>
        <w:t>20. Woh chhorataa nahi.</w:t>
      </w:r>
    </w:p>
    <w:p>
      <w:pPr>
        <w:spacing w:after="40"/>
        <w:ind w:left="360"/>
      </w:pPr>
      <w:r>
        <w:t>21. Aray nahi.</w:t>
      </w:r>
    </w:p>
    <w:p>
      <w:pPr>
        <w:spacing w:after="40"/>
        <w:ind w:left="360"/>
      </w:pPr>
      <w:r>
        <w:t>22. Woh masakaraataa hai.</w:t>
      </w:r>
    </w:p>
    <w:p>
      <w:pPr>
        <w:spacing w:after="40"/>
        <w:ind w:left="360"/>
      </w:pPr>
      <w:r>
        <w:t>23. Dobara athataa hai.</w:t>
      </w:r>
    </w:p>
    <w:p>
      <w:pPr>
        <w:spacing w:after="40"/>
        <w:ind w:left="360"/>
      </w:pPr>
      <w:r>
        <w:t>24. Aur aik aur koshish karta hai.</w:t>
      </w:r>
    </w:p>
    <w:p>
      <w:pPr>
        <w:spacing w:after="40"/>
        <w:ind w:left="360"/>
      </w:pPr>
      <w:r>
        <w:t>25. Aur doosra.</w:t>
      </w:r>
    </w:p>
    <w:p>
      <w:pPr>
        <w:pStyle w:val="Heading2"/>
      </w:pPr>
      <w:r>
        <w:t>Voice 194 — Voice194.mp3</w:t>
      </w:r>
    </w:p>
    <w:p>
      <w:pPr>
        <w:spacing w:after="40"/>
        <w:ind w:left="360"/>
      </w:pPr>
      <w:r>
        <w:t>1. Woh hafton aur hafton tak aik musbat rawaiye ke saath chalta rehta hai.</w:t>
      </w:r>
    </w:p>
    <w:p>
      <w:pPr>
        <w:spacing w:after="40"/>
        <w:ind w:left="360"/>
      </w:pPr>
      <w:r>
        <w:t>2. Jab tak ke woh usay durust na kar le.</w:t>
      </w:r>
    </w:p>
    <w:p>
      <w:pPr>
        <w:spacing w:after="40"/>
        <w:ind w:left="360"/>
      </w:pPr>
      <w:r>
        <w:t>3. Uski khirki bilkul saaf satari hai.</w:t>
      </w:r>
    </w:p>
    <w:p>
      <w:pPr>
        <w:spacing w:after="40"/>
        <w:ind w:left="360"/>
      </w:pPr>
      <w:r>
        <w:t>4. Aur usay lagta hai jaise woh duniya ko fatah kar sakta hai.</w:t>
      </w:r>
    </w:p>
    <w:p>
      <w:pPr>
        <w:spacing w:after="40"/>
        <w:ind w:left="360"/>
      </w:pPr>
      <w:r>
        <w:t>5. Chaaralaz paapalasatan kehte hain.</w:t>
      </w:r>
    </w:p>
    <w:p>
      <w:pPr>
        <w:spacing w:after="40"/>
        <w:ind w:left="360"/>
      </w:pPr>
      <w:r>
        <w:t>6. Aap hamesha halaat ko control nahi kar saktay.</w:t>
      </w:r>
    </w:p>
    <w:p>
      <w:pPr>
        <w:spacing w:after="40"/>
        <w:ind w:left="360"/>
      </w:pPr>
      <w:r>
        <w:t>7. Lekin aap apne khayalat ko control kar saktay hain.</w:t>
      </w:r>
    </w:p>
    <w:p>
      <w:pPr>
        <w:spacing w:after="40"/>
        <w:ind w:left="360"/>
      </w:pPr>
      <w:r>
        <w:t>8. Jaisa ke aap jaantay ho.</w:t>
      </w:r>
    </w:p>
    <w:p>
      <w:pPr>
        <w:spacing w:after="40"/>
        <w:ind w:left="360"/>
      </w:pPr>
      <w:r>
        <w:t>9. Aisa aik nukta aata hai.</w:t>
      </w:r>
    </w:p>
    <w:p>
      <w:pPr>
        <w:spacing w:after="40"/>
        <w:ind w:left="360"/>
      </w:pPr>
      <w:r>
        <w:t>10. Jahan zindagi hamaray karakion par kuch ganadagi pinakanaa shuru kar deti hai.</w:t>
      </w:r>
    </w:p>
    <w:p>
      <w:pPr>
        <w:spacing w:after="40"/>
        <w:ind w:left="360"/>
      </w:pPr>
      <w:r>
        <w:t>11. Aur yahan kya hota hai.</w:t>
      </w:r>
    </w:p>
    <w:p>
      <w:pPr>
        <w:spacing w:after="40"/>
        <w:ind w:left="360"/>
      </w:pPr>
      <w:r>
        <w:t>12. Walidain aur asaatazah ki tanqeed se hamaray karakian bakar jatay hain.</w:t>
      </w:r>
    </w:p>
    <w:p>
      <w:pPr>
        <w:spacing w:after="40"/>
        <w:ind w:left="360"/>
      </w:pPr>
      <w:r>
        <w:t>13. Saathiyon ke tazahiq se hamaray karakian dhanadali ho jati hain.</w:t>
      </w:r>
    </w:p>
    <w:p>
      <w:pPr>
        <w:spacing w:after="40"/>
        <w:ind w:left="360"/>
      </w:pPr>
      <w:r>
        <w:t>14. Hamaray karakian mustarad honay se badabodaar ho jati hain.</w:t>
      </w:r>
    </w:p>
    <w:p>
      <w:pPr>
        <w:pStyle w:val="Heading2"/>
      </w:pPr>
      <w:r>
        <w:t>Voice 195 — Voice195.mp3</w:t>
      </w:r>
    </w:p>
    <w:p>
      <w:pPr>
        <w:spacing w:after="40"/>
        <w:ind w:left="360"/>
      </w:pPr>
      <w:r>
        <w:t>1. Hamari karakian maaiosion se ganadi ho jati hain.</w:t>
      </w:r>
    </w:p>
    <w:p>
      <w:pPr>
        <w:spacing w:after="40"/>
        <w:ind w:left="360"/>
      </w:pPr>
      <w:r>
        <w:t>2. Hamari karakion mein shak ke badal chai hue hotay hain.</w:t>
      </w:r>
    </w:p>
    <w:p>
      <w:pPr>
        <w:spacing w:after="40"/>
        <w:ind w:left="360"/>
      </w:pPr>
      <w:r>
        <w:t>3. Masla yeh hai ke ganadagi barhti hi ja rahi hai.</w:t>
      </w:r>
    </w:p>
    <w:p>
      <w:pPr>
        <w:spacing w:after="40"/>
        <w:ind w:left="360"/>
      </w:pPr>
      <w:r>
        <w:t>4. Aur bohat saare log uske baray mein kuch nahi karte hain.</w:t>
      </w:r>
    </w:p>
    <w:p>
      <w:pPr>
        <w:spacing w:after="40"/>
        <w:ind w:left="360"/>
      </w:pPr>
      <w:r>
        <w:t>5. Woh ghaliz banadon ke saath zindagi gazaaratae rehtay hain.</w:t>
      </w:r>
    </w:p>
    <w:p>
      <w:pPr>
        <w:spacing w:after="40"/>
        <w:ind w:left="360"/>
      </w:pPr>
      <w:r>
        <w:t>6. Woh apna josh kho dete hain.</w:t>
      </w:r>
    </w:p>
    <w:p>
      <w:pPr>
        <w:spacing w:after="40"/>
        <w:ind w:left="360"/>
      </w:pPr>
      <w:r>
        <w:t>7. Woh mayoos aur afsurda ho jatay hain.</w:t>
      </w:r>
    </w:p>
    <w:p>
      <w:pPr>
        <w:spacing w:after="40"/>
        <w:ind w:left="360"/>
      </w:pPr>
      <w:r>
        <w:t>8. Aur intehaai afasosanaak baat yeh hai ke.</w:t>
      </w:r>
    </w:p>
    <w:p>
      <w:pPr>
        <w:spacing w:after="40"/>
        <w:ind w:left="360"/>
      </w:pPr>
      <w:r>
        <w:t>9. Woh apne khwabon se dasatabaradaar ho jatay hain.</w:t>
      </w:r>
    </w:p>
    <w:p>
      <w:pPr>
        <w:spacing w:after="40"/>
        <w:ind w:left="360"/>
      </w:pPr>
      <w:r>
        <w:t>10. Sab hi isi liye ke woh apne rawaiye ki khirki ko saaf karne mein nakaam rahe hain.</w:t>
      </w:r>
    </w:p>
    <w:p>
      <w:pPr>
        <w:spacing w:after="40"/>
        <w:ind w:left="360"/>
      </w:pPr>
      <w:r>
        <w:t>11. Yehi woh sarak hai jis par mein safar kar raha tha.</w:t>
      </w:r>
    </w:p>
    <w:p>
      <w:pPr>
        <w:spacing w:after="40"/>
        <w:ind w:left="360"/>
      </w:pPr>
      <w:r>
        <w:t>12. Jab mein wakeel tha to meri window ganadi thi.</w:t>
      </w:r>
    </w:p>
    <w:p>
      <w:pPr>
        <w:spacing w:after="40"/>
        <w:ind w:left="360"/>
      </w:pPr>
      <w:r>
        <w:t>13. Aur mein is filad mein jitna zyada waqt raha.</w:t>
      </w:r>
    </w:p>
    <w:p>
      <w:pPr>
        <w:spacing w:after="40"/>
        <w:ind w:left="360"/>
      </w:pPr>
      <w:r>
        <w:t>14. Meri window itni hi kharab ho gayi.</w:t>
      </w:r>
    </w:p>
    <w:p>
      <w:pPr>
        <w:spacing w:after="40"/>
        <w:ind w:left="360"/>
      </w:pPr>
      <w:r>
        <w:t>15. Mein ne koi duniya mein dekha.</w:t>
      </w:r>
    </w:p>
    <w:p>
      <w:pPr>
        <w:pStyle w:val="Heading2"/>
      </w:pPr>
      <w:r>
        <w:t>Voice 196 — Voice196.mp3</w:t>
      </w:r>
    </w:p>
    <w:p>
      <w:pPr>
        <w:spacing w:after="40"/>
        <w:ind w:left="360"/>
      </w:pPr>
      <w:r>
        <w:t>1. Koi imkanat nahi dekhin.</w:t>
      </w:r>
    </w:p>
    <w:p>
      <w:pPr>
        <w:spacing w:after="40"/>
        <w:ind w:left="360"/>
      </w:pPr>
      <w:r>
        <w:t>2. Mein kaise kar sakta tha?</w:t>
      </w:r>
    </w:p>
    <w:p>
      <w:pPr>
        <w:spacing w:after="40"/>
        <w:ind w:left="360"/>
      </w:pPr>
      <w:r>
        <w:t>3. Meri khirki.</w:t>
      </w:r>
    </w:p>
    <w:p>
      <w:pPr>
        <w:spacing w:after="40"/>
        <w:ind w:left="360"/>
      </w:pPr>
      <w:r>
        <w:t>4. Manafit, nigatioti ki mati se.</w:t>
      </w:r>
    </w:p>
    <w:p>
      <w:pPr>
        <w:spacing w:after="40"/>
        <w:ind w:left="360"/>
      </w:pPr>
      <w:r>
        <w:t>5. Phili hui thi.</w:t>
      </w:r>
    </w:p>
    <w:p>
      <w:pPr>
        <w:spacing w:after="40"/>
        <w:ind w:left="360"/>
      </w:pPr>
      <w:r>
        <w:t>6. Apni khirki ko dhoin.</w:t>
      </w:r>
    </w:p>
    <w:p>
      <w:pPr>
        <w:spacing w:after="40"/>
        <w:ind w:left="360"/>
      </w:pPr>
      <w:r>
        <w:t>7. Wash yor winadoz.</w:t>
      </w:r>
    </w:p>
    <w:p>
      <w:pPr>
        <w:spacing w:after="40"/>
        <w:ind w:left="360"/>
      </w:pPr>
      <w:r>
        <w:t>8. Lekin phir khadaa ke fazal se.</w:t>
      </w:r>
    </w:p>
    <w:p>
      <w:pPr>
        <w:spacing w:after="40"/>
        <w:ind w:left="360"/>
      </w:pPr>
      <w:r>
        <w:t>9. Mein ne seekha ke mujhe bas apni khirki.</w:t>
      </w:r>
    </w:p>
    <w:p>
      <w:pPr>
        <w:spacing w:after="40"/>
        <w:ind w:left="360"/>
      </w:pPr>
      <w:r>
        <w:t>10. Ko saaf karna tha.</w:t>
      </w:r>
    </w:p>
    <w:p>
      <w:pPr>
        <w:spacing w:after="40"/>
        <w:ind w:left="360"/>
      </w:pPr>
      <w:r>
        <w:t>11. Mujhe apna rawaiya behtar karna tha.</w:t>
      </w:r>
    </w:p>
    <w:p>
      <w:pPr>
        <w:spacing w:after="40"/>
        <w:ind w:left="360"/>
      </w:pPr>
      <w:r>
        <w:t>12. Taake mein duniya ko aik baar par.</w:t>
      </w:r>
    </w:p>
    <w:p>
      <w:pPr>
        <w:spacing w:after="40"/>
        <w:ind w:left="360"/>
      </w:pPr>
      <w:r>
        <w:t>13. Wazeh taur par dekh sakoon.</w:t>
      </w:r>
    </w:p>
    <w:p>
      <w:pPr>
        <w:spacing w:after="40"/>
        <w:ind w:left="360"/>
      </w:pPr>
      <w:r>
        <w:t>14. Jab mein ne apni khirki se ganadagi ko hataya.</w:t>
      </w:r>
    </w:p>
    <w:p>
      <w:pPr>
        <w:spacing w:after="40"/>
        <w:ind w:left="360"/>
      </w:pPr>
      <w:r>
        <w:t>15. Mere liye aik poori duniya khul gayi.</w:t>
      </w:r>
    </w:p>
    <w:p>
      <w:pPr>
        <w:spacing w:after="40"/>
        <w:ind w:left="360"/>
      </w:pPr>
      <w:r>
        <w:t>16. Mayoosi aur afasaradagi door ho gayi.</w:t>
      </w:r>
    </w:p>
    <w:p>
      <w:pPr>
        <w:spacing w:after="40"/>
        <w:ind w:left="360"/>
      </w:pPr>
      <w:r>
        <w:t>17. Mujhe zyada aitmaad daam.</w:t>
      </w:r>
    </w:p>
    <w:p>
      <w:pPr>
        <w:spacing w:after="40"/>
        <w:ind w:left="360"/>
      </w:pPr>
      <w:r>
        <w:t>18. Kahin saalon mein pehli baar.</w:t>
      </w:r>
    </w:p>
    <w:p>
      <w:pPr>
        <w:spacing w:after="40"/>
        <w:ind w:left="360"/>
      </w:pPr>
      <w:r>
        <w:t>19. Mein ne un shaanadaar imkanat ko dekha.</w:t>
      </w:r>
    </w:p>
    <w:p>
      <w:pPr>
        <w:spacing w:after="40"/>
        <w:ind w:left="360"/>
      </w:pPr>
      <w:r>
        <w:t>20. Jo zindagi ne pesh karna tha.</w:t>
      </w:r>
    </w:p>
    <w:p>
      <w:pPr>
        <w:spacing w:after="40"/>
        <w:ind w:left="360"/>
      </w:pPr>
      <w:r>
        <w:t>21. Aur mein career mein tabdeeli karne.</w:t>
      </w:r>
    </w:p>
    <w:p>
      <w:pPr>
        <w:spacing w:after="40"/>
        <w:ind w:left="360"/>
      </w:pPr>
      <w:r>
        <w:t>22. Aur aisa kaam karne mein kamyab raha tha.</w:t>
      </w:r>
    </w:p>
    <w:p>
      <w:pPr>
        <w:spacing w:after="40"/>
        <w:ind w:left="360"/>
      </w:pPr>
      <w:r>
        <w:t>23. Jo mujhe bilkul pasand tha.</w:t>
      </w:r>
    </w:p>
    <w:p>
      <w:pPr>
        <w:pStyle w:val="Heading2"/>
      </w:pPr>
      <w:r>
        <w:t>Voice 197 — Voice197.mp3</w:t>
      </w:r>
    </w:p>
    <w:p>
      <w:pPr>
        <w:spacing w:after="40"/>
        <w:ind w:left="360"/>
      </w:pPr>
      <w:r>
        <w:t>1. Agar aap is baray mein sochen to mein behtar rawaiya hasil karne ke liye logon ki karakion ko saaf karne mein madad dene ka karobar karta hoon.</w:t>
      </w:r>
    </w:p>
    <w:p>
      <w:pPr>
        <w:spacing w:after="40"/>
        <w:ind w:left="360"/>
      </w:pPr>
      <w:r>
        <w:t>2. Kya aap samajh paa rahe hain ke mera kya matlab hai jab mein yeh kehta hoon ke rawaiya duniya ke liye aap ki khirki hai.</w:t>
      </w:r>
    </w:p>
    <w:p>
      <w:pPr>
        <w:spacing w:after="40"/>
        <w:ind w:left="360"/>
      </w:pPr>
      <w:r>
        <w:t>3. Kya aap uski tareef kar saktay hain ke aap ka taraz amal aap ki zindagi ki har cheez ko dekhne ke andaaz ko kaise mutasir karta hai?</w:t>
      </w:r>
    </w:p>
    <w:p>
      <w:pPr>
        <w:spacing w:after="40"/>
        <w:ind w:left="360"/>
      </w:pPr>
      <w:r>
        <w:t>4. Zyada aham baat kya aap un ilaqon ko dekhna shuru kar rahe hain jahan aap ki khirki ko dhonae ki zaroorat hai?</w:t>
      </w:r>
    </w:p>
    <w:p>
      <w:pPr>
        <w:spacing w:after="40"/>
        <w:ind w:left="360"/>
      </w:pPr>
      <w:r>
        <w:t>5. Aap apne rawaiye par kaamo phaalae, apni window ko saaf rakhna aap ka kaam hai.</w:t>
      </w:r>
    </w:p>
    <w:p>
      <w:pPr>
        <w:spacing w:after="40"/>
        <w:ind w:left="360"/>
      </w:pPr>
      <w:r>
        <w:t>6. Mein aap ki thori hosla afzai zaroor kar sakta hoon aur doosray log bhi aap ki hosla afzai kar saktay hain lekin aakhir mein koi doosra aap ke liye yeh nahi hai.</w:t>
      </w:r>
    </w:p>
    <w:p>
      <w:pPr>
        <w:pStyle w:val="Heading2"/>
      </w:pPr>
      <w:r>
        <w:t>Voice 198 — Voice198.mp3</w:t>
      </w:r>
    </w:p>
    <w:p>
      <w:pPr>
        <w:spacing w:after="40"/>
        <w:ind w:left="360"/>
      </w:pPr>
      <w:r>
        <w:t>1. Aap ne dekha aap ke paas hamesha intikhab hota hai.</w:t>
      </w:r>
    </w:p>
    <w:p>
      <w:pPr>
        <w:spacing w:after="40"/>
        <w:ind w:left="360"/>
      </w:pPr>
      <w:r>
        <w:t>2. Aap apni khirki ki ghalaazat chhor saktay hain.</w:t>
      </w:r>
    </w:p>
    <w:p>
      <w:pPr>
        <w:spacing w:after="40"/>
        <w:ind w:left="360"/>
      </w:pPr>
      <w:r>
        <w:t>3. Aur ganadae shishae se zindagi ko dekh saktay hain.</w:t>
      </w:r>
    </w:p>
    <w:p>
      <w:pPr>
        <w:spacing w:after="40"/>
        <w:ind w:left="360"/>
      </w:pPr>
      <w:r>
        <w:t>4. Lekin is se qataa nazar ke nataij bohat khoobsurat nahi hain.</w:t>
      </w:r>
    </w:p>
    <w:p>
      <w:pPr>
        <w:spacing w:after="40"/>
        <w:ind w:left="360"/>
      </w:pPr>
      <w:r>
        <w:t>5. Aap zindagi ko manfi aur mayoosi se gazaarin ge.</w:t>
      </w:r>
    </w:p>
    <w:p>
      <w:pPr>
        <w:spacing w:after="40"/>
        <w:ind w:left="360"/>
      </w:pPr>
      <w:r>
        <w:t>6. Aap naakhosh hoon ge.</w:t>
      </w:r>
    </w:p>
    <w:p>
      <w:pPr>
        <w:spacing w:after="40"/>
        <w:ind w:left="360"/>
      </w:pPr>
      <w:r>
        <w:t>7. Aap jo kuch hasil karne ke qabil ho.</w:t>
      </w:r>
    </w:p>
    <w:p>
      <w:pPr>
        <w:spacing w:after="40"/>
        <w:ind w:left="360"/>
      </w:pPr>
      <w:r>
        <w:t>8. Iska sirf aik zarah hasil kar sakein ge.</w:t>
      </w:r>
    </w:p>
    <w:p>
      <w:pPr>
        <w:spacing w:after="40"/>
        <w:ind w:left="360"/>
      </w:pPr>
      <w:r>
        <w:t>9. Uske baad aik behtar rasta hai.</w:t>
      </w:r>
    </w:p>
    <w:p>
      <w:pPr>
        <w:spacing w:after="40"/>
        <w:ind w:left="360"/>
      </w:pPr>
      <w:r>
        <w:t>10. Jab aap apni window ko saaf karne ka intikhab karte hain.</w:t>
      </w:r>
    </w:p>
    <w:p>
      <w:pPr>
        <w:spacing w:after="40"/>
        <w:ind w:left="360"/>
      </w:pPr>
      <w:r>
        <w:t>11. To zindagi roshan aur sanajidah hogi.</w:t>
      </w:r>
    </w:p>
    <w:p>
      <w:pPr>
        <w:spacing w:after="40"/>
        <w:ind w:left="360"/>
      </w:pPr>
      <w:r>
        <w:t>12. Aap sahatamanad aur khoshaal rahin ge.</w:t>
      </w:r>
    </w:p>
    <w:p>
      <w:pPr>
        <w:spacing w:after="40"/>
        <w:ind w:left="360"/>
      </w:pPr>
      <w:r>
        <w:t>13. Aap kuch balanadon wala ahdaaf de karenge.</w:t>
      </w:r>
    </w:p>
    <w:p>
      <w:pPr>
        <w:spacing w:after="40"/>
        <w:ind w:left="360"/>
      </w:pPr>
      <w:r>
        <w:t>14. Aur un ko hasil karna shuru karenge.</w:t>
      </w:r>
    </w:p>
    <w:p>
      <w:pPr>
        <w:spacing w:after="40"/>
        <w:ind w:left="360"/>
      </w:pPr>
      <w:r>
        <w:t>15. Aap ke khwab dobara zinda hoon ge.</w:t>
      </w:r>
    </w:p>
    <w:p>
      <w:pPr>
        <w:spacing w:after="40"/>
        <w:ind w:left="360"/>
      </w:pPr>
      <w:r>
        <w:t>16. Phir bhi aap ko shak hai.</w:t>
      </w:r>
    </w:p>
    <w:p>
      <w:pPr>
        <w:spacing w:after="40"/>
        <w:ind w:left="360"/>
      </w:pPr>
      <w:r>
        <w:t>17. Ke kya waqaataa aap mein.</w:t>
      </w:r>
    </w:p>
    <w:p>
      <w:pPr>
        <w:spacing w:after="40"/>
        <w:ind w:left="360"/>
      </w:pPr>
      <w:r>
        <w:t>18. Apna rawaiya tabdeel karne ki taqat hai.</w:t>
      </w:r>
    </w:p>
    <w:p>
      <w:pPr>
        <w:spacing w:after="40"/>
        <w:ind w:left="360"/>
      </w:pPr>
      <w:r>
        <w:t>19. Shayad aap soch rahe hain.</w:t>
      </w:r>
    </w:p>
    <w:p>
      <w:pPr>
        <w:pStyle w:val="Heading2"/>
      </w:pPr>
      <w:r>
        <w:t>Voice 199 — Voice199.mp3</w:t>
      </w:r>
    </w:p>
    <w:p>
      <w:pPr>
        <w:spacing w:after="40"/>
        <w:ind w:left="360"/>
      </w:pPr>
      <w:r>
        <w:t>1. Jeff aap ke liye yeh kehna aasaan hai aap ka rawaiya itna acha nahi hota agar aap ko meri pareshaniyan hoti.</w:t>
      </w:r>
    </w:p>
    <w:p>
      <w:pPr>
        <w:spacing w:after="40"/>
        <w:ind w:left="360"/>
      </w:pPr>
      <w:r>
        <w:t>2. Yeh sach hai ke aap ko kuch waqai tabaakan cheezen waqaa hoon sakti hain.</w:t>
      </w:r>
    </w:p>
    <w:p>
      <w:pPr>
        <w:spacing w:after="40"/>
        <w:ind w:left="360"/>
      </w:pPr>
      <w:r>
        <w:t>3. Ho sakta hai ke aap ne bohat takaalif paradaashat ki.</w:t>
      </w:r>
    </w:p>
    <w:p>
      <w:pPr>
        <w:spacing w:after="40"/>
        <w:ind w:left="360"/>
      </w:pPr>
      <w:r>
        <w:t>4. Shayad aap abhi kuch mushkil wqaton se guzar rahe hain.</w:t>
      </w:r>
    </w:p>
    <w:p>
      <w:pPr>
        <w:spacing w:after="40"/>
        <w:ind w:left="360"/>
      </w:pPr>
      <w:r>
        <w:t>5. Lekin badatarin halaat mein bhi mein ab bhi yeh keh sakta hoon.</w:t>
      </w:r>
    </w:p>
    <w:p>
      <w:pPr>
        <w:spacing w:after="40"/>
        <w:ind w:left="360"/>
      </w:pPr>
      <w:r>
        <w:t>6. Aap mein apna rawaiya muntakhab ya tabdeel karne ki taqat hai.</w:t>
      </w:r>
    </w:p>
    <w:p>
      <w:pPr>
        <w:spacing w:after="40"/>
        <w:ind w:left="360"/>
      </w:pPr>
      <w:r>
        <w:t>7. Mein yeh nahi kehta ke yeh aasaan hai.</w:t>
      </w:r>
    </w:p>
    <w:p>
      <w:pPr>
        <w:spacing w:after="40"/>
        <w:ind w:left="360"/>
      </w:pPr>
      <w:r>
        <w:t>8. Lekin haqeeqat yehi hai.</w:t>
      </w:r>
    </w:p>
    <w:p>
      <w:pPr>
        <w:spacing w:after="40"/>
        <w:ind w:left="360"/>
      </w:pPr>
      <w:r>
        <w:t>9. Ke intikhab aap ka hai.</w:t>
      </w:r>
    </w:p>
    <w:p>
      <w:pPr>
        <w:spacing w:after="40"/>
        <w:ind w:left="360"/>
      </w:pPr>
      <w:r>
        <w:t>10. Wilim shikasapir kehte hain ke.</w:t>
      </w:r>
    </w:p>
    <w:p>
      <w:pPr>
        <w:spacing w:after="40"/>
        <w:ind w:left="360"/>
      </w:pPr>
      <w:r>
        <w:t>11. Kuch bhi acha ya bura nahi hota.</w:t>
      </w:r>
    </w:p>
    <w:p>
      <w:pPr>
        <w:spacing w:after="40"/>
        <w:ind w:left="360"/>
      </w:pPr>
      <w:r>
        <w:t>12. Magar hamari soch usay bura.</w:t>
      </w:r>
    </w:p>
    <w:p>
      <w:pPr>
        <w:spacing w:after="40"/>
        <w:ind w:left="360"/>
      </w:pPr>
      <w:r>
        <w:t>13. Ya acha banata hai.</w:t>
      </w:r>
    </w:p>
    <w:p>
      <w:pPr>
        <w:spacing w:after="40"/>
        <w:ind w:left="360"/>
      </w:pPr>
      <w:r>
        <w:t>14. Mein aap ko aik aisay shakhs ke baray mein bataataa hoon.</w:t>
      </w:r>
    </w:p>
    <w:p>
      <w:pPr>
        <w:spacing w:after="40"/>
        <w:ind w:left="360"/>
      </w:pPr>
      <w:r>
        <w:t>15. Jo iska ehal hai.</w:t>
      </w:r>
    </w:p>
    <w:p>
      <w:pPr>
        <w:spacing w:after="40"/>
        <w:ind w:left="360"/>
      </w:pPr>
      <w:r>
        <w:t>16. Ke is par rawaiye ke mauzoo par baat karein.</w:t>
      </w:r>
    </w:p>
    <w:p>
      <w:pPr>
        <w:spacing w:after="40"/>
        <w:ind w:left="360"/>
      </w:pPr>
      <w:r>
        <w:t>17. Iska naam.</w:t>
      </w:r>
    </w:p>
    <w:p>
      <w:pPr>
        <w:pStyle w:val="Heading2"/>
      </w:pPr>
      <w:r>
        <w:t>Voice 200 — Voice200.mp3</w:t>
      </w:r>
    </w:p>
    <w:p>
      <w:pPr>
        <w:spacing w:after="40"/>
        <w:ind w:left="360"/>
      </w:pPr>
      <w:r>
        <w:t>1. Doctor Viktor Frankl hai aur woh zameen par jahanam mein se guzray hain aur na sirf zinda rahe hain balkay lakhon logon ko mutasir anasafaair bhi kya.</w:t>
      </w:r>
    </w:p>
    <w:p>
      <w:pPr>
        <w:spacing w:after="40"/>
        <w:ind w:left="360"/>
      </w:pPr>
      <w:r>
        <w:t>2. Aap ne dekha Viktor Frankl ne naazi mot ke kimapon mein aik qidi ki haisiyat se barson ki holanaaki bardasht ki.</w:t>
      </w:r>
    </w:p>
    <w:p>
      <w:pPr>
        <w:spacing w:after="40"/>
        <w:ind w:left="360"/>
      </w:pPr>
      <w:r>
        <w:t>3. Mamlaat ko mazeed kharab karne ke liye iska baap, maan, bhai aur uski bioi kimapon mein mar gaye.</w:t>
      </w:r>
    </w:p>
    <w:p>
      <w:pPr>
        <w:spacing w:after="40"/>
        <w:ind w:left="360"/>
      </w:pPr>
      <w:r>
        <w:t>4. Ya unhein gis shimabaron mein halaat kar diya gaya.</w:t>
      </w:r>
    </w:p>
    <w:p>
      <w:pPr>
        <w:spacing w:after="40"/>
        <w:ind w:left="360"/>
      </w:pPr>
      <w:r>
        <w:t>5. Har roz Frankl aur deegar khidi bhook sardi aur barabarit mein gazaaratae thay.</w:t>
      </w:r>
    </w:p>
    <w:p>
      <w:pPr>
        <w:spacing w:after="40"/>
        <w:ind w:left="360"/>
      </w:pPr>
      <w:r>
        <w:t>6. Uski tarah kisi surat e mein aik shakhs apna rawaiya control kar sakta hai.</w:t>
      </w:r>
    </w:p>
    <w:p>
      <w:pPr>
        <w:spacing w:after="40"/>
        <w:ind w:left="360"/>
      </w:pPr>
      <w:r>
        <w:t>7. Yahan doctor Frankl apni sab se zyada bakanae wali kitaab.</w:t>
      </w:r>
    </w:p>
    <w:p>
      <w:pPr>
        <w:spacing w:after="40"/>
        <w:ind w:left="360"/>
      </w:pPr>
      <w:r>
        <w:t>8. Minaz sarach for minanag.</w:t>
      </w:r>
    </w:p>
    <w:p>
      <w:pPr>
        <w:pStyle w:val="Heading2"/>
      </w:pPr>
      <w:r>
        <w:t>Voice 201 — Voice201.mp3</w:t>
      </w:r>
    </w:p>
    <w:p>
      <w:pPr>
        <w:spacing w:after="40"/>
        <w:ind w:left="360"/>
      </w:pPr>
      <w:r>
        <w:t>1. Miroih ki ahmiyat ke baray mein bataataa hai.</w:t>
      </w:r>
    </w:p>
    <w:p>
      <w:pPr>
        <w:spacing w:after="40"/>
        <w:ind w:left="360"/>
      </w:pPr>
      <w:r>
        <w:t>2. Sab kuch insaan se liya ja sakta hai.</w:t>
      </w:r>
    </w:p>
    <w:p>
      <w:pPr>
        <w:spacing w:after="40"/>
        <w:ind w:left="360"/>
      </w:pPr>
      <w:r>
        <w:t>3. Lekin aik cheez.</w:t>
      </w:r>
    </w:p>
    <w:p>
      <w:pPr>
        <w:spacing w:after="40"/>
        <w:ind w:left="360"/>
      </w:pPr>
      <w:r>
        <w:t>4. Aakhri anasaani azadion ka intikhab.</w:t>
      </w:r>
    </w:p>
    <w:p>
      <w:pPr>
        <w:spacing w:after="40"/>
        <w:ind w:left="360"/>
      </w:pPr>
      <w:r>
        <w:t>5. Kisi bhi tarah ke halaat mein rawaiya ka intikhab karna.</w:t>
      </w:r>
    </w:p>
    <w:p>
      <w:pPr>
        <w:spacing w:after="40"/>
        <w:ind w:left="360"/>
      </w:pPr>
      <w:r>
        <w:t>6. Kisi ka apna rasta muntakhab karna.</w:t>
      </w:r>
    </w:p>
    <w:p>
      <w:pPr>
        <w:spacing w:after="40"/>
        <w:ind w:left="360"/>
      </w:pPr>
      <w:r>
        <w:t>7. Halanke neend ki kami.</w:t>
      </w:r>
    </w:p>
    <w:p>
      <w:pPr>
        <w:spacing w:after="40"/>
        <w:ind w:left="360"/>
      </w:pPr>
      <w:r>
        <w:t>8. Naakaafi khoraak.</w:t>
      </w:r>
    </w:p>
    <w:p>
      <w:pPr>
        <w:spacing w:after="40"/>
        <w:ind w:left="360"/>
      </w:pPr>
      <w:r>
        <w:t>9. Aur mukhtalif zehni dabao jaise halaat tajweez kar saktay hain.</w:t>
      </w:r>
    </w:p>
    <w:p>
      <w:pPr>
        <w:spacing w:after="40"/>
        <w:ind w:left="360"/>
      </w:pPr>
      <w:r>
        <w:t>10. Ke qidi is par kuch tareeqon se radiamal ka paabanad ho.</w:t>
      </w:r>
    </w:p>
    <w:p>
      <w:pPr>
        <w:spacing w:after="40"/>
        <w:ind w:left="360"/>
      </w:pPr>
      <w:r>
        <w:t>11. Hatami tajazie mein yeh baat wazeh ho jati hai.</w:t>
      </w:r>
    </w:p>
    <w:p>
      <w:pPr>
        <w:spacing w:after="40"/>
        <w:ind w:left="360"/>
      </w:pPr>
      <w:r>
        <w:t>12. Ke qidi jis tarah ka aadmi ban gaya woh anadaroni faislay ka nateeja tha.</w:t>
      </w:r>
    </w:p>
    <w:p>
      <w:pPr>
        <w:spacing w:after="40"/>
        <w:ind w:left="360"/>
      </w:pPr>
      <w:r>
        <w:t>13. Na ke sirf kimap ke asaraat ka nateeja.</w:t>
      </w:r>
    </w:p>
    <w:p>
      <w:pPr>
        <w:spacing w:after="40"/>
        <w:ind w:left="360"/>
      </w:pPr>
      <w:r>
        <w:t>14. Ab agar doctor faranakal aur deegar qidion mein.</w:t>
      </w:r>
    </w:p>
    <w:p>
      <w:pPr>
        <w:spacing w:after="40"/>
        <w:ind w:left="360"/>
      </w:pPr>
      <w:r>
        <w:t>15. Is tarah ke naqabil bayan masaaib ke pesh nazar.</w:t>
      </w:r>
    </w:p>
    <w:p>
      <w:pPr>
        <w:spacing w:after="40"/>
        <w:ind w:left="360"/>
      </w:pPr>
      <w:r>
        <w:t>16. Apne roiion ka intikhab.</w:t>
      </w:r>
    </w:p>
    <w:p>
      <w:pPr>
        <w:pStyle w:val="Heading2"/>
      </w:pPr>
      <w:r>
        <w:t>Voice 202 — Voice202.mp3</w:t>
      </w:r>
    </w:p>
    <w:p>
      <w:pPr>
        <w:spacing w:after="40"/>
        <w:ind w:left="360"/>
      </w:pPr>
      <w:r>
        <w:t>1. Karne ki salahiyat hoti hai.</w:t>
      </w:r>
    </w:p>
    <w:p>
      <w:pPr>
        <w:spacing w:after="40"/>
        <w:ind w:left="360"/>
      </w:pPr>
      <w:r>
        <w:t>2. To hum kaun hotay hain.</w:t>
      </w:r>
    </w:p>
    <w:p>
      <w:pPr>
        <w:spacing w:after="40"/>
        <w:ind w:left="360"/>
      </w:pPr>
      <w:r>
        <w:t>3. Ke hum yeh daaoi karein.</w:t>
      </w:r>
    </w:p>
    <w:p>
      <w:pPr>
        <w:spacing w:after="40"/>
        <w:ind w:left="360"/>
      </w:pPr>
      <w:r>
        <w:t>4. Ke hum apne rawaiyon par qaboo nahi paa saktay.</w:t>
      </w:r>
    </w:p>
    <w:p>
      <w:pPr>
        <w:spacing w:after="40"/>
        <w:ind w:left="360"/>
      </w:pPr>
      <w:r>
        <w:t>5. Jaisa ke hio daaonas ne kaha hai.</w:t>
      </w:r>
    </w:p>
    <w:p>
      <w:pPr>
        <w:spacing w:after="40"/>
        <w:ind w:left="360"/>
      </w:pPr>
      <w:r>
        <w:t>6. Khush insaan woh shakhs nahi hota.</w:t>
      </w:r>
    </w:p>
    <w:p>
      <w:pPr>
        <w:spacing w:after="40"/>
        <w:ind w:left="360"/>
      </w:pPr>
      <w:r>
        <w:t>7. Jo aik makhasos halaat mein khush hoon.</w:t>
      </w:r>
    </w:p>
    <w:p>
      <w:pPr>
        <w:spacing w:after="40"/>
        <w:ind w:left="360"/>
      </w:pPr>
      <w:r>
        <w:t>8. Balkay aik aisa shakhs.</w:t>
      </w:r>
    </w:p>
    <w:p>
      <w:pPr>
        <w:spacing w:after="40"/>
        <w:ind w:left="360"/>
      </w:pPr>
      <w:r>
        <w:t>9. Jis ke paas khaas rawaiyon ka aik majamoah hai.</w:t>
      </w:r>
    </w:p>
    <w:p>
      <w:pPr>
        <w:spacing w:after="40"/>
        <w:ind w:left="360"/>
      </w:pPr>
      <w:r>
        <w:t>10. Yeh aik taqatwar bayan hai.</w:t>
      </w:r>
    </w:p>
    <w:p>
      <w:pPr>
        <w:spacing w:after="40"/>
        <w:ind w:left="360"/>
      </w:pPr>
      <w:r>
        <w:t>11. Aur yeh sach hai.</w:t>
      </w:r>
    </w:p>
    <w:p>
      <w:pPr>
        <w:spacing w:after="40"/>
        <w:ind w:left="360"/>
      </w:pPr>
      <w:r>
        <w:t>12. Jab yeh sab kuch kaha jata hai.</w:t>
      </w:r>
    </w:p>
    <w:p>
      <w:pPr>
        <w:spacing w:after="40"/>
        <w:ind w:left="360"/>
      </w:pPr>
      <w:r>
        <w:t>13. Aur ho jata hai.</w:t>
      </w:r>
    </w:p>
    <w:p>
      <w:pPr>
        <w:spacing w:after="40"/>
        <w:ind w:left="360"/>
      </w:pPr>
      <w:r>
        <w:t>14. To aap aur aap akelay.</w:t>
      </w:r>
    </w:p>
    <w:p>
      <w:pPr>
        <w:spacing w:after="40"/>
        <w:ind w:left="360"/>
      </w:pPr>
      <w:r>
        <w:t>15. Aap ka rawaiya control kar saktay hain.</w:t>
      </w:r>
    </w:p>
    <w:p>
      <w:pPr>
        <w:spacing w:after="40"/>
        <w:ind w:left="360"/>
      </w:pPr>
      <w:r>
        <w:t>16. Rawaiya aur kamyabi.</w:t>
      </w:r>
    </w:p>
    <w:p>
      <w:pPr>
        <w:spacing w:after="40"/>
        <w:ind w:left="360"/>
      </w:pPr>
      <w:r>
        <w:t>17. Theek hai.</w:t>
      </w:r>
    </w:p>
    <w:p>
      <w:pPr>
        <w:spacing w:after="40"/>
        <w:ind w:left="360"/>
      </w:pPr>
      <w:r>
        <w:t>18. Chale hum kehte hain.</w:t>
      </w:r>
    </w:p>
    <w:p>
      <w:pPr>
        <w:spacing w:after="40"/>
        <w:ind w:left="360"/>
      </w:pPr>
      <w:r>
        <w:t>19. Ke aap apni window saaf kar dete hain.</w:t>
      </w:r>
    </w:p>
    <w:p>
      <w:pPr>
        <w:spacing w:after="40"/>
        <w:ind w:left="360"/>
      </w:pPr>
      <w:r>
        <w:t>20. Aur aik musbat rawaiya tayyar karte hain.</w:t>
      </w:r>
    </w:p>
    <w:p>
      <w:pPr>
        <w:spacing w:after="40"/>
        <w:ind w:left="360"/>
      </w:pPr>
      <w:r>
        <w:t>21. Aap muskura rahe hain.</w:t>
      </w:r>
    </w:p>
    <w:p>
      <w:pPr>
        <w:spacing w:after="40"/>
        <w:ind w:left="360"/>
      </w:pPr>
      <w:r>
        <w:t>22. Tum ghar baith kar musbat khayalat socho.</w:t>
      </w:r>
    </w:p>
    <w:p>
      <w:pPr>
        <w:spacing w:after="40"/>
        <w:ind w:left="360"/>
      </w:pPr>
      <w:r>
        <w:t>23. Kya akela soch hi aap ko.</w:t>
      </w:r>
    </w:p>
    <w:p>
      <w:pPr>
        <w:spacing w:after="40"/>
        <w:ind w:left="360"/>
      </w:pPr>
      <w:r>
        <w:t>24. Ashatahaal anagizi aur kamyabi ki taraf le jayega.</w:t>
      </w:r>
    </w:p>
    <w:p>
      <w:pPr>
        <w:spacing w:after="40"/>
        <w:ind w:left="360"/>
      </w:pPr>
      <w:r>
        <w:t>25. Aur aap ke pasandeeda.</w:t>
      </w:r>
    </w:p>
    <w:p>
      <w:pPr>
        <w:pStyle w:val="Heading2"/>
      </w:pPr>
      <w:r>
        <w:t>Voice 203 — Voice203.mp3</w:t>
      </w:r>
    </w:p>
    <w:p>
      <w:pPr>
        <w:spacing w:after="40"/>
        <w:ind w:left="360"/>
      </w:pPr>
      <w:r>
        <w:t>1. Khwabon ka adaraak ho jayega?</w:t>
      </w:r>
    </w:p>
    <w:p>
      <w:pPr>
        <w:spacing w:after="40"/>
        <w:ind w:left="360"/>
      </w:pPr>
      <w:r>
        <w:t>2. Nahi yeh nahi hoga.</w:t>
      </w:r>
    </w:p>
    <w:p>
      <w:pPr>
        <w:spacing w:after="40"/>
        <w:ind w:left="360"/>
      </w:pPr>
      <w:r>
        <w:t>3. Kyun ke kamyabi hasil karne ke liye.</w:t>
      </w:r>
    </w:p>
    <w:p>
      <w:pPr>
        <w:spacing w:after="40"/>
        <w:ind w:left="360"/>
      </w:pPr>
      <w:r>
        <w:t>4. Achhay rawaiye ke ilawa bhi bohat kuch hain.</w:t>
      </w:r>
    </w:p>
    <w:p>
      <w:pPr>
        <w:spacing w:after="40"/>
        <w:ind w:left="360"/>
      </w:pPr>
      <w:r>
        <w:t>5. Apni salahiyat ko zyada se zyada.</w:t>
      </w:r>
    </w:p>
    <w:p>
      <w:pPr>
        <w:spacing w:after="40"/>
        <w:ind w:left="360"/>
      </w:pPr>
      <w:r>
        <w:t>6. Aur apne ahdaaf ko hasil karne ke liye.</w:t>
      </w:r>
    </w:p>
    <w:p>
      <w:pPr>
        <w:spacing w:after="40"/>
        <w:ind w:left="360"/>
      </w:pPr>
      <w:r>
        <w:t>7. Aap ko kamyabi ke kuch aisay husoolon ko.</w:t>
      </w:r>
    </w:p>
    <w:p>
      <w:pPr>
        <w:spacing w:after="40"/>
        <w:ind w:left="360"/>
      </w:pPr>
      <w:r>
        <w:t>8. Jo waqt se maakhas kiye gaye hain.</w:t>
      </w:r>
    </w:p>
    <w:p>
      <w:pPr>
        <w:spacing w:after="40"/>
        <w:ind w:left="360"/>
      </w:pPr>
      <w:r>
        <w:t>9. Ko istemal karne ki zaroorat hai.</w:t>
      </w:r>
    </w:p>
    <w:p>
      <w:pPr>
        <w:spacing w:after="40"/>
        <w:ind w:left="360"/>
      </w:pPr>
      <w:r>
        <w:t>10. Jis ne lakhon logon ko ghair mamooli nataij ke husool mein madad ki.</w:t>
      </w:r>
    </w:p>
    <w:p>
      <w:pPr>
        <w:spacing w:after="40"/>
        <w:ind w:left="360"/>
      </w:pPr>
      <w:r>
        <w:t>11. Aur woh aap ke liye bhi aisa hi karenge.</w:t>
      </w:r>
    </w:p>
    <w:p>
      <w:pPr>
        <w:spacing w:after="40"/>
        <w:ind w:left="360"/>
      </w:pPr>
      <w:r>
        <w:t>12. Is kitaab ke aglay gyarah asabaaq mein mein aap ko qadam baa qadam le kar jaunga.</w:t>
      </w:r>
    </w:p>
    <w:p>
      <w:pPr>
        <w:spacing w:after="40"/>
        <w:ind w:left="360"/>
      </w:pPr>
      <w:r>
        <w:t>13. Jahan aap ki kamyabi ke un usoolon ke zariye aap apne khauf se muqabla karne.</w:t>
      </w:r>
    </w:p>
    <w:p>
      <w:pPr>
        <w:spacing w:after="40"/>
        <w:ind w:left="360"/>
      </w:pPr>
      <w:r>
        <w:t>14. Masibaton par qaboo paanae.</w:t>
      </w:r>
    </w:p>
    <w:p>
      <w:pPr>
        <w:spacing w:after="40"/>
        <w:ind w:left="360"/>
      </w:pPr>
      <w:r>
        <w:t>15. Azm ki taqat ko istemal karne ke baray mein aur bohat kuch aap sikhin ge.</w:t>
      </w:r>
    </w:p>
    <w:p>
      <w:pPr>
        <w:spacing w:after="40"/>
        <w:ind w:left="360"/>
      </w:pPr>
      <w:r>
        <w:t>16. Aap ko woh maloomat aur hosla afzai.</w:t>
      </w:r>
    </w:p>
    <w:p>
      <w:pPr>
        <w:pStyle w:val="Heading2"/>
      </w:pPr>
      <w:r>
        <w:t>Voice 204 — Voice204.mp3</w:t>
      </w:r>
    </w:p>
    <w:p>
      <w:pPr>
        <w:spacing w:after="40"/>
        <w:ind w:left="360"/>
      </w:pPr>
      <w:r>
        <w:t>1. Milay gi jis ki aap ko zaroorat hai is zindagi ko basar karne ke liye jis ka aap ne hamesha khwab dekha tha.</w:t>
      </w:r>
    </w:p>
    <w:p>
      <w:pPr>
        <w:spacing w:after="40"/>
        <w:ind w:left="360"/>
      </w:pPr>
      <w:r>
        <w:t>2. Phir bhi aap soch rahe hoon ge ke yeh kamyabi ke husoolon ka rawaiya se kya talluq hai.</w:t>
      </w:r>
    </w:p>
    <w:p>
      <w:pPr>
        <w:spacing w:after="40"/>
        <w:ind w:left="360"/>
      </w:pPr>
      <w:r>
        <w:t>3. Sab kuch agar aik lafz mein kaha jaye to rawaiya hi sab kuch hai.</w:t>
      </w:r>
    </w:p>
    <w:p>
      <w:pPr>
        <w:spacing w:after="40"/>
        <w:ind w:left="360"/>
      </w:pPr>
      <w:r>
        <w:t>4. Musbat rawaiya ke baghair aap doosray husoolon ko aikatioit hi nahi kar saktay hain.</w:t>
      </w:r>
    </w:p>
    <w:p>
      <w:pPr>
        <w:spacing w:after="40"/>
        <w:ind w:left="360"/>
      </w:pPr>
      <w:r>
        <w:t>5. Zindagi mein aap ki kamyabi ka aaghaz aur ikhtitam aap ke rawaiya se hota hai.</w:t>
      </w:r>
    </w:p>
    <w:p>
      <w:pPr>
        <w:spacing w:after="40"/>
        <w:ind w:left="360"/>
      </w:pPr>
      <w:r>
        <w:t>6. Yeh tab hi hota hai jab aap apne rawaiye ki khataki ko saaf karenge.</w:t>
      </w:r>
    </w:p>
    <w:p>
      <w:pPr>
        <w:spacing w:after="40"/>
        <w:ind w:left="360"/>
      </w:pPr>
      <w:r>
        <w:t>7. To uske saath kamyabi ke doosray usool bhi chamak saktay hain.</w:t>
      </w:r>
    </w:p>
    <w:p>
      <w:pPr>
        <w:spacing w:after="40"/>
        <w:ind w:left="360"/>
      </w:pPr>
      <w:r>
        <w:t>8. Agar aap ki window hairat zada hai.</w:t>
      </w:r>
    </w:p>
    <w:p>
      <w:pPr>
        <w:spacing w:after="40"/>
        <w:ind w:left="360"/>
      </w:pPr>
      <w:r>
        <w:t>9. To sirf roshni ka aik zarah un husoolon ke zariye hasil kar saktay hain.</w:t>
      </w:r>
    </w:p>
    <w:p>
      <w:pPr>
        <w:spacing w:after="40"/>
        <w:ind w:left="360"/>
      </w:pPr>
      <w:r>
        <w:t>10. Uski wajah se aap ki kamyabi mehdood ho jati hai.</w:t>
      </w:r>
    </w:p>
    <w:p>
      <w:pPr>
        <w:spacing w:after="40"/>
        <w:ind w:left="360"/>
      </w:pPr>
      <w:r>
        <w:t>11. Ya is had tak ke aap ki kamyabi.</w:t>
      </w:r>
    </w:p>
    <w:p>
      <w:pPr>
        <w:pStyle w:val="Heading2"/>
      </w:pPr>
      <w:r>
        <w:t>Voice 205 — Voice205.mp3</w:t>
      </w:r>
    </w:p>
    <w:p>
      <w:pPr>
        <w:spacing w:after="40"/>
        <w:ind w:left="360"/>
      </w:pPr>
      <w:r>
        <w:t>1. Bhi mehdood ya balok ho jati hai.</w:t>
      </w:r>
    </w:p>
    <w:p>
      <w:pPr>
        <w:spacing w:after="40"/>
        <w:ind w:left="360"/>
      </w:pPr>
      <w:r>
        <w:t>2. Lekin jab aap apne rawaiye ki window ko saaf rakhna sikhin ge.</w:t>
      </w:r>
    </w:p>
    <w:p>
      <w:pPr>
        <w:spacing w:after="40"/>
        <w:ind w:left="360"/>
      </w:pPr>
      <w:r>
        <w:t>3. To is window se roshni aati rahe gi.</w:t>
      </w:r>
    </w:p>
    <w:p>
      <w:pPr>
        <w:spacing w:after="40"/>
        <w:ind w:left="360"/>
      </w:pPr>
      <w:r>
        <w:t>4. Aur aap un baa ikhtiyar husoolon ko istemal karte hue.</w:t>
      </w:r>
    </w:p>
    <w:p>
      <w:pPr>
        <w:spacing w:after="40"/>
        <w:ind w:left="360"/>
      </w:pPr>
      <w:r>
        <w:t>5. Zyada se zyada raqam kamaa saktay hain.</w:t>
      </w:r>
    </w:p>
    <w:p>
      <w:pPr>
        <w:spacing w:after="40"/>
        <w:ind w:left="360"/>
      </w:pPr>
      <w:r>
        <w:t>6. Mazeed atamanaan bakash talluqaat rakh saktay hain.</w:t>
      </w:r>
    </w:p>
    <w:p>
      <w:pPr>
        <w:spacing w:after="40"/>
        <w:ind w:left="360"/>
      </w:pPr>
      <w:r>
        <w:t>7. Apni rohaani agahi barhaa saktay hain.</w:t>
      </w:r>
    </w:p>
    <w:p>
      <w:pPr>
        <w:spacing w:after="40"/>
        <w:ind w:left="360"/>
      </w:pPr>
      <w:r>
        <w:t>8. Aur apni poori salahiyat ko pohanch saktay hain.</w:t>
      </w:r>
    </w:p>
    <w:p>
      <w:pPr>
        <w:spacing w:after="40"/>
        <w:ind w:left="360"/>
      </w:pPr>
      <w:r>
        <w:t>9. Jab aap doosray kamyabi ke husoolon ke saath.</w:t>
      </w:r>
    </w:p>
    <w:p>
      <w:pPr>
        <w:spacing w:after="40"/>
        <w:ind w:left="360"/>
      </w:pPr>
      <w:r>
        <w:t>10. Musbat rawaiya joratae hain.</w:t>
      </w:r>
    </w:p>
    <w:p>
      <w:pPr>
        <w:spacing w:after="40"/>
        <w:ind w:left="360"/>
      </w:pPr>
      <w:r>
        <w:t>11. Aap ko rokanaa namumkin ho jata hai.</w:t>
      </w:r>
    </w:p>
    <w:p>
      <w:pPr>
        <w:spacing w:after="40"/>
        <w:ind w:left="360"/>
      </w:pPr>
      <w:r>
        <w:t>12. Aap anasatopibal ho jatay hain.</w:t>
      </w:r>
    </w:p>
    <w:p>
      <w:pPr>
        <w:spacing w:after="40"/>
        <w:ind w:left="360"/>
      </w:pPr>
      <w:r>
        <w:t>13. Sabaq number do.</w:t>
      </w:r>
    </w:p>
    <w:p>
      <w:pPr>
        <w:spacing w:after="40"/>
        <w:ind w:left="360"/>
      </w:pPr>
      <w:r>
        <w:t>14. Aap anasaani maqanaatiz hain.</w:t>
      </w:r>
    </w:p>
    <w:p>
      <w:pPr>
        <w:spacing w:after="40"/>
        <w:ind w:left="360"/>
      </w:pPr>
      <w:r>
        <w:t>15. Hanari forat kehte hain ke.</w:t>
      </w:r>
    </w:p>
    <w:p>
      <w:pPr>
        <w:spacing w:after="40"/>
        <w:ind w:left="360"/>
      </w:pPr>
      <w:r>
        <w:t>16. Chahe aap ko lagta hai ke aap kar saktay hain.</w:t>
      </w:r>
    </w:p>
    <w:p>
      <w:pPr>
        <w:spacing w:after="40"/>
        <w:ind w:left="360"/>
      </w:pPr>
      <w:r>
        <w:t>17. Ya aap ko lagta hai ke aap nahi kar saktay hain.</w:t>
      </w:r>
    </w:p>
    <w:p>
      <w:pPr>
        <w:spacing w:after="40"/>
        <w:ind w:left="360"/>
      </w:pPr>
      <w:r>
        <w:t>18. Aap dono.</w:t>
      </w:r>
    </w:p>
    <w:p>
      <w:pPr>
        <w:pStyle w:val="Heading2"/>
      </w:pPr>
      <w:r>
        <w:t>Voice 206 — Voice206.mp3</w:t>
      </w:r>
    </w:p>
    <w:p>
      <w:pPr>
        <w:spacing w:after="40"/>
        <w:ind w:left="360"/>
      </w:pPr>
      <w:r>
        <w:t>1. Soraton mein theek hain.</w:t>
      </w:r>
    </w:p>
    <w:p>
      <w:pPr>
        <w:spacing w:after="40"/>
        <w:ind w:left="360"/>
      </w:pPr>
      <w:r>
        <w:t>2. Kamyabi ki kanaji kya hai?</w:t>
      </w:r>
    </w:p>
    <w:p>
      <w:pPr>
        <w:spacing w:after="40"/>
        <w:ind w:left="360"/>
      </w:pPr>
      <w:r>
        <w:t>3. Kuch log kyun kamyab hotay hain jabke doosray nakaam ho jatay hain?</w:t>
      </w:r>
    </w:p>
    <w:p>
      <w:pPr>
        <w:spacing w:after="40"/>
        <w:ind w:left="360"/>
      </w:pPr>
      <w:r>
        <w:t>4. Azim kamyabi ke musannif, nashariati aur speaker.</w:t>
      </w:r>
    </w:p>
    <w:p>
      <w:pPr>
        <w:spacing w:after="40"/>
        <w:ind w:left="360"/>
      </w:pPr>
      <w:r>
        <w:t>5. Aral naaitanagal ne apne mashhoor record karadah paigham mein.</w:t>
      </w:r>
    </w:p>
    <w:p>
      <w:pPr>
        <w:spacing w:after="40"/>
        <w:ind w:left="360"/>
      </w:pPr>
      <w:r>
        <w:t>6. The Strangest Secret ke anoan se is maslay ko hal kya.</w:t>
      </w:r>
    </w:p>
    <w:p>
      <w:pPr>
        <w:spacing w:after="40"/>
        <w:ind w:left="360"/>
      </w:pPr>
      <w:r>
        <w:t>7. Is program mein usne kamyabi ki qalid ki sirf chhay alfaaz mein shanaakhat ki.</w:t>
      </w:r>
    </w:p>
    <w:p>
      <w:pPr>
        <w:spacing w:after="40"/>
        <w:ind w:left="360"/>
      </w:pPr>
      <w:r>
        <w:t>8. Yaqeenan usne mazeed tafasil se uski wazahat ki hai.</w:t>
      </w:r>
    </w:p>
    <w:p>
      <w:pPr>
        <w:spacing w:after="40"/>
        <w:ind w:left="360"/>
      </w:pPr>
      <w:r>
        <w:t>9. Lekin uski kamyabi ke raaz ki bunyaad sirf chhay alfaaz hain.</w:t>
      </w:r>
    </w:p>
    <w:p>
      <w:pPr>
        <w:spacing w:after="40"/>
        <w:ind w:left="360"/>
      </w:pPr>
      <w:r>
        <w:t>10. Aap woh chhay alfaaz jaananaa chahein ge.</w:t>
      </w:r>
    </w:p>
    <w:p>
      <w:pPr>
        <w:spacing w:after="40"/>
        <w:ind w:left="360"/>
      </w:pPr>
      <w:r>
        <w:t>11. Nahi.</w:t>
      </w:r>
    </w:p>
    <w:p>
      <w:pPr>
        <w:spacing w:after="40"/>
        <w:ind w:left="360"/>
      </w:pPr>
      <w:r>
        <w:t>12. Theek hai.</w:t>
      </w:r>
    </w:p>
    <w:p>
      <w:pPr>
        <w:spacing w:after="40"/>
        <w:ind w:left="360"/>
      </w:pPr>
      <w:r>
        <w:t>13. Is se pehle ke mein aap ko kamyabi ki kalid sikarat bataun.</w:t>
      </w:r>
    </w:p>
    <w:p>
      <w:pPr>
        <w:spacing w:after="40"/>
        <w:ind w:left="360"/>
      </w:pPr>
      <w:r>
        <w:t>14. Aap ko yeh jaan kar hairat hogi.</w:t>
      </w:r>
    </w:p>
    <w:p>
      <w:pPr>
        <w:spacing w:after="40"/>
        <w:ind w:left="360"/>
      </w:pPr>
      <w:r>
        <w:t>15. Ke wohi chhay alfaaz bhi nakami ki kalid sikarat hain.</w:t>
      </w:r>
    </w:p>
    <w:p>
      <w:pPr>
        <w:pStyle w:val="Heading2"/>
      </w:pPr>
      <w:r>
        <w:t>Voice 207 — Voice207.mp3</w:t>
      </w:r>
    </w:p>
    <w:p>
      <w:pPr>
        <w:spacing w:after="40"/>
        <w:ind w:left="360"/>
      </w:pPr>
      <w:r>
        <w:t>1. Kya aap kamyabi ki kalit sikarat ke liye tayyar hain.</w:t>
      </w:r>
    </w:p>
    <w:p>
      <w:pPr>
        <w:spacing w:after="40"/>
        <w:ind w:left="360"/>
      </w:pPr>
      <w:r>
        <w:t>2. To woh yeh hai.</w:t>
      </w:r>
    </w:p>
    <w:p>
      <w:pPr>
        <w:spacing w:after="40"/>
        <w:ind w:left="360"/>
      </w:pPr>
      <w:r>
        <w:t>3. Hum jo sochtay hain wohi bantay hain.</w:t>
      </w:r>
    </w:p>
    <w:p>
      <w:pPr>
        <w:spacing w:after="40"/>
        <w:ind w:left="360"/>
      </w:pPr>
      <w:r>
        <w:t>4. Gahari satah par kya is se aap ko koi matlab hasil hota hai.</w:t>
      </w:r>
    </w:p>
    <w:p>
      <w:pPr>
        <w:spacing w:after="40"/>
        <w:ind w:left="360"/>
      </w:pPr>
      <w:r>
        <w:t>5. Is mauzoo par apni tehqeeq mein naaitanagal ne paaia.</w:t>
      </w:r>
    </w:p>
    <w:p>
      <w:pPr>
        <w:spacing w:after="40"/>
        <w:ind w:left="360"/>
      </w:pPr>
      <w:r>
        <w:t>6. Ke tamam baray adib falasafi aur mazahabi rahanamaa.</w:t>
      </w:r>
    </w:p>
    <w:p>
      <w:pPr>
        <w:spacing w:after="40"/>
        <w:ind w:left="360"/>
      </w:pPr>
      <w:r>
        <w:t>7. Is baat par matafaq hain.</w:t>
      </w:r>
    </w:p>
    <w:p>
      <w:pPr>
        <w:spacing w:after="40"/>
        <w:ind w:left="360"/>
      </w:pPr>
      <w:r>
        <w:t>8. Ke hamaray khayalat hamaray amal ka taaion karte hain.</w:t>
      </w:r>
    </w:p>
    <w:p>
      <w:pPr>
        <w:spacing w:after="40"/>
        <w:ind w:left="360"/>
      </w:pPr>
      <w:r>
        <w:t>9. Is maqam par chand azim mufakkireen ke mashaahadaat yeh hain.</w:t>
      </w:r>
    </w:p>
    <w:p>
      <w:pPr>
        <w:spacing w:after="40"/>
        <w:ind w:left="360"/>
      </w:pPr>
      <w:r>
        <w:t>10. Baniamin dasaraaiili kehte hain ke.</w:t>
      </w:r>
    </w:p>
    <w:p>
      <w:pPr>
        <w:spacing w:after="40"/>
        <w:ind w:left="360"/>
      </w:pPr>
      <w:r>
        <w:t>11. Apni khayalat ko baray khialon se paroan charhaao.</w:t>
      </w:r>
    </w:p>
    <w:p>
      <w:pPr>
        <w:spacing w:after="40"/>
        <w:ind w:left="360"/>
      </w:pPr>
      <w:r>
        <w:t>12. Napolin hal ne kaha.</w:t>
      </w:r>
    </w:p>
    <w:p>
      <w:pPr>
        <w:spacing w:after="40"/>
        <w:ind w:left="360"/>
      </w:pPr>
      <w:r>
        <w:t>13. Dimagh jo kuch sochta hai.</w:t>
      </w:r>
    </w:p>
    <w:p>
      <w:pPr>
        <w:spacing w:after="40"/>
        <w:ind w:left="360"/>
      </w:pPr>
      <w:r>
        <w:t>14. Aur is par yaqeen rakhta hai.</w:t>
      </w:r>
    </w:p>
    <w:p>
      <w:pPr>
        <w:spacing w:after="40"/>
        <w:ind w:left="360"/>
      </w:pPr>
      <w:r>
        <w:t>15. Wohi dimagh hasil kar sakta hai.</w:t>
      </w:r>
    </w:p>
    <w:p>
      <w:pPr>
        <w:spacing w:after="40"/>
        <w:ind w:left="360"/>
      </w:pPr>
      <w:r>
        <w:t>16. Baaibal sochnay ke mataadad hoalon par mashatamal hain.</w:t>
      </w:r>
    </w:p>
    <w:p>
      <w:pPr>
        <w:spacing w:after="40"/>
        <w:ind w:left="360"/>
      </w:pPr>
      <w:r>
        <w:t>17. Un mein se kuch.</w:t>
      </w:r>
    </w:p>
    <w:p>
      <w:pPr>
        <w:pStyle w:val="Heading2"/>
      </w:pPr>
      <w:r>
        <w:t>Voice 208 — Voice208.mp3</w:t>
      </w:r>
    </w:p>
    <w:p>
      <w:pPr>
        <w:spacing w:after="40"/>
        <w:ind w:left="360"/>
      </w:pPr>
      <w:r>
        <w:t>1. Yeh hai.</w:t>
      </w:r>
    </w:p>
    <w:p>
      <w:pPr>
        <w:spacing w:after="40"/>
        <w:ind w:left="360"/>
      </w:pPr>
      <w:r>
        <w:t>2. Aap ke haqidae ke mutabiq yeh aap par ho.</w:t>
      </w:r>
    </w:p>
    <w:p>
      <w:pPr>
        <w:spacing w:after="40"/>
        <w:ind w:left="360"/>
      </w:pPr>
      <w:r>
        <w:t>3. Mitio 29.</w:t>
      </w:r>
    </w:p>
    <w:p>
      <w:pPr>
        <w:spacing w:after="40"/>
        <w:ind w:left="360"/>
      </w:pPr>
      <w:r>
        <w:t>4. 9.</w:t>
      </w:r>
    </w:p>
    <w:p>
      <w:pPr>
        <w:spacing w:after="40"/>
        <w:ind w:left="360"/>
      </w:pPr>
      <w:r>
        <w:t>5. Jaise insaan apne dil mein sochta hai wohi hai.</w:t>
      </w:r>
    </w:p>
    <w:p>
      <w:pPr>
        <w:spacing w:after="40"/>
        <w:ind w:left="360"/>
      </w:pPr>
      <w:r>
        <w:t>6. Amasaal 7.</w:t>
      </w:r>
    </w:p>
    <w:p>
      <w:pPr>
        <w:spacing w:after="40"/>
        <w:ind w:left="360"/>
      </w:pPr>
      <w:r>
        <w:t>7. 23.</w:t>
      </w:r>
    </w:p>
    <w:p>
      <w:pPr>
        <w:spacing w:after="40"/>
        <w:ind w:left="360"/>
      </w:pPr>
      <w:r>
        <w:t>8. Agar aap yaqeen kar saktay hain to sab kuch mumkin hai.</w:t>
      </w:r>
    </w:p>
    <w:p>
      <w:pPr>
        <w:spacing w:after="40"/>
        <w:ind w:left="360"/>
      </w:pPr>
      <w:r>
        <w:t>9. Mark 23.</w:t>
      </w:r>
    </w:p>
    <w:p>
      <w:pPr>
        <w:spacing w:after="40"/>
        <w:ind w:left="360"/>
      </w:pPr>
      <w:r>
        <w:t>10. 9.</w:t>
      </w:r>
    </w:p>
    <w:p>
      <w:pPr>
        <w:spacing w:after="40"/>
        <w:ind w:left="360"/>
      </w:pPr>
      <w:r>
        <w:t>11. Rolaf walado aimarasan ne is tarah kaha.</w:t>
      </w:r>
    </w:p>
    <w:p>
      <w:pPr>
        <w:spacing w:after="40"/>
        <w:ind w:left="360"/>
      </w:pPr>
      <w:r>
        <w:t>12. Aadmi wohi hota hai jo jis ke baray mein woh sara din sochta hai.</w:t>
      </w:r>
    </w:p>
    <w:p>
      <w:pPr>
        <w:spacing w:after="40"/>
        <w:ind w:left="360"/>
      </w:pPr>
      <w:r>
        <w:t>13. Raabarat kolar ne yeh basirat pesh ki.</w:t>
      </w:r>
    </w:p>
    <w:p>
      <w:pPr>
        <w:spacing w:after="40"/>
        <w:ind w:left="360"/>
      </w:pPr>
      <w:r>
        <w:t>14. Aik baar jab aap zehni taur par.</w:t>
      </w:r>
    </w:p>
    <w:p>
      <w:pPr>
        <w:spacing w:after="40"/>
        <w:ind w:left="360"/>
      </w:pPr>
      <w:r>
        <w:t>15. Is haqeeqat ko qabool kar lein.</w:t>
      </w:r>
    </w:p>
    <w:p>
      <w:pPr>
        <w:spacing w:after="40"/>
        <w:ind w:left="360"/>
      </w:pPr>
      <w:r>
        <w:t>16. Ke aap yeh kar saktay hain.</w:t>
      </w:r>
    </w:p>
    <w:p>
      <w:pPr>
        <w:spacing w:after="40"/>
        <w:ind w:left="360"/>
      </w:pPr>
      <w:r>
        <w:t>17. To zameen par aisi koi cheez nahi.</w:t>
      </w:r>
    </w:p>
    <w:p>
      <w:pPr>
        <w:spacing w:after="40"/>
        <w:ind w:left="360"/>
      </w:pPr>
      <w:r>
        <w:t>18. Jo aap ke paas nahi ho sakti.</w:t>
      </w:r>
    </w:p>
    <w:p>
      <w:pPr>
        <w:spacing w:after="40"/>
        <w:ind w:left="360"/>
      </w:pPr>
      <w:r>
        <w:t>19. Aur aakhir mein.</w:t>
      </w:r>
    </w:p>
    <w:p>
      <w:pPr>
        <w:spacing w:after="40"/>
        <w:ind w:left="360"/>
      </w:pPr>
      <w:r>
        <w:t>20. Hanari forat ke maharof alfaaz.</w:t>
      </w:r>
    </w:p>
    <w:p>
      <w:pPr>
        <w:spacing w:after="40"/>
        <w:ind w:left="360"/>
      </w:pPr>
      <w:r>
        <w:t>21. Janahon ne kaha.</w:t>
      </w:r>
    </w:p>
    <w:p>
      <w:pPr>
        <w:spacing w:after="40"/>
        <w:ind w:left="360"/>
      </w:pPr>
      <w:r>
        <w:t>22. Chahe aap ko lagta hai.</w:t>
      </w:r>
    </w:p>
    <w:p>
      <w:pPr>
        <w:spacing w:after="40"/>
        <w:ind w:left="360"/>
      </w:pPr>
      <w:r>
        <w:t>23. Ke aap karein.</w:t>
      </w:r>
    </w:p>
    <w:p>
      <w:pPr>
        <w:pStyle w:val="Heading2"/>
      </w:pPr>
      <w:r>
        <w:t>Voice 209 — Voice209.mp3</w:t>
      </w:r>
    </w:p>
    <w:p>
      <w:pPr>
        <w:spacing w:after="40"/>
        <w:ind w:left="360"/>
      </w:pPr>
      <w:r>
        <w:t>1. Ya sochtay hain ke aap nahi kar saktay.</w:t>
      </w:r>
    </w:p>
    <w:p>
      <w:pPr>
        <w:spacing w:after="40"/>
        <w:ind w:left="360"/>
      </w:pPr>
      <w:r>
        <w:t>2. Aap dono tarah se theek sochtay hain.</w:t>
      </w:r>
    </w:p>
    <w:p>
      <w:pPr>
        <w:spacing w:after="40"/>
        <w:ind w:left="360"/>
      </w:pPr>
      <w:r>
        <w:t>3. Yeh usool kis tarah kaam karte hain.</w:t>
      </w:r>
    </w:p>
    <w:p>
      <w:pPr>
        <w:spacing w:after="40"/>
        <w:ind w:left="360"/>
      </w:pPr>
      <w:r>
        <w:t>4. Aaiye is tasveer ka kuch aur jaaizah letay hain.</w:t>
      </w:r>
    </w:p>
    <w:p>
      <w:pPr>
        <w:spacing w:after="40"/>
        <w:ind w:left="360"/>
      </w:pPr>
      <w:r>
        <w:t>5. Ke hum jis baray mein sochtay hain.</w:t>
      </w:r>
    </w:p>
    <w:p>
      <w:pPr>
        <w:spacing w:after="40"/>
        <w:ind w:left="360"/>
      </w:pPr>
      <w:r>
        <w:t>6. Hum wohi bantay hain.</w:t>
      </w:r>
    </w:p>
    <w:p>
      <w:pPr>
        <w:spacing w:after="40"/>
        <w:ind w:left="360"/>
      </w:pPr>
      <w:r>
        <w:t>7. Uske kaam karne ka tareeqa kuch is tarah hai.</w:t>
      </w:r>
    </w:p>
    <w:p>
      <w:pPr>
        <w:spacing w:after="40"/>
        <w:ind w:left="360"/>
      </w:pPr>
      <w:r>
        <w:t>8. Agar aap mustaqil taur par kisi khaas maqsad ke baray mein sochtay hain.</w:t>
      </w:r>
    </w:p>
    <w:p>
      <w:pPr>
        <w:spacing w:after="40"/>
        <w:ind w:left="360"/>
      </w:pPr>
      <w:r>
        <w:t>9. To aap is maqsad ki taraf barhne ke liye iqdamat karenge.</w:t>
      </w:r>
    </w:p>
    <w:p>
      <w:pPr>
        <w:spacing w:after="40"/>
        <w:ind w:left="360"/>
      </w:pPr>
      <w:r>
        <w:t>10. Hum kehte hain ke koi shakhs.</w:t>
      </w:r>
    </w:p>
    <w:p>
      <w:pPr>
        <w:spacing w:after="40"/>
        <w:ind w:left="360"/>
      </w:pPr>
      <w:r>
        <w:t>11. Jise hum Fred kehte hain.</w:t>
      </w:r>
    </w:p>
    <w:p>
      <w:pPr>
        <w:spacing w:after="40"/>
        <w:ind w:left="360"/>
      </w:pPr>
      <w:r>
        <w:t>12. Hazaar dollar kamane ke ehal hain.</w:t>
      </w:r>
    </w:p>
    <w:p>
      <w:pPr>
        <w:spacing w:after="40"/>
        <w:ind w:left="360"/>
      </w:pPr>
      <w:r>
        <w:t>13. Aik anasaani maqanaatis ki tarah.</w:t>
      </w:r>
    </w:p>
    <w:p>
      <w:pPr>
        <w:spacing w:after="40"/>
        <w:ind w:left="360"/>
      </w:pPr>
      <w:r>
        <w:t>14. Fred bhi rozgar ke.</w:t>
      </w:r>
    </w:p>
    <w:p>
      <w:pPr>
        <w:spacing w:after="40"/>
        <w:ind w:left="360"/>
      </w:pPr>
      <w:r>
        <w:t>15. Un mauqon ko apni taraf mutawajjah karega.</w:t>
      </w:r>
    </w:p>
    <w:p>
      <w:pPr>
        <w:spacing w:after="40"/>
        <w:ind w:left="360"/>
      </w:pPr>
      <w:r>
        <w:t>16. Jo usay is simt mein le jayega.</w:t>
      </w:r>
    </w:p>
    <w:p>
      <w:pPr>
        <w:spacing w:after="40"/>
        <w:ind w:left="360"/>
      </w:pPr>
      <w:r>
        <w:t>17. Jab tak Fred.</w:t>
      </w:r>
    </w:p>
    <w:p>
      <w:pPr>
        <w:spacing w:after="40"/>
        <w:ind w:left="360"/>
      </w:pPr>
      <w:r>
        <w:t>18. Is soch se lapataa rahe ga.</w:t>
      </w:r>
    </w:p>
    <w:p>
      <w:pPr>
        <w:spacing w:after="40"/>
        <w:ind w:left="360"/>
      </w:pPr>
      <w:r>
        <w:t>19. Woh saalaanah.</w:t>
      </w:r>
    </w:p>
    <w:p>
      <w:pPr>
        <w:pStyle w:val="Heading2"/>
      </w:pPr>
      <w:r>
        <w:t>Voice 210 — Voice210.mp3</w:t>
      </w:r>
    </w:p>
    <w:p>
      <w:pPr>
        <w:spacing w:after="40"/>
        <w:ind w:left="360"/>
      </w:pPr>
      <w:r>
        <w:t>1. Tees hazaar dollar kamane ke apne maqsad ko hasil kar le ga.</w:t>
      </w:r>
    </w:p>
    <w:p>
      <w:pPr>
        <w:spacing w:after="40"/>
        <w:ind w:left="360"/>
      </w:pPr>
      <w:r>
        <w:t>2. Ab agar Fred yeh sochna shuru kar de.</w:t>
      </w:r>
    </w:p>
    <w:p>
      <w:pPr>
        <w:spacing w:after="40"/>
        <w:ind w:left="360"/>
      </w:pPr>
      <w:r>
        <w:t>3. Aray mein apne kamabae fimali ki barati hui zarooriyat ko poora karne ke liye.</w:t>
      </w:r>
    </w:p>
    <w:p>
      <w:pPr>
        <w:spacing w:after="40"/>
        <w:ind w:left="360"/>
      </w:pPr>
      <w:r>
        <w:t>4. Zyada se zyada raqam kamana chahta hoon.</w:t>
      </w:r>
    </w:p>
    <w:p>
      <w:pPr>
        <w:spacing w:after="40"/>
        <w:ind w:left="360"/>
      </w:pPr>
      <w:r>
        <w:t>5. Mein pachaas hazaar dollar kamana chahta hoon.</w:t>
      </w:r>
    </w:p>
    <w:p>
      <w:pPr>
        <w:spacing w:after="40"/>
        <w:ind w:left="360"/>
      </w:pPr>
      <w:r>
        <w:t>6. Kya Fred ki aamdani mein izafa hoga?</w:t>
      </w:r>
    </w:p>
    <w:p>
      <w:pPr>
        <w:spacing w:after="40"/>
        <w:ind w:left="360"/>
      </w:pPr>
      <w:r>
        <w:t>7. Yeh manasar karta hai ke Fred ka yeh yaqeen kitna mazboot hai.</w:t>
      </w:r>
    </w:p>
    <w:p>
      <w:pPr>
        <w:spacing w:after="40"/>
        <w:ind w:left="360"/>
      </w:pPr>
      <w:r>
        <w:t>8. Ke woh pachaas hazaar dollar khamaa sakta hai.</w:t>
      </w:r>
    </w:p>
    <w:p>
      <w:pPr>
        <w:spacing w:after="40"/>
        <w:ind w:left="360"/>
      </w:pPr>
      <w:r>
        <w:t>9. Yeh bilkul mumkin hai ke Fred pachaas hazaar dollar khamaa sakta hai.</w:t>
      </w:r>
    </w:p>
    <w:p>
      <w:pPr>
        <w:spacing w:after="40"/>
        <w:ind w:left="360"/>
      </w:pPr>
      <w:r>
        <w:t>10. Lekin usay yaqeen nahi hai ke woh waqai is raqam ki kamai karne ke qabil hai.</w:t>
      </w:r>
    </w:p>
    <w:p>
      <w:pPr>
        <w:spacing w:after="40"/>
        <w:ind w:left="360"/>
      </w:pPr>
      <w:r>
        <w:t>11. Is sorat mein Fred apni aamdani ka hadaf pachaas hazaar dollar tak nahi pohanch paaie ga.</w:t>
      </w:r>
    </w:p>
    <w:p>
      <w:pPr>
        <w:spacing w:after="40"/>
        <w:ind w:left="360"/>
      </w:pPr>
      <w:r>
        <w:t>12. Agar doosri taraf Fred mustaqil taur par zyada aamdani asal karne ke baray mein sochta hai.</w:t>
      </w:r>
    </w:p>
    <w:p>
      <w:pPr>
        <w:spacing w:after="40"/>
        <w:ind w:left="360"/>
      </w:pPr>
      <w:r>
        <w:t>13. Aur is maqsad.</w:t>
      </w:r>
    </w:p>
    <w:p>
      <w:pPr>
        <w:pStyle w:val="Heading2"/>
      </w:pPr>
      <w:r>
        <w:t>Voice 211 — Voice211.mp3</w:t>
      </w:r>
    </w:p>
    <w:p>
      <w:pPr>
        <w:spacing w:after="40"/>
        <w:ind w:left="360"/>
      </w:pPr>
      <w:r>
        <w:t>1. Maqsad ko hasil karne ke liye apni salahiyat par rikin rakhta hai.</w:t>
      </w:r>
    </w:p>
    <w:p>
      <w:pPr>
        <w:spacing w:after="40"/>
        <w:ind w:left="360"/>
      </w:pPr>
      <w:r>
        <w:t>2. To dar haqeeqat woh apni aamdani mein pachaas hazaar dollar tak izafa kar dega.</w:t>
      </w:r>
    </w:p>
    <w:p>
      <w:pPr>
        <w:spacing w:after="40"/>
        <w:ind w:left="360"/>
      </w:pPr>
      <w:r>
        <w:t>3. Jaisa ke aap tawaqqo kar saktay hain.</w:t>
      </w:r>
    </w:p>
    <w:p>
      <w:pPr>
        <w:spacing w:after="40"/>
        <w:ind w:left="360"/>
      </w:pPr>
      <w:r>
        <w:t>4. Yeh tasawwur maaliati maqasid tak mehdood nahi hai.</w:t>
      </w:r>
    </w:p>
    <w:p>
      <w:pPr>
        <w:spacing w:after="40"/>
        <w:ind w:left="360"/>
      </w:pPr>
      <w:r>
        <w:t>5. Farz karein ke aap abhi golaf koras par naainati faaif ka raaonad shot kar rahe hain.</w:t>
      </w:r>
    </w:p>
    <w:p>
      <w:pPr>
        <w:spacing w:after="40"/>
        <w:ind w:left="360"/>
      </w:pPr>
      <w:r>
        <w:t>6. Is sakor ko aiti faaif par lanay par tawajjo markooz karne se.</w:t>
      </w:r>
    </w:p>
    <w:p>
      <w:pPr>
        <w:spacing w:after="40"/>
        <w:ind w:left="360"/>
      </w:pPr>
      <w:r>
        <w:t>7. Aap sabaq le saktay hain.</w:t>
      </w:r>
    </w:p>
    <w:p>
      <w:pPr>
        <w:spacing w:after="40"/>
        <w:ind w:left="360"/>
      </w:pPr>
      <w:r>
        <w:t>8. Aap zyada mashq kar saktay hain.</w:t>
      </w:r>
    </w:p>
    <w:p>
      <w:pPr>
        <w:spacing w:after="40"/>
        <w:ind w:left="360"/>
      </w:pPr>
      <w:r>
        <w:t>9. Lekin aakhir kaar mein aap apne sakor ko neeche laaiin ge.</w:t>
      </w:r>
    </w:p>
    <w:p>
      <w:pPr>
        <w:spacing w:after="40"/>
        <w:ind w:left="360"/>
      </w:pPr>
      <w:r>
        <w:t>10. Aur apne maqsad tak pohanch jayenge.</w:t>
      </w:r>
    </w:p>
    <w:p>
      <w:pPr>
        <w:spacing w:after="40"/>
        <w:ind w:left="360"/>
      </w:pPr>
      <w:r>
        <w:t>11. Ghalib khayalat is din par hakamaraani karte hain.</w:t>
      </w:r>
    </w:p>
    <w:p>
      <w:pPr>
        <w:spacing w:after="40"/>
        <w:ind w:left="360"/>
      </w:pPr>
      <w:r>
        <w:t>12. Yeh khayal ke hum woh ban jatay hain jis ke baray mein hum sochtay hain.</w:t>
      </w:r>
    </w:p>
    <w:p>
      <w:pPr>
        <w:spacing w:after="40"/>
        <w:ind w:left="360"/>
      </w:pPr>
      <w:r>
        <w:t>13. Iska azahaar bhi ghalib khayal ke qanoon ke taur par kya gaya hai.</w:t>
      </w:r>
    </w:p>
    <w:p>
      <w:pPr>
        <w:pStyle w:val="Heading2"/>
      </w:pPr>
      <w:r>
        <w:t>Voice 212 — Voice212.mp3</w:t>
      </w:r>
    </w:p>
    <w:p>
      <w:pPr>
        <w:spacing w:after="40"/>
        <w:ind w:left="360"/>
      </w:pPr>
      <w:r>
        <w:t>1. Matlab yeh hai ke hum mein se har aik ke andar aik taqat mojood hai.</w:t>
      </w:r>
    </w:p>
    <w:p>
      <w:pPr>
        <w:spacing w:after="40"/>
        <w:ind w:left="360"/>
      </w:pPr>
      <w:r>
        <w:t>2. Jo humein hamaray haalih ghalib khayalat ki simt le jati hai.</w:t>
      </w:r>
    </w:p>
    <w:p>
      <w:pPr>
        <w:spacing w:after="40"/>
        <w:ind w:left="360"/>
      </w:pPr>
      <w:r>
        <w:t>3. Yahan ka kalidi lafz domananat hai.</w:t>
      </w:r>
    </w:p>
    <w:p>
      <w:pPr>
        <w:spacing w:after="40"/>
        <w:ind w:left="360"/>
      </w:pPr>
      <w:r>
        <w:t>4. Jab aap aik din mein das seconds musbat sochtay hue gazaaratae hain.</w:t>
      </w:r>
    </w:p>
    <w:p>
      <w:pPr>
        <w:spacing w:after="40"/>
        <w:ind w:left="360"/>
      </w:pPr>
      <w:r>
        <w:t>5. To aap musbat nataij ki tawaqqo nahi kar saktay.</w:t>
      </w:r>
    </w:p>
    <w:p>
      <w:pPr>
        <w:spacing w:after="40"/>
        <w:ind w:left="360"/>
      </w:pPr>
      <w:r>
        <w:t>6. Jabke baqiat solah ghantay jaagatae waqt manfi nataij par gazaaratae hain.</w:t>
      </w:r>
    </w:p>
    <w:p>
      <w:pPr>
        <w:spacing w:after="40"/>
        <w:ind w:left="360"/>
      </w:pPr>
      <w:r>
        <w:t>7. Yahan aham nukta hai ke.</w:t>
      </w:r>
    </w:p>
    <w:p>
      <w:pPr>
        <w:spacing w:after="40"/>
        <w:ind w:left="360"/>
      </w:pPr>
      <w:r>
        <w:t>8. Thori musbat soch musbat nataij nahi laati.</w:t>
      </w:r>
    </w:p>
    <w:p>
      <w:pPr>
        <w:spacing w:after="40"/>
        <w:ind w:left="360"/>
      </w:pPr>
      <w:r>
        <w:t>9. Bilkul isi tarah jaise.</w:t>
      </w:r>
    </w:p>
    <w:p>
      <w:pPr>
        <w:spacing w:after="40"/>
        <w:ind w:left="360"/>
      </w:pPr>
      <w:r>
        <w:t>10. Thori si khoraak kaam nahi karti.</w:t>
      </w:r>
    </w:p>
    <w:p>
      <w:pPr>
        <w:spacing w:after="40"/>
        <w:ind w:left="360"/>
      </w:pPr>
      <w:r>
        <w:t>11. Yeh aik sehat mand kam kilari.</w:t>
      </w:r>
    </w:p>
    <w:p>
      <w:pPr>
        <w:spacing w:after="40"/>
        <w:ind w:left="360"/>
      </w:pPr>
      <w:r>
        <w:t>12. Wala nashta kha kar.</w:t>
      </w:r>
    </w:p>
    <w:p>
      <w:pPr>
        <w:spacing w:after="40"/>
        <w:ind w:left="360"/>
      </w:pPr>
      <w:r>
        <w:t>13. Wazan kam karne ki koshish karne ke mataraadaf hai.</w:t>
      </w:r>
    </w:p>
    <w:p>
      <w:pPr>
        <w:spacing w:after="40"/>
        <w:ind w:left="360"/>
      </w:pPr>
      <w:r>
        <w:t>14. Warzish ka bhi yehi haal hai.</w:t>
      </w:r>
    </w:p>
    <w:p>
      <w:pPr>
        <w:spacing w:after="40"/>
        <w:ind w:left="360"/>
      </w:pPr>
      <w:r>
        <w:t>15. Aap haftay mein aik baar.</w:t>
      </w:r>
    </w:p>
    <w:p>
      <w:pPr>
        <w:spacing w:after="40"/>
        <w:ind w:left="360"/>
      </w:pPr>
      <w:r>
        <w:t>16. Chand minute ki warzish nahi kar saktay.</w:t>
      </w:r>
    </w:p>
    <w:p>
      <w:pPr>
        <w:spacing w:after="40"/>
        <w:ind w:left="360"/>
      </w:pPr>
      <w:r>
        <w:t>17. Aur jis mein.</w:t>
      </w:r>
    </w:p>
    <w:p>
      <w:pPr>
        <w:pStyle w:val="Heading2"/>
      </w:pPr>
      <w:r>
        <w:t>Voice 213 — Voice213.mp3</w:t>
      </w:r>
    </w:p>
    <w:p>
      <w:pPr>
        <w:spacing w:after="40"/>
        <w:ind w:left="360"/>
      </w:pPr>
      <w:r>
        <w:t>1. Maani taur par fat honay ki tawaqqo rehte hain.</w:t>
      </w:r>
    </w:p>
    <w:p>
      <w:pPr>
        <w:spacing w:after="40"/>
        <w:ind w:left="360"/>
      </w:pPr>
      <w:r>
        <w:t>2. Musbat soch ko isi tarah dekho.</w:t>
      </w:r>
    </w:p>
    <w:p>
      <w:pPr>
        <w:spacing w:after="40"/>
        <w:ind w:left="360"/>
      </w:pPr>
      <w:r>
        <w:t>3. Thoray se musbat soch se kaam poora nahi hota.</w:t>
      </w:r>
    </w:p>
    <w:p>
      <w:pPr>
        <w:spacing w:after="40"/>
        <w:ind w:left="360"/>
      </w:pPr>
      <w:r>
        <w:t>4. Uske bajaye aap ko apni zehni sargarmi par qaboo rakhna chahiye.</w:t>
      </w:r>
    </w:p>
    <w:p>
      <w:pPr>
        <w:spacing w:after="40"/>
        <w:ind w:left="360"/>
      </w:pPr>
      <w:r>
        <w:t>5. Aur har din is waqt tak musbat sochen.</w:t>
      </w:r>
    </w:p>
    <w:p>
      <w:pPr>
        <w:spacing w:after="40"/>
        <w:ind w:left="360"/>
      </w:pPr>
      <w:r>
        <w:t>6. Jab tak ke yeh aap ki aadat na ho jaye.</w:t>
      </w:r>
    </w:p>
    <w:p>
      <w:pPr>
        <w:spacing w:after="40"/>
        <w:ind w:left="360"/>
      </w:pPr>
      <w:r>
        <w:t>7. Yaad rakhna yeh aap ke ghalib fikar ka namonah hona chahiye.</w:t>
      </w:r>
    </w:p>
    <w:p>
      <w:pPr>
        <w:spacing w:after="40"/>
        <w:ind w:left="360"/>
      </w:pPr>
      <w:r>
        <w:t>8. Apni zindagi ke aham shaabon mein.</w:t>
      </w:r>
    </w:p>
    <w:p>
      <w:pPr>
        <w:spacing w:after="40"/>
        <w:ind w:left="360"/>
      </w:pPr>
      <w:r>
        <w:t>9. Apne ghalib khayalat par ghaur karne ke liye.</w:t>
      </w:r>
    </w:p>
    <w:p>
      <w:pPr>
        <w:spacing w:after="40"/>
        <w:ind w:left="360"/>
      </w:pPr>
      <w:r>
        <w:t>10. Khud ko thora sa waqt dein.</w:t>
      </w:r>
    </w:p>
    <w:p>
      <w:pPr>
        <w:spacing w:after="40"/>
        <w:ind w:left="360"/>
      </w:pPr>
      <w:r>
        <w:t>11. Kya woh aap ki khidmat kar rahe hain.</w:t>
      </w:r>
    </w:p>
    <w:p>
      <w:pPr>
        <w:spacing w:after="40"/>
        <w:ind w:left="360"/>
      </w:pPr>
      <w:r>
        <w:t>12. Ya aap ko peechay hata rahe hain.</w:t>
      </w:r>
    </w:p>
    <w:p>
      <w:pPr>
        <w:spacing w:after="40"/>
        <w:ind w:left="360"/>
      </w:pPr>
      <w:r>
        <w:t>13. Rawaiye mein aidajasamanat.</w:t>
      </w:r>
    </w:p>
    <w:p>
      <w:pPr>
        <w:spacing w:after="40"/>
        <w:ind w:left="360"/>
      </w:pPr>
      <w:r>
        <w:t>14. Rial satit ki malakit ki taraf le jata hai.</w:t>
      </w:r>
    </w:p>
    <w:p>
      <w:pPr>
        <w:spacing w:after="40"/>
        <w:ind w:left="360"/>
      </w:pPr>
      <w:r>
        <w:t>15. Mujhe apne khayalat ki taqat ka mazaaharah karne ke liye.</w:t>
      </w:r>
    </w:p>
    <w:p>
      <w:pPr>
        <w:spacing w:after="40"/>
        <w:ind w:left="360"/>
      </w:pPr>
      <w:r>
        <w:t>16. Aik zaati misaal shiir karne do.</w:t>
      </w:r>
    </w:p>
    <w:p>
      <w:pPr>
        <w:spacing w:after="40"/>
        <w:ind w:left="360"/>
      </w:pPr>
      <w:r>
        <w:t>17. Sun 1970.</w:t>
      </w:r>
    </w:p>
    <w:p>
      <w:pPr>
        <w:pStyle w:val="Heading2"/>
      </w:pPr>
      <w:r>
        <w:t>Voice 214 — Voice214.mp3</w:t>
      </w:r>
    </w:p>
    <w:p>
      <w:pPr>
        <w:spacing w:after="40"/>
        <w:ind w:left="360"/>
      </w:pPr>
      <w:r>
        <w:t>1. Ki dahai aur unnees so isi ki dahai ke aoail mein mein ne apne ilaqay lonag aiilinad New York ke bohat se logon ko mashaahadah kya jo sarmaya kaari ke maqasid ke liye makaanaat khareed kar bohat zyada raqam kamaa rahe thay gharon ki qeemat har saal qabil qadar thi yaqeeni taur par karaaidaaron ki pareshaniyon se namatanae ke liye mamool ki saradarat thay lekin un sarmaya kaaron ko jo wapsi mil rahi thi woh naqabil yaqeen thi woh kar.</w:t>
      </w:r>
    </w:p>
    <w:p>
      <w:pPr>
        <w:spacing w:after="40"/>
        <w:ind w:left="360"/>
      </w:pPr>
      <w:r>
        <w:t>2. Saktay hain kyun ke woh sochtay hain ke woh.</w:t>
      </w:r>
    </w:p>
    <w:p>
      <w:pPr>
        <w:spacing w:after="40"/>
        <w:ind w:left="360"/>
      </w:pPr>
      <w:r>
        <w:t>3. Kar saktay hain mein yeh sochta.</w:t>
      </w:r>
    </w:p>
    <w:p>
      <w:pPr>
        <w:spacing w:after="40"/>
        <w:ind w:left="360"/>
      </w:pPr>
      <w:r>
        <w:t>4. Raha ke mujhe kuch sarmaya kaari.</w:t>
      </w:r>
    </w:p>
    <w:p>
      <w:pPr>
        <w:spacing w:after="40"/>
        <w:ind w:left="360"/>
      </w:pPr>
      <w:r>
        <w:t>5. Walay ghar khareedna shuru kar dena chahiye.</w:t>
      </w:r>
    </w:p>
    <w:p>
      <w:pPr>
        <w:spacing w:after="40"/>
        <w:ind w:left="360"/>
      </w:pPr>
      <w:r>
        <w:t>6. Lekin mein ne kabhi bhi koi.</w:t>
      </w:r>
    </w:p>
    <w:p>
      <w:pPr>
        <w:spacing w:after="40"/>
        <w:ind w:left="360"/>
      </w:pPr>
      <w:r>
        <w:t>7. Aqadaam nahi kya kyun ke mein.</w:t>
      </w:r>
    </w:p>
    <w:p>
      <w:pPr>
        <w:spacing w:after="40"/>
        <w:ind w:left="360"/>
      </w:pPr>
      <w:r>
        <w:t>8. Khud par shak karta raha meri soch.</w:t>
      </w:r>
    </w:p>
    <w:p>
      <w:pPr>
        <w:spacing w:after="40"/>
        <w:ind w:left="360"/>
      </w:pPr>
      <w:r>
        <w:t>9. Par un tamam cheezen.</w:t>
      </w:r>
    </w:p>
    <w:p>
      <w:pPr>
        <w:pStyle w:val="Heading2"/>
      </w:pPr>
      <w:r>
        <w:t>Voice 215 — Voice215.mp3</w:t>
      </w:r>
    </w:p>
    <w:p>
      <w:pPr>
        <w:spacing w:after="40"/>
        <w:ind w:left="360"/>
      </w:pPr>
      <w:r>
        <w:t>1. Cheezon ka ghalabah tha jo ghalat ho sakti hain.</w:t>
      </w:r>
    </w:p>
    <w:p>
      <w:pPr>
        <w:spacing w:after="40"/>
        <w:ind w:left="360"/>
      </w:pPr>
      <w:r>
        <w:t>2. Sidhae halafaaz mein mera bohat hi kharab roiih tha.</w:t>
      </w:r>
    </w:p>
    <w:p>
      <w:pPr>
        <w:spacing w:after="40"/>
        <w:ind w:left="360"/>
      </w:pPr>
      <w:r>
        <w:t>3. Mein manfi roiih ke saath kya yeh taajab ki baat ho sakti hain.</w:t>
      </w:r>
    </w:p>
    <w:p>
      <w:pPr>
        <w:spacing w:after="40"/>
        <w:ind w:left="360"/>
      </w:pPr>
      <w:r>
        <w:t>4. Ke mein ne pehla qadam kabhi nahi uthaya.</w:t>
      </w:r>
    </w:p>
    <w:p>
      <w:pPr>
        <w:spacing w:after="40"/>
        <w:ind w:left="360"/>
      </w:pPr>
      <w:r>
        <w:t>5. Wrajal ka mashhoor kol hai.</w:t>
      </w:r>
    </w:p>
    <w:p>
      <w:pPr>
        <w:spacing w:after="40"/>
        <w:ind w:left="360"/>
      </w:pPr>
      <w:r>
        <w:t>6. Woh kar saktay hain kyun ke woh sochtay hain ke woh kar saktay hain.</w:t>
      </w:r>
    </w:p>
    <w:p>
      <w:pPr>
        <w:spacing w:after="40"/>
        <w:ind w:left="360"/>
      </w:pPr>
      <w:r>
        <w:t>7. Taham roiion aur yaqeen ki taqat ki kitabein parhne aur tip sunne ke baad.</w:t>
      </w:r>
    </w:p>
    <w:p>
      <w:pPr>
        <w:spacing w:after="40"/>
        <w:ind w:left="360"/>
      </w:pPr>
      <w:r>
        <w:t>8. Mein ne jaaiidaad mein sarmaya kaari ke baray mein apna rawaiya tabdeel karne ka faisla kya.</w:t>
      </w:r>
    </w:p>
    <w:p>
      <w:pPr>
        <w:spacing w:after="40"/>
        <w:ind w:left="360"/>
      </w:pPr>
      <w:r>
        <w:t>9. Unnees so chhiasi ke mausam garamah mein mein ne faisla kya.</w:t>
      </w:r>
    </w:p>
    <w:p>
      <w:pPr>
        <w:spacing w:after="40"/>
        <w:ind w:left="360"/>
      </w:pPr>
      <w:r>
        <w:t>10. Ke is saal ke ikhtitam se pehle mein do sarmaya kaari gir khareedoon ga.</w:t>
      </w:r>
    </w:p>
    <w:p>
      <w:pPr>
        <w:spacing w:after="40"/>
        <w:ind w:left="360"/>
      </w:pPr>
      <w:r>
        <w:t>11. Is baar mein kisi bhi manfi khayalat ko apne zehan mein gasanae nahi doon ga.</w:t>
      </w:r>
    </w:p>
    <w:p>
      <w:pPr>
        <w:spacing w:after="40"/>
        <w:ind w:left="360"/>
      </w:pPr>
      <w:r>
        <w:t>12. Chhay maah tak mein ne apni soch.</w:t>
      </w:r>
    </w:p>
    <w:p>
      <w:pPr>
        <w:pStyle w:val="Heading2"/>
      </w:pPr>
      <w:r>
        <w:t>Voice 216 — Voice216.mp3</w:t>
      </w:r>
    </w:p>
    <w:p>
      <w:pPr>
        <w:spacing w:after="40"/>
        <w:ind w:left="360"/>
      </w:pPr>
      <w:r>
        <w:t>1. Aik cheez par markooz rakhi.</w:t>
      </w:r>
    </w:p>
    <w:p>
      <w:pPr>
        <w:spacing w:after="40"/>
        <w:ind w:left="360"/>
      </w:pPr>
      <w:r>
        <w:t>2. Do sarmaya kaari giroh ka maalak.</w:t>
      </w:r>
    </w:p>
    <w:p>
      <w:pPr>
        <w:spacing w:after="40"/>
        <w:ind w:left="360"/>
      </w:pPr>
      <w:r>
        <w:t>3. Mein ne apne maqasid ko rozana.</w:t>
      </w:r>
    </w:p>
    <w:p>
      <w:pPr>
        <w:spacing w:after="40"/>
        <w:ind w:left="360"/>
      </w:pPr>
      <w:r>
        <w:t>4. Kahin baar lakhaa aur aksar unka.</w:t>
      </w:r>
    </w:p>
    <w:p>
      <w:pPr>
        <w:spacing w:after="40"/>
        <w:ind w:left="360"/>
      </w:pPr>
      <w:r>
        <w:t>5. Hawala diya mein ne apne wjod.</w:t>
      </w:r>
    </w:p>
    <w:p>
      <w:pPr>
        <w:spacing w:after="40"/>
        <w:ind w:left="360"/>
      </w:pPr>
      <w:r>
        <w:t>6. Ki gahari satah par yaqeen kya.</w:t>
      </w:r>
    </w:p>
    <w:p>
      <w:pPr>
        <w:spacing w:after="40"/>
        <w:ind w:left="360"/>
      </w:pPr>
      <w:r>
        <w:t>7. Ke mein is saal ke ikhtitam se pehle.</w:t>
      </w:r>
    </w:p>
    <w:p>
      <w:pPr>
        <w:spacing w:after="40"/>
        <w:ind w:left="360"/>
      </w:pPr>
      <w:r>
        <w:t>8. Do giroh ka maalak hoon ga.</w:t>
      </w:r>
    </w:p>
    <w:p>
      <w:pPr>
        <w:spacing w:after="40"/>
        <w:ind w:left="360"/>
      </w:pPr>
      <w:r>
        <w:t>9. Shaam ko aur haftay ke aakhir mein.</w:t>
      </w:r>
    </w:p>
    <w:p>
      <w:pPr>
        <w:spacing w:after="40"/>
        <w:ind w:left="360"/>
      </w:pPr>
      <w:r>
        <w:t>10. Mein rial satit aijanato ke saath.</w:t>
      </w:r>
    </w:p>
    <w:p>
      <w:pPr>
        <w:spacing w:after="40"/>
        <w:ind w:left="360"/>
      </w:pPr>
      <w:r>
        <w:t>11. Giroh ko dekhne ke liye gaya.</w:t>
      </w:r>
    </w:p>
    <w:p>
      <w:pPr>
        <w:spacing w:after="40"/>
        <w:ind w:left="360"/>
      </w:pPr>
      <w:r>
        <w:t>12. Mein ne zaati taur par taqreeban.</w:t>
      </w:r>
    </w:p>
    <w:p>
      <w:pPr>
        <w:spacing w:after="40"/>
        <w:ind w:left="360"/>
      </w:pPr>
      <w:r>
        <w:t>13. So giroh ka dorah kya.</w:t>
      </w:r>
    </w:p>
    <w:p>
      <w:pPr>
        <w:spacing w:after="40"/>
        <w:ind w:left="360"/>
      </w:pPr>
      <w:r>
        <w:t>14. Aur sinakhalon doosron par tehqeeq ki.</w:t>
      </w:r>
    </w:p>
    <w:p>
      <w:pPr>
        <w:spacing w:after="40"/>
        <w:ind w:left="360"/>
      </w:pPr>
      <w:r>
        <w:t>15. Unnees so chhiasi ke mausam khazaa mein.</w:t>
      </w:r>
    </w:p>
    <w:p>
      <w:pPr>
        <w:spacing w:after="40"/>
        <w:ind w:left="360"/>
      </w:pPr>
      <w:r>
        <w:t>16. Mein ne aik sarmaya kaari ki jaaiidaat khareedi.</w:t>
      </w:r>
    </w:p>
    <w:p>
      <w:pPr>
        <w:spacing w:after="40"/>
        <w:ind w:left="360"/>
      </w:pPr>
      <w:r>
        <w:t>17. Yeh kis had tak kamyabi ka ehsaas hai.</w:t>
      </w:r>
    </w:p>
    <w:p>
      <w:pPr>
        <w:spacing w:after="40"/>
        <w:ind w:left="360"/>
      </w:pPr>
      <w:r>
        <w:t>18. Ke aisa kuch karna.</w:t>
      </w:r>
    </w:p>
    <w:p>
      <w:pPr>
        <w:spacing w:after="40"/>
        <w:ind w:left="360"/>
      </w:pPr>
      <w:r>
        <w:t>19. Ke jo mein ne aaj se pehle.</w:t>
      </w:r>
    </w:p>
    <w:p>
      <w:pPr>
        <w:spacing w:after="40"/>
        <w:ind w:left="360"/>
      </w:pPr>
      <w:r>
        <w:t>20. Karne ki ijazat khud ko nahi di.</w:t>
      </w:r>
    </w:p>
    <w:p>
      <w:pPr>
        <w:spacing w:after="40"/>
        <w:ind w:left="360"/>
      </w:pPr>
      <w:r>
        <w:t>21. Lekin mujhe abhi bhi kaam karna tha.</w:t>
      </w:r>
    </w:p>
    <w:p>
      <w:pPr>
        <w:pStyle w:val="Heading2"/>
      </w:pPr>
      <w:r>
        <w:t>Voice 217 — Voice217.mp3</w:t>
      </w:r>
    </w:p>
    <w:p>
      <w:pPr>
        <w:spacing w:after="40"/>
        <w:ind w:left="360"/>
      </w:pPr>
      <w:r>
        <w:t>1. Aur 29 dasamabar ko saal ke ikhtitam se sirf do din pehle mein apne maqsad par pohancha aur doosra sarmaya kaari ghar khareed liya.</w:t>
      </w:r>
    </w:p>
    <w:p>
      <w:pPr>
        <w:spacing w:after="40"/>
        <w:ind w:left="360"/>
      </w:pPr>
      <w:r>
        <w:t>2. Jab mein ne peechay mar kar dekha ke mein kyun 1986 mein rial satit khareedne ke qabil tha jabke is se pehle ke saalon mein mein yeh nahi kar saka.</w:t>
      </w:r>
    </w:p>
    <w:p>
      <w:pPr>
        <w:spacing w:after="40"/>
        <w:ind w:left="360"/>
      </w:pPr>
      <w:r>
        <w:t>3. Iska jawab wazeh hai.</w:t>
      </w:r>
    </w:p>
    <w:p>
      <w:pPr>
        <w:spacing w:after="40"/>
        <w:ind w:left="360"/>
      </w:pPr>
      <w:r>
        <w:t>4. 1986 mein mujhe yaqeen tha ke mein yeh kar sakta hoon.</w:t>
      </w:r>
    </w:p>
    <w:p>
      <w:pPr>
        <w:spacing w:after="40"/>
        <w:ind w:left="360"/>
      </w:pPr>
      <w:r>
        <w:t>5. Mein ne ghair matazalazal musbat rawaiya ikhtiyar kya.</w:t>
      </w:r>
    </w:p>
    <w:p>
      <w:pPr>
        <w:spacing w:after="40"/>
        <w:ind w:left="360"/>
      </w:pPr>
      <w:r>
        <w:t>6. Jis ne mujhe apne maqsad tak pohanchne ke liye aagay barhaaia.</w:t>
      </w:r>
    </w:p>
    <w:p>
      <w:pPr>
        <w:spacing w:after="40"/>
        <w:ind w:left="360"/>
      </w:pPr>
      <w:r>
        <w:t>7. Yeh sara tajurba mere liye bohat qeemti tha.</w:t>
      </w:r>
    </w:p>
    <w:p>
      <w:pPr>
        <w:spacing w:after="40"/>
        <w:ind w:left="360"/>
      </w:pPr>
      <w:r>
        <w:t>8. Dar haqeeqat yeh anamol tha.</w:t>
      </w:r>
    </w:p>
    <w:p>
      <w:pPr>
        <w:spacing w:after="40"/>
        <w:ind w:left="360"/>
      </w:pPr>
      <w:r>
        <w:t>9. Kyun ke usne mujhe yeh sakaaia.</w:t>
      </w:r>
    </w:p>
    <w:p>
      <w:pPr>
        <w:spacing w:after="40"/>
        <w:ind w:left="360"/>
      </w:pPr>
      <w:r>
        <w:t>10. Ke jab aap apne aap par aitmaad karenge.</w:t>
      </w:r>
    </w:p>
    <w:p>
      <w:pPr>
        <w:spacing w:after="40"/>
        <w:ind w:left="360"/>
      </w:pPr>
      <w:r>
        <w:t>11. Aur apne khayalat ko musbat par markooz karenge.</w:t>
      </w:r>
    </w:p>
    <w:p>
      <w:pPr>
        <w:pStyle w:val="Heading2"/>
      </w:pPr>
      <w:r>
        <w:t>Voice 218 — Voice218.mp3</w:t>
      </w:r>
    </w:p>
    <w:p>
      <w:pPr>
        <w:spacing w:after="40"/>
        <w:ind w:left="360"/>
      </w:pPr>
      <w:r>
        <w:t>1. Kos rakheen ge to aap apna maqsad.</w:t>
      </w:r>
    </w:p>
    <w:p>
      <w:pPr>
        <w:spacing w:after="40"/>
        <w:ind w:left="360"/>
      </w:pPr>
      <w:r>
        <w:t>2. Hasil kar saktay hain.</w:t>
      </w:r>
    </w:p>
    <w:p>
      <w:pPr>
        <w:spacing w:after="40"/>
        <w:ind w:left="360"/>
      </w:pPr>
      <w:r>
        <w:t>3. Rawaiya bamaqaabalah action.</w:t>
      </w:r>
    </w:p>
    <w:p>
      <w:pPr>
        <w:spacing w:after="40"/>
        <w:ind w:left="360"/>
      </w:pPr>
      <w:r>
        <w:t>4. Mein sochnay ke baray mein bohat.</w:t>
      </w:r>
    </w:p>
    <w:p>
      <w:pPr>
        <w:spacing w:after="40"/>
        <w:ind w:left="360"/>
      </w:pPr>
      <w:r>
        <w:t>5. Baat kar raha hoon aur aap aharaan.</w:t>
      </w:r>
    </w:p>
    <w:p>
      <w:pPr>
        <w:spacing w:after="40"/>
        <w:ind w:left="360"/>
      </w:pPr>
      <w:r>
        <w:t>6. Hoon ge ke action.</w:t>
      </w:r>
    </w:p>
    <w:p>
      <w:pPr>
        <w:spacing w:after="40"/>
        <w:ind w:left="360"/>
      </w:pPr>
      <w:r>
        <w:t>7. Is amal mein kahan fat hota hai.</w:t>
      </w:r>
    </w:p>
    <w:p>
      <w:pPr>
        <w:spacing w:after="40"/>
        <w:ind w:left="360"/>
      </w:pPr>
      <w:r>
        <w:t>8. Yeh sach hai ke aap ko action ke baghair.</w:t>
      </w:r>
    </w:p>
    <w:p>
      <w:pPr>
        <w:spacing w:after="40"/>
        <w:ind w:left="360"/>
      </w:pPr>
      <w:r>
        <w:t>9. Nataij nahi milte hain.</w:t>
      </w:r>
    </w:p>
    <w:p>
      <w:pPr>
        <w:spacing w:after="40"/>
        <w:ind w:left="360"/>
      </w:pPr>
      <w:r>
        <w:t>10. Lekin yeh maanna hoga ke soch se hi.</w:t>
      </w:r>
    </w:p>
    <w:p>
      <w:pPr>
        <w:spacing w:after="40"/>
        <w:ind w:left="360"/>
      </w:pPr>
      <w:r>
        <w:t>11. Action wjod mein aata hai.</w:t>
      </w:r>
    </w:p>
    <w:p>
      <w:pPr>
        <w:spacing w:after="40"/>
        <w:ind w:left="360"/>
      </w:pPr>
      <w:r>
        <w:t>12. Mein hamesha un iqdamat se.</w:t>
      </w:r>
    </w:p>
    <w:p>
      <w:pPr>
        <w:spacing w:after="40"/>
        <w:ind w:left="360"/>
      </w:pPr>
      <w:r>
        <w:t>13. Waqif tha jo mujhe.</w:t>
      </w:r>
    </w:p>
    <w:p>
      <w:pPr>
        <w:spacing w:after="40"/>
        <w:ind w:left="360"/>
      </w:pPr>
      <w:r>
        <w:t>14. Un jaaidaat ki khareedari ke liye karne thay.</w:t>
      </w:r>
    </w:p>
    <w:p>
      <w:pPr>
        <w:spacing w:after="40"/>
        <w:ind w:left="360"/>
      </w:pPr>
      <w:r>
        <w:t>15. Paraapati maalakaan se rabta karna.</w:t>
      </w:r>
    </w:p>
    <w:p>
      <w:pPr>
        <w:spacing w:after="40"/>
        <w:ind w:left="360"/>
      </w:pPr>
      <w:r>
        <w:t>16. Jaaidaadin dekhna.</w:t>
      </w:r>
    </w:p>
    <w:p>
      <w:pPr>
        <w:spacing w:after="40"/>
        <w:ind w:left="360"/>
      </w:pPr>
      <w:r>
        <w:t>17. Akhabaari faharasaton ka jaaizah lena.</w:t>
      </w:r>
    </w:p>
    <w:p>
      <w:pPr>
        <w:spacing w:after="40"/>
        <w:ind w:left="360"/>
      </w:pPr>
      <w:r>
        <w:t>18. Aur isi tarah ki aur.</w:t>
      </w:r>
    </w:p>
    <w:p>
      <w:pPr>
        <w:spacing w:after="40"/>
        <w:ind w:left="360"/>
      </w:pPr>
      <w:r>
        <w:t>19. Lekin mein ne pehla qadam kabhi nahi uthaya.</w:t>
      </w:r>
    </w:p>
    <w:p>
      <w:pPr>
        <w:spacing w:after="40"/>
        <w:ind w:left="360"/>
      </w:pPr>
      <w:r>
        <w:t>20. Jab tak ke mera manfi rawaiya tha.</w:t>
      </w:r>
    </w:p>
    <w:p>
      <w:pPr>
        <w:spacing w:after="40"/>
        <w:ind w:left="360"/>
      </w:pPr>
      <w:r>
        <w:t>21. Jis waqt mein ne apna rawaiya badalaa.</w:t>
      </w:r>
    </w:p>
    <w:p>
      <w:pPr>
        <w:spacing w:after="40"/>
        <w:ind w:left="360"/>
      </w:pPr>
      <w:r>
        <w:t>22. Mein ne karoaii karne par khud ko milta.</w:t>
      </w:r>
    </w:p>
    <w:p>
      <w:pPr>
        <w:pStyle w:val="Heading2"/>
      </w:pPr>
      <w:r>
        <w:t>Voice 219 — Voice219.mp3</w:t>
      </w:r>
    </w:p>
    <w:p>
      <w:pPr>
        <w:spacing w:after="40"/>
        <w:ind w:left="360"/>
      </w:pPr>
      <w:r>
        <w:t>1. Majabor samjha aur kuch bhi.</w:t>
      </w:r>
    </w:p>
    <w:p>
      <w:pPr>
        <w:spacing w:after="40"/>
        <w:ind w:left="360"/>
      </w:pPr>
      <w:r>
        <w:t>2. Mujhe rokanae wala nahi tha.</w:t>
      </w:r>
    </w:p>
    <w:p>
      <w:pPr>
        <w:spacing w:after="40"/>
        <w:ind w:left="360"/>
      </w:pPr>
      <w:r>
        <w:t>3. Isi liye kisi musbat maqsad.</w:t>
      </w:r>
    </w:p>
    <w:p>
      <w:pPr>
        <w:spacing w:after="40"/>
        <w:ind w:left="360"/>
      </w:pPr>
      <w:r>
        <w:t>4. Ke husool ke liye.</w:t>
      </w:r>
    </w:p>
    <w:p>
      <w:pPr>
        <w:spacing w:after="40"/>
        <w:ind w:left="360"/>
      </w:pPr>
      <w:r>
        <w:t>5. Aik musbat aqidati nizaam.</w:t>
      </w:r>
    </w:p>
    <w:p>
      <w:pPr>
        <w:spacing w:after="40"/>
        <w:ind w:left="360"/>
      </w:pPr>
      <w:r>
        <w:t>6. Hi nukta aaghaz hai.</w:t>
      </w:r>
    </w:p>
    <w:p>
      <w:pPr>
        <w:spacing w:after="40"/>
        <w:ind w:left="360"/>
      </w:pPr>
      <w:r>
        <w:t>7. Jab aap ka ghalib yaqeen hai.</w:t>
      </w:r>
    </w:p>
    <w:p>
      <w:pPr>
        <w:spacing w:after="40"/>
        <w:ind w:left="360"/>
      </w:pPr>
      <w:r>
        <w:t>8. Ke aap apna maqsad hasil kar saktay hain.</w:t>
      </w:r>
    </w:p>
    <w:p>
      <w:pPr>
        <w:spacing w:after="40"/>
        <w:ind w:left="360"/>
      </w:pPr>
      <w:r>
        <w:t>9. To aap is simt mein janay.</w:t>
      </w:r>
    </w:p>
    <w:p>
      <w:pPr>
        <w:spacing w:after="40"/>
        <w:ind w:left="360"/>
      </w:pPr>
      <w:r>
        <w:t>10. Ke liye zaroori aqatahaamaat uthana.</w:t>
      </w:r>
    </w:p>
    <w:p>
      <w:pPr>
        <w:spacing w:after="40"/>
        <w:ind w:left="360"/>
      </w:pPr>
      <w:r>
        <w:t>11. Shuru kar dete hain.</w:t>
      </w:r>
    </w:p>
    <w:p>
      <w:pPr>
        <w:spacing w:after="40"/>
        <w:ind w:left="360"/>
      </w:pPr>
      <w:r>
        <w:t>12. Aap ke halaat is baat ki akaasi.</w:t>
      </w:r>
    </w:p>
    <w:p>
      <w:pPr>
        <w:spacing w:after="40"/>
        <w:ind w:left="360"/>
      </w:pPr>
      <w:r>
        <w:t>13. Karte hain ke aap kis baray mein.</w:t>
      </w:r>
    </w:p>
    <w:p>
      <w:pPr>
        <w:spacing w:after="40"/>
        <w:ind w:left="360"/>
      </w:pPr>
      <w:r>
        <w:t>14. Kya soch rahe hain.</w:t>
      </w:r>
    </w:p>
    <w:p>
      <w:pPr>
        <w:spacing w:after="40"/>
        <w:ind w:left="360"/>
      </w:pPr>
      <w:r>
        <w:t>15. Aap ke yaqeen ne aap ko aaj.</w:t>
      </w:r>
    </w:p>
    <w:p>
      <w:pPr>
        <w:spacing w:after="40"/>
        <w:ind w:left="360"/>
      </w:pPr>
      <w:r>
        <w:t>16. Isi maqam par pohancha diya jahan aap.</w:t>
      </w:r>
    </w:p>
    <w:p>
      <w:pPr>
        <w:spacing w:after="40"/>
        <w:ind w:left="360"/>
      </w:pPr>
      <w:r>
        <w:t>17. Aaj hain aur aap ki soch.</w:t>
      </w:r>
    </w:p>
    <w:p>
      <w:pPr>
        <w:spacing w:after="40"/>
        <w:ind w:left="360"/>
      </w:pPr>
      <w:r>
        <w:t>18. Aap ko is jagah le jayegi.</w:t>
      </w:r>
    </w:p>
    <w:p>
      <w:pPr>
        <w:spacing w:after="40"/>
        <w:ind w:left="360"/>
      </w:pPr>
      <w:r>
        <w:t>19. Jahan aap mustaqbil mein hoon ge.</w:t>
      </w:r>
    </w:p>
    <w:p>
      <w:pPr>
        <w:spacing w:after="40"/>
        <w:ind w:left="360"/>
      </w:pPr>
      <w:r>
        <w:t>20. Dar haqeeqat aap ki zindagi.</w:t>
      </w:r>
    </w:p>
    <w:p>
      <w:pPr>
        <w:spacing w:after="40"/>
        <w:ind w:left="360"/>
      </w:pPr>
      <w:r>
        <w:t>21. Ke har shobay mein apne baray mein.</w:t>
      </w:r>
    </w:p>
    <w:p>
      <w:pPr>
        <w:spacing w:after="40"/>
        <w:ind w:left="360"/>
      </w:pPr>
      <w:r>
        <w:t>22. Apne dil ki gaharaaiion mein.</w:t>
      </w:r>
    </w:p>
    <w:p>
      <w:pPr>
        <w:spacing w:after="40"/>
        <w:ind w:left="360"/>
      </w:pPr>
      <w:r>
        <w:t>23. Rakhay hue khayal.</w:t>
      </w:r>
    </w:p>
    <w:p>
      <w:pPr>
        <w:pStyle w:val="Heading2"/>
      </w:pPr>
      <w:r>
        <w:t>Voice 220 — Voice220.mp3</w:t>
      </w:r>
    </w:p>
    <w:p>
      <w:pPr>
        <w:spacing w:after="40"/>
        <w:ind w:left="360"/>
      </w:pPr>
      <w:r>
        <w:t>1. Halaat aap ke nataij ki akaasi karte hain.</w:t>
      </w:r>
    </w:p>
    <w:p>
      <w:pPr>
        <w:spacing w:after="40"/>
        <w:ind w:left="360"/>
      </w:pPr>
      <w:r>
        <w:t>2. Apne maali mamlaat par ghaur karein.</w:t>
      </w:r>
    </w:p>
    <w:p>
      <w:pPr>
        <w:spacing w:after="40"/>
        <w:ind w:left="360"/>
      </w:pPr>
      <w:r>
        <w:t>3. Is ilaqay mein aap ki kya aqaaid hain?</w:t>
      </w:r>
    </w:p>
    <w:p>
      <w:pPr>
        <w:spacing w:after="40"/>
        <w:ind w:left="360"/>
      </w:pPr>
      <w:r>
        <w:t>4. Kya aap kaafi rakam na honay ke baray mein.</w:t>
      </w:r>
    </w:p>
    <w:p>
      <w:pPr>
        <w:spacing w:after="40"/>
        <w:ind w:left="360"/>
      </w:pPr>
      <w:r>
        <w:t>5. Musalsal soch rahe hain?</w:t>
      </w:r>
    </w:p>
    <w:p>
      <w:pPr>
        <w:spacing w:after="40"/>
        <w:ind w:left="360"/>
      </w:pPr>
      <w:r>
        <w:t>6. Is soch se chhapak jaaiie.</w:t>
      </w:r>
    </w:p>
    <w:p>
      <w:pPr>
        <w:spacing w:after="40"/>
        <w:ind w:left="360"/>
      </w:pPr>
      <w:r>
        <w:t>7. Ke fanadaz ki kami hain.</w:t>
      </w:r>
    </w:p>
    <w:p>
      <w:pPr>
        <w:spacing w:after="40"/>
        <w:ind w:left="360"/>
      </w:pPr>
      <w:r>
        <w:t>8. Aur aap ko dakhaaii dega.</w:t>
      </w:r>
    </w:p>
    <w:p>
      <w:pPr>
        <w:spacing w:after="40"/>
        <w:ind w:left="360"/>
      </w:pPr>
      <w:r>
        <w:t>9. Ke aap ne piso ke bahaaon ko rok diya hai.</w:t>
      </w:r>
    </w:p>
    <w:p>
      <w:pPr>
        <w:spacing w:after="40"/>
        <w:ind w:left="360"/>
      </w:pPr>
      <w:r>
        <w:t>10. Aur phir talluqaat ka maaamalah hai.</w:t>
      </w:r>
    </w:p>
    <w:p>
      <w:pPr>
        <w:spacing w:after="40"/>
        <w:ind w:left="360"/>
      </w:pPr>
      <w:r>
        <w:t>11. Agar aap ko lagta hai.</w:t>
      </w:r>
    </w:p>
    <w:p>
      <w:pPr>
        <w:spacing w:after="40"/>
        <w:ind w:left="360"/>
      </w:pPr>
      <w:r>
        <w:t>12. Ke aap zyada ke masatahaq nahi hain.</w:t>
      </w:r>
    </w:p>
    <w:p>
      <w:pPr>
        <w:spacing w:after="40"/>
        <w:ind w:left="360"/>
      </w:pPr>
      <w:r>
        <w:t>13. To aap apni zindagi mein aisay doston.</w:t>
      </w:r>
    </w:p>
    <w:p>
      <w:pPr>
        <w:spacing w:after="40"/>
        <w:ind w:left="360"/>
      </w:pPr>
      <w:r>
        <w:t>14. Aur sharaakat daaron ko raghib karo ge.</w:t>
      </w:r>
    </w:p>
    <w:p>
      <w:pPr>
        <w:spacing w:after="40"/>
        <w:ind w:left="360"/>
      </w:pPr>
      <w:r>
        <w:t>15. Jo aap ke saath acha salok nahi karenge.</w:t>
      </w:r>
    </w:p>
    <w:p>
      <w:pPr>
        <w:spacing w:after="40"/>
        <w:ind w:left="360"/>
      </w:pPr>
      <w:r>
        <w:t>16. Mein sharat lagata hoon.</w:t>
      </w:r>
    </w:p>
    <w:p>
      <w:pPr>
        <w:spacing w:after="40"/>
        <w:ind w:left="360"/>
      </w:pPr>
      <w:r>
        <w:t>17. Ke aap kisi aisay shakhs ko jaantay hoon ge.</w:t>
      </w:r>
    </w:p>
    <w:p>
      <w:pPr>
        <w:spacing w:after="40"/>
        <w:ind w:left="360"/>
      </w:pPr>
      <w:r>
        <w:t>18. Jo hamesha ghalat shakhs ke saath bahar jata hai.</w:t>
      </w:r>
    </w:p>
    <w:p>
      <w:pPr>
        <w:spacing w:after="40"/>
        <w:ind w:left="360"/>
      </w:pPr>
      <w:r>
        <w:t>19. Dar haqeeqat aakhri anatis afraad.</w:t>
      </w:r>
    </w:p>
    <w:p>
      <w:pPr>
        <w:spacing w:after="40"/>
        <w:ind w:left="360"/>
      </w:pPr>
      <w:r>
        <w:t>20. Jin ke saath woh bahar chale gaye thay.</w:t>
      </w:r>
    </w:p>
    <w:p>
      <w:pPr>
        <w:pStyle w:val="Heading2"/>
      </w:pPr>
      <w:r>
        <w:t>Voice 221 — Voice221.mp3</w:t>
      </w:r>
    </w:p>
    <w:p>
      <w:pPr>
        <w:spacing w:after="40"/>
        <w:ind w:left="360"/>
      </w:pPr>
      <w:r>
        <w:t>1. Kilie ghalat thay?</w:t>
      </w:r>
    </w:p>
    <w:p>
      <w:pPr>
        <w:spacing w:after="40"/>
        <w:ind w:left="360"/>
      </w:pPr>
      <w:r>
        <w:t>2. Kya aap ko lagta hai ke yeh mahaz ittefaq hai?</w:t>
      </w:r>
    </w:p>
    <w:p>
      <w:pPr>
        <w:spacing w:after="40"/>
        <w:ind w:left="360"/>
      </w:pPr>
      <w:r>
        <w:t>3. Aray nahi!</w:t>
      </w:r>
    </w:p>
    <w:p>
      <w:pPr>
        <w:spacing w:after="40"/>
        <w:ind w:left="360"/>
      </w:pPr>
      <w:r>
        <w:t>4. Is fard ke andar aik gaharaa haqidah hai jo un logon ko apni zindagi mein raghib karta hai.</w:t>
      </w:r>
    </w:p>
    <w:p>
      <w:pPr>
        <w:spacing w:after="40"/>
        <w:ind w:left="360"/>
      </w:pPr>
      <w:r>
        <w:t>5. Aur chahe hum maali mamlaat, talluqaat ya career ke baray mein baat kar rahe ho.</w:t>
      </w:r>
    </w:p>
    <w:p>
      <w:pPr>
        <w:spacing w:after="40"/>
        <w:ind w:left="360"/>
      </w:pPr>
      <w:r>
        <w:t>6. Haqeeqat yehi hai, agar aap ke khayalat nahi badlen to aap ke nataij nahi badlen ge.</w:t>
      </w:r>
    </w:p>
    <w:p>
      <w:pPr>
        <w:spacing w:after="40"/>
        <w:ind w:left="360"/>
      </w:pPr>
      <w:r>
        <w:t>7. Apni soch ko badlen.</w:t>
      </w:r>
    </w:p>
    <w:p>
      <w:pPr>
        <w:spacing w:after="40"/>
        <w:ind w:left="360"/>
      </w:pPr>
      <w:r>
        <w:t>8. Khoshakasamati se aik dilchasp khabar hai.</w:t>
      </w:r>
    </w:p>
    <w:p>
      <w:pPr>
        <w:spacing w:after="40"/>
        <w:ind w:left="360"/>
      </w:pPr>
      <w:r>
        <w:t>9. Aap apne khayalat ko tabdeel karke.</w:t>
      </w:r>
    </w:p>
    <w:p>
      <w:pPr>
        <w:spacing w:after="40"/>
        <w:ind w:left="360"/>
      </w:pPr>
      <w:r>
        <w:t>10. Apne nataij ko tabdeel kar saktay hain.</w:t>
      </w:r>
    </w:p>
    <w:p>
      <w:pPr>
        <w:spacing w:after="40"/>
        <w:ind w:left="360"/>
      </w:pPr>
      <w:r>
        <w:t>11. Kaise karna hai mein bataataa hoon.</w:t>
      </w:r>
    </w:p>
    <w:p>
      <w:pPr>
        <w:spacing w:after="40"/>
        <w:ind w:left="360"/>
      </w:pPr>
      <w:r>
        <w:t>12. Sataarataraz ke liye.</w:t>
      </w:r>
    </w:p>
    <w:p>
      <w:pPr>
        <w:spacing w:after="40"/>
        <w:ind w:left="360"/>
      </w:pPr>
      <w:r>
        <w:t>13. Sara din apne aap se kehne walay har cheez se aga rahe.</w:t>
      </w:r>
    </w:p>
    <w:p>
      <w:pPr>
        <w:spacing w:after="40"/>
        <w:ind w:left="360"/>
      </w:pPr>
      <w:r>
        <w:t>14. Hum sab mein aik anadaroni awaaz hai.</w:t>
      </w:r>
    </w:p>
    <w:p>
      <w:pPr>
        <w:spacing w:after="40"/>
        <w:ind w:left="360"/>
      </w:pPr>
      <w:r>
        <w:t>15. Doosray lafazon mein.</w:t>
      </w:r>
    </w:p>
    <w:p>
      <w:pPr>
        <w:spacing w:after="40"/>
        <w:ind w:left="360"/>
      </w:pPr>
      <w:r>
        <w:t>16. Hum khud se baat karte hain.</w:t>
      </w:r>
    </w:p>
    <w:p>
      <w:pPr>
        <w:pStyle w:val="Heading2"/>
      </w:pPr>
      <w:r>
        <w:t>Voice 222 — Voice222.mp3</w:t>
      </w:r>
    </w:p>
    <w:p>
      <w:pPr>
        <w:spacing w:after="40"/>
        <w:ind w:left="360"/>
      </w:pPr>
      <w:r>
        <w:t>1. Hum aksar jo hum kehte hain woh manfi, tanaqidi aur silaf limitanag hai.</w:t>
      </w:r>
    </w:p>
    <w:p>
      <w:pPr>
        <w:spacing w:after="40"/>
        <w:ind w:left="360"/>
      </w:pPr>
      <w:r>
        <w:t>2. Shayad aap apne aap ko yeh sochtay hue paaiin ke mein yeh nahi kar sakta.</w:t>
      </w:r>
    </w:p>
    <w:p>
      <w:pPr>
        <w:spacing w:after="40"/>
        <w:ind w:left="360"/>
      </w:pPr>
      <w:r>
        <w:t>3. Ya mein hamesha cheezon ko kharab kar deta hoon.</w:t>
      </w:r>
    </w:p>
    <w:p>
      <w:pPr>
        <w:spacing w:after="40"/>
        <w:ind w:left="360"/>
      </w:pPr>
      <w:r>
        <w:t>4. Yeh khayalat aap ke khalaaf kaam karte hain.</w:t>
      </w:r>
    </w:p>
    <w:p>
      <w:pPr>
        <w:spacing w:after="40"/>
        <w:ind w:left="360"/>
      </w:pPr>
      <w:r>
        <w:t>5. Uske bajaye apne aap se kahin ke aap apne maqsad ko poora kar saktay hain.</w:t>
      </w:r>
    </w:p>
    <w:p>
      <w:pPr>
        <w:spacing w:after="40"/>
        <w:ind w:left="360"/>
      </w:pPr>
      <w:r>
        <w:t>6. Aur poora karenge.</w:t>
      </w:r>
    </w:p>
    <w:p>
      <w:pPr>
        <w:spacing w:after="40"/>
        <w:ind w:left="360"/>
      </w:pPr>
      <w:r>
        <w:t>7. Aorisan sot maaradan kehti hai ke.</w:t>
      </w:r>
    </w:p>
    <w:p>
      <w:pPr>
        <w:spacing w:after="40"/>
        <w:ind w:left="360"/>
      </w:pPr>
      <w:r>
        <w:t>8. Jo hum apne aap se khalo se nit rehte hain.</w:t>
      </w:r>
    </w:p>
    <w:p>
      <w:pPr>
        <w:spacing w:after="40"/>
        <w:ind w:left="360"/>
      </w:pPr>
      <w:r>
        <w:t>9. Hamaray liye sach hain.</w:t>
      </w:r>
    </w:p>
    <w:p>
      <w:pPr>
        <w:spacing w:after="40"/>
        <w:ind w:left="360"/>
      </w:pPr>
      <w:r>
        <w:t>10. Chonakah hum is kitaab ke hissay doham mein mazeed mukammal guftagu karenge.</w:t>
      </w:r>
    </w:p>
    <w:p>
      <w:pPr>
        <w:spacing w:after="40"/>
        <w:ind w:left="360"/>
      </w:pPr>
      <w:r>
        <w:t>11. Lehaza yeh bhi zaroori hai ke aap un alfaaz ke baray mein agah ho jaye.</w:t>
      </w:r>
    </w:p>
    <w:p>
      <w:pPr>
        <w:spacing w:after="40"/>
        <w:ind w:left="360"/>
      </w:pPr>
      <w:r>
        <w:t>12. Jo aap mustaqil bunyaad par istemal karte hain.</w:t>
      </w:r>
    </w:p>
    <w:p>
      <w:pPr>
        <w:spacing w:after="40"/>
        <w:ind w:left="360"/>
      </w:pPr>
      <w:r>
        <w:t>13. Misaal ke taur par.</w:t>
      </w:r>
    </w:p>
    <w:p>
      <w:pPr>
        <w:spacing w:after="40"/>
        <w:ind w:left="360"/>
      </w:pPr>
      <w:r>
        <w:t>14. Kya aap apne aap ko nichah dakhaatae hain.</w:t>
      </w:r>
    </w:p>
    <w:p>
      <w:pPr>
        <w:spacing w:after="40"/>
        <w:ind w:left="360"/>
      </w:pPr>
      <w:r>
        <w:t>15. Ya un cheezon ke baray mein baat karte hain.</w:t>
      </w:r>
    </w:p>
    <w:p>
      <w:pPr>
        <w:spacing w:after="40"/>
        <w:ind w:left="360"/>
      </w:pPr>
      <w:r>
        <w:t>16. Jo aap.</w:t>
      </w:r>
    </w:p>
    <w:p>
      <w:pPr>
        <w:pStyle w:val="Heading2"/>
      </w:pPr>
      <w:r>
        <w:t>Voice 223 — Voice223.mp3</w:t>
      </w:r>
    </w:p>
    <w:p>
      <w:pPr>
        <w:spacing w:after="40"/>
        <w:ind w:left="360"/>
      </w:pPr>
      <w:r>
        <w:t>1. Kabhi nahi ho saktay.</w:t>
      </w:r>
    </w:p>
    <w:p>
      <w:pPr>
        <w:spacing w:after="40"/>
        <w:ind w:left="360"/>
      </w:pPr>
      <w:r>
        <w:t>2. Ya hasil nahi kar saktay.</w:t>
      </w:r>
    </w:p>
    <w:p>
      <w:pPr>
        <w:spacing w:after="40"/>
        <w:ind w:left="360"/>
      </w:pPr>
      <w:r>
        <w:t>3. Aap ka dimagh har woh lafz sanataa hai.</w:t>
      </w:r>
    </w:p>
    <w:p>
      <w:pPr>
        <w:spacing w:after="40"/>
        <w:ind w:left="360"/>
      </w:pPr>
      <w:r>
        <w:t>4. Jo aap bolatae hain.</w:t>
      </w:r>
    </w:p>
    <w:p>
      <w:pPr>
        <w:spacing w:after="40"/>
        <w:ind w:left="360"/>
      </w:pPr>
      <w:r>
        <w:t>5. Aur jaado ki tarah khaalas.</w:t>
      </w:r>
    </w:p>
    <w:p>
      <w:pPr>
        <w:spacing w:after="40"/>
        <w:ind w:left="360"/>
      </w:pPr>
      <w:r>
        <w:t>6. Aap baalaakhar waqiat aur halaat.</w:t>
      </w:r>
    </w:p>
    <w:p>
      <w:pPr>
        <w:spacing w:after="40"/>
        <w:ind w:left="360"/>
      </w:pPr>
      <w:r>
        <w:t>7. Ko apni taraf mutawajjah karein gi.</w:t>
      </w:r>
    </w:p>
    <w:p>
      <w:pPr>
        <w:spacing w:after="40"/>
        <w:ind w:left="360"/>
      </w:pPr>
      <w:r>
        <w:t>8. Jo aap ke ghalib haqaaid se.</w:t>
      </w:r>
    </w:p>
    <w:p>
      <w:pPr>
        <w:spacing w:after="40"/>
        <w:ind w:left="360"/>
      </w:pPr>
      <w:r>
        <w:t>9. Mataabaqat rehte hain.</w:t>
      </w:r>
    </w:p>
    <w:p>
      <w:pPr>
        <w:spacing w:after="40"/>
        <w:ind w:left="360"/>
      </w:pPr>
      <w:r>
        <w:t>10. Lehaza apne aur apne maqasid ke baray mein.</w:t>
      </w:r>
    </w:p>
    <w:p>
      <w:pPr>
        <w:spacing w:after="40"/>
        <w:ind w:left="360"/>
      </w:pPr>
      <w:r>
        <w:t>11. Musbat alfaaz ka istemal.</w:t>
      </w:r>
    </w:p>
    <w:p>
      <w:pPr>
        <w:spacing w:after="40"/>
        <w:ind w:left="360"/>
      </w:pPr>
      <w:r>
        <w:t>12. Yaqeeni banaye.</w:t>
      </w:r>
    </w:p>
    <w:p>
      <w:pPr>
        <w:spacing w:after="40"/>
        <w:ind w:left="360"/>
      </w:pPr>
      <w:r>
        <w:t>13. Taqaraar kalidi hai.</w:t>
      </w:r>
    </w:p>
    <w:p>
      <w:pPr>
        <w:spacing w:after="40"/>
        <w:ind w:left="360"/>
      </w:pPr>
      <w:r>
        <w:t>14. Yahan aap ko mazeed musbat ban'nay.</w:t>
      </w:r>
    </w:p>
    <w:p>
      <w:pPr>
        <w:spacing w:after="40"/>
        <w:ind w:left="360"/>
      </w:pPr>
      <w:r>
        <w:t>15. Aur apni matlooba nataij hasil karne mein.</w:t>
      </w:r>
    </w:p>
    <w:p>
      <w:pPr>
        <w:spacing w:after="40"/>
        <w:ind w:left="360"/>
      </w:pPr>
      <w:r>
        <w:t>16. Madad dene ke liye do aur.</w:t>
      </w:r>
    </w:p>
    <w:p>
      <w:pPr>
        <w:spacing w:after="40"/>
        <w:ind w:left="360"/>
      </w:pPr>
      <w:r>
        <w:t>17. Amli iqdamat hain pehla marahalah.</w:t>
      </w:r>
    </w:p>
    <w:p>
      <w:pPr>
        <w:spacing w:after="40"/>
        <w:ind w:left="360"/>
      </w:pPr>
      <w:r>
        <w:t>18. Har din kuch musbat.</w:t>
      </w:r>
    </w:p>
    <w:p>
      <w:pPr>
        <w:spacing w:after="40"/>
        <w:ind w:left="360"/>
      </w:pPr>
      <w:r>
        <w:t>19. Afazaish amiz adab parhin.</w:t>
      </w:r>
    </w:p>
    <w:p>
      <w:pPr>
        <w:spacing w:after="40"/>
        <w:ind w:left="360"/>
      </w:pPr>
      <w:r>
        <w:t>20. Aisa karne ke liye subah ke.</w:t>
      </w:r>
    </w:p>
    <w:p>
      <w:pPr>
        <w:spacing w:after="40"/>
        <w:ind w:left="360"/>
      </w:pPr>
      <w:r>
        <w:t>21. Pandrah se tees minute ki talash karein.</w:t>
      </w:r>
    </w:p>
    <w:p>
      <w:pPr>
        <w:spacing w:after="40"/>
        <w:ind w:left="360"/>
      </w:pPr>
      <w:r>
        <w:t>22. Aur yeh bhi aik acha khayal.</w:t>
      </w:r>
    </w:p>
    <w:p>
      <w:pPr>
        <w:spacing w:after="40"/>
        <w:ind w:left="360"/>
      </w:pPr>
      <w:r>
        <w:t>23. Hai ke sonay se pehle bhi kuch parhin.</w:t>
      </w:r>
    </w:p>
    <w:p>
      <w:pPr>
        <w:spacing w:after="40"/>
        <w:ind w:left="360"/>
      </w:pPr>
      <w:r>
        <w:t>24. Hazaron ki.</w:t>
      </w:r>
    </w:p>
    <w:p>
      <w:pPr>
        <w:pStyle w:val="Heading2"/>
      </w:pPr>
      <w:r>
        <w:t>Voice 224 — Voice224.mp3</w:t>
      </w:r>
    </w:p>
    <w:p>
      <w:pPr>
        <w:spacing w:after="40"/>
        <w:ind w:left="360"/>
      </w:pPr>
      <w:r>
        <w:t>1. Adaad mein hosla afza kitabein aur mazameen hain jin mein se aap intikhab kar saktay hain.</w:t>
      </w:r>
    </w:p>
    <w:p>
      <w:pPr>
        <w:spacing w:after="40"/>
        <w:ind w:left="360"/>
      </w:pPr>
      <w:r>
        <w:t>2. Jo kuch bhi aap ko bolatae hain usay parhin.</w:t>
      </w:r>
    </w:p>
    <w:p>
      <w:pPr>
        <w:spacing w:after="40"/>
        <w:ind w:left="360"/>
      </w:pPr>
      <w:r>
        <w:t>3. Yeh baaibal ya deegar rohaani maadah ho sakta hai.</w:t>
      </w:r>
    </w:p>
    <w:p>
      <w:pPr>
        <w:spacing w:after="40"/>
        <w:ind w:left="360"/>
      </w:pPr>
      <w:r>
        <w:t>4. Ya shayad mutasir kun baaiiogaraafi ho.</w:t>
      </w:r>
    </w:p>
    <w:p>
      <w:pPr>
        <w:spacing w:after="40"/>
        <w:ind w:left="360"/>
      </w:pPr>
      <w:r>
        <w:t>5. Aap ko kisi bhi kitabon ki dukaan ya laaibarari mein kamyabi ke nafasiat.</w:t>
      </w:r>
    </w:p>
    <w:p>
      <w:pPr>
        <w:spacing w:after="40"/>
        <w:ind w:left="360"/>
      </w:pPr>
      <w:r>
        <w:t>6. Aur khud mein behtari ke hissay ki kitabon ka aik wsia intikhab milay ga.</w:t>
      </w:r>
    </w:p>
    <w:p>
      <w:pPr>
        <w:spacing w:after="40"/>
        <w:ind w:left="360"/>
      </w:pPr>
      <w:r>
        <w:t>7. Lehaza unki jaanaj parataal karein.</w:t>
      </w:r>
    </w:p>
    <w:p>
      <w:pPr>
        <w:spacing w:after="40"/>
        <w:ind w:left="360"/>
      </w:pPr>
      <w:r>
        <w:t>8. Doosra marahalah.</w:t>
      </w:r>
    </w:p>
    <w:p>
      <w:pPr>
        <w:spacing w:after="40"/>
        <w:ind w:left="360"/>
      </w:pPr>
      <w:r>
        <w:t>9. Har roz hosla afza kisat tip sanin.</w:t>
      </w:r>
    </w:p>
    <w:p>
      <w:pPr>
        <w:spacing w:after="40"/>
        <w:ind w:left="360"/>
      </w:pPr>
      <w:r>
        <w:t>10. Aap gir jatay hue ya warzish ke maaamol ke dauran.</w:t>
      </w:r>
    </w:p>
    <w:p>
      <w:pPr>
        <w:spacing w:after="40"/>
        <w:ind w:left="360"/>
      </w:pPr>
      <w:r>
        <w:t>11. Apni gaari mein adio tip sun saktay hain.</w:t>
      </w:r>
    </w:p>
    <w:p>
      <w:pPr>
        <w:spacing w:after="40"/>
        <w:ind w:left="360"/>
      </w:pPr>
      <w:r>
        <w:t>12. Baar baar doraatae rehna hi chaabi hai.</w:t>
      </w:r>
    </w:p>
    <w:p>
      <w:pPr>
        <w:spacing w:after="40"/>
        <w:ind w:left="360"/>
      </w:pPr>
      <w:r>
        <w:t>13. Jab aap yeh pighaamaat baar baar suntay hain.</w:t>
      </w:r>
    </w:p>
    <w:p>
      <w:pPr>
        <w:spacing w:after="40"/>
        <w:ind w:left="360"/>
      </w:pPr>
      <w:r>
        <w:t>14. To woh aap ka hissa ban jatay hain.</w:t>
      </w:r>
    </w:p>
    <w:p>
      <w:pPr>
        <w:spacing w:after="40"/>
        <w:ind w:left="360"/>
      </w:pPr>
      <w:r>
        <w:t>15. Aur aap apni zindagi ko behtar banane ke liye un par amal.</w:t>
      </w:r>
    </w:p>
    <w:p>
      <w:pPr>
        <w:pStyle w:val="Heading2"/>
      </w:pPr>
      <w:r>
        <w:t>Voice 225 — Voice225.mp3</w:t>
      </w:r>
    </w:p>
    <w:p>
      <w:pPr>
        <w:spacing w:after="40"/>
        <w:ind w:left="360"/>
      </w:pPr>
      <w:r>
        <w:t>1. Daraamat shuru kar dete hain.</w:t>
      </w:r>
    </w:p>
    <w:p>
      <w:pPr>
        <w:spacing w:after="40"/>
        <w:ind w:left="360"/>
      </w:pPr>
      <w:r>
        <w:t>2. Tipas aap ko rozana ki bunyaad par apne rawaiye.</w:t>
      </w:r>
    </w:p>
    <w:p>
      <w:pPr>
        <w:spacing w:after="40"/>
        <w:ind w:left="360"/>
      </w:pPr>
      <w:r>
        <w:t>3. Aur kamyabi ke doosray husoolon ke baray mein.</w:t>
      </w:r>
    </w:p>
    <w:p>
      <w:pPr>
        <w:spacing w:after="40"/>
        <w:ind w:left="360"/>
      </w:pPr>
      <w:r>
        <w:t>4. Sochnay par majabor kar de gi.</w:t>
      </w:r>
    </w:p>
    <w:p>
      <w:pPr>
        <w:spacing w:after="40"/>
        <w:ind w:left="360"/>
      </w:pPr>
      <w:r>
        <w:t>5. Yaqeenan kisat tipas action ka matabaadal nahi hai.</w:t>
      </w:r>
    </w:p>
    <w:p>
      <w:pPr>
        <w:spacing w:after="40"/>
        <w:ind w:left="360"/>
      </w:pPr>
      <w:r>
        <w:t>6. Un khayalat ko amli jaamaah pahanaanaa aap par manasar hai.</w:t>
      </w:r>
    </w:p>
    <w:p>
      <w:pPr>
        <w:spacing w:after="40"/>
        <w:ind w:left="360"/>
      </w:pPr>
      <w:r>
        <w:t>7. Rolaf choral kehti hai.</w:t>
      </w:r>
    </w:p>
    <w:p>
      <w:pPr>
        <w:spacing w:after="40"/>
        <w:ind w:left="360"/>
      </w:pPr>
      <w:r>
        <w:t>8. Koi bhi uski sab se zyada toqaaat se aagay kamyab nahi hota.</w:t>
      </w:r>
    </w:p>
    <w:p>
      <w:pPr>
        <w:spacing w:after="40"/>
        <w:ind w:left="360"/>
      </w:pPr>
      <w:r>
        <w:t>9. Jab tak ke woh kuch janagali toqaaat se shuru na kare.</w:t>
      </w:r>
    </w:p>
    <w:p>
      <w:pPr>
        <w:spacing w:after="40"/>
        <w:ind w:left="360"/>
      </w:pPr>
      <w:r>
        <w:t>10. Lehaza agar aap rozana kuch musbat parhte hain.</w:t>
      </w:r>
    </w:p>
    <w:p>
      <w:pPr>
        <w:spacing w:after="40"/>
        <w:ind w:left="360"/>
      </w:pPr>
      <w:r>
        <w:t>11. Aur motioishanal kisat tipo ko suntay hain.</w:t>
      </w:r>
    </w:p>
    <w:p>
      <w:pPr>
        <w:spacing w:after="40"/>
        <w:ind w:left="360"/>
      </w:pPr>
      <w:r>
        <w:t>12. To is se aap ki zindagi mein ghair mamooli farq paray ga.</w:t>
      </w:r>
    </w:p>
    <w:p>
      <w:pPr>
        <w:spacing w:after="40"/>
        <w:ind w:left="360"/>
      </w:pPr>
      <w:r>
        <w:t>13. Mein aap ko zaati tajurbe se bata sakta hoon.</w:t>
      </w:r>
    </w:p>
    <w:p>
      <w:pPr>
        <w:spacing w:after="40"/>
        <w:ind w:left="360"/>
      </w:pPr>
      <w:r>
        <w:t>14. Ke agar aap ke paas nazam o zabat dasapalan hai.</w:t>
      </w:r>
    </w:p>
    <w:p>
      <w:pPr>
        <w:spacing w:after="40"/>
        <w:ind w:left="360"/>
      </w:pPr>
      <w:r>
        <w:t>15. To yeh takanik kaam karti hai.</w:t>
      </w:r>
    </w:p>
    <w:p>
      <w:pPr>
        <w:pStyle w:val="Heading2"/>
      </w:pPr>
      <w:r>
        <w:t>Voice 226 — Voice226.mp3</w:t>
      </w:r>
    </w:p>
    <w:p>
      <w:pPr>
        <w:spacing w:after="40"/>
        <w:ind w:left="360"/>
      </w:pPr>
      <w:r>
        <w:t>1. Mein ne jo sabaq sakaaia hai woh yeh hai.</w:t>
      </w:r>
    </w:p>
    <w:p>
      <w:pPr>
        <w:spacing w:after="40"/>
        <w:ind w:left="360"/>
      </w:pPr>
      <w:r>
        <w:t>2. Apni soch badlay aur aap apni zindagi badal dein ge.</w:t>
      </w:r>
    </w:p>
    <w:p>
      <w:pPr>
        <w:spacing w:after="40"/>
        <w:ind w:left="360"/>
      </w:pPr>
      <w:r>
        <w:t>3. Aap wohi ho jayenge jis ke baray mein aap sochtay hain.</w:t>
      </w:r>
    </w:p>
    <w:p>
      <w:pPr>
        <w:spacing w:after="40"/>
        <w:ind w:left="360"/>
      </w:pPr>
      <w:r>
        <w:t>4. Raat o raat ki kamyabi par aitmaad na karein.</w:t>
      </w:r>
    </w:p>
    <w:p>
      <w:pPr>
        <w:spacing w:after="40"/>
        <w:ind w:left="360"/>
      </w:pPr>
      <w:r>
        <w:t>5. Ikhtitam se qabal mein musbat soch aur apne khayalat ki taqat ke baray mein kuch baatein wazeh karna chahta hoon.</w:t>
      </w:r>
    </w:p>
    <w:p>
      <w:pPr>
        <w:spacing w:after="40"/>
        <w:ind w:left="360"/>
      </w:pPr>
      <w:r>
        <w:t>6. Sab se pehle musbat soch ka yeh matlab nahi ke aap raat o raat apne maqasid hasil kar lenge.</w:t>
      </w:r>
    </w:p>
    <w:p>
      <w:pPr>
        <w:spacing w:after="40"/>
        <w:ind w:left="360"/>
      </w:pPr>
      <w:r>
        <w:t>7. Aisa nahi hai jise aap zyada se zyada raqam kamane ke baray mein sochna shuru kar dein.</w:t>
      </w:r>
    </w:p>
    <w:p>
      <w:pPr>
        <w:spacing w:after="40"/>
        <w:ind w:left="360"/>
      </w:pPr>
      <w:r>
        <w:t>8. Aur agli subah aap neend se bador ho jayen.</w:t>
      </w:r>
    </w:p>
    <w:p>
      <w:pPr>
        <w:spacing w:after="40"/>
        <w:ind w:left="360"/>
      </w:pPr>
      <w:r>
        <w:t>9. Aur aap ke chaar paaii par dollar ke balo ka dir talash karte rahin.</w:t>
      </w:r>
    </w:p>
    <w:p>
      <w:pPr>
        <w:spacing w:after="40"/>
        <w:ind w:left="360"/>
      </w:pPr>
      <w:r>
        <w:t>10. Lamabi shorat se nahi.</w:t>
      </w:r>
    </w:p>
    <w:p>
      <w:pPr>
        <w:spacing w:after="40"/>
        <w:ind w:left="360"/>
      </w:pPr>
      <w:r>
        <w:t>11. Kamyabi ke liye koshish, azm aur sabr ki zaroorat hoti hain.</w:t>
      </w:r>
    </w:p>
    <w:p>
      <w:pPr>
        <w:pStyle w:val="Heading2"/>
      </w:pPr>
      <w:r>
        <w:t>Voice 227 — Voice227.mp3</w:t>
      </w:r>
    </w:p>
    <w:p>
      <w:pPr>
        <w:spacing w:after="40"/>
        <w:ind w:left="360"/>
      </w:pPr>
      <w:r>
        <w:t>1. Aur doosra musbat soch ka yeh matlab nahi hai ke aap ko mazeed pareshani nahi hogi.</w:t>
      </w:r>
    </w:p>
    <w:p>
      <w:pPr>
        <w:spacing w:after="40"/>
        <w:ind w:left="360"/>
      </w:pPr>
      <w:r>
        <w:t>2. Mujh par yaqeen karein aap ko raste mein kaafi dachakae lagein ge.</w:t>
      </w:r>
    </w:p>
    <w:p>
      <w:pPr>
        <w:spacing w:after="40"/>
        <w:ind w:left="360"/>
      </w:pPr>
      <w:r>
        <w:t>3. Taham agar aap khud par aitmaad karte rehtay hain to action le aur sabit qadam rahin.</w:t>
      </w:r>
    </w:p>
    <w:p>
      <w:pPr>
        <w:spacing w:after="40"/>
        <w:ind w:left="360"/>
      </w:pPr>
      <w:r>
        <w:t>4. Aap un rakhaaoton ko door kar lenge.</w:t>
      </w:r>
    </w:p>
    <w:p>
      <w:pPr>
        <w:spacing w:after="40"/>
        <w:ind w:left="360"/>
      </w:pPr>
      <w:r>
        <w:t>5. Yaad rakheen aap mustaqil taur par apne ghalib khayalat ki simt gamzan hain.</w:t>
      </w:r>
    </w:p>
    <w:p>
      <w:pPr>
        <w:spacing w:after="40"/>
        <w:ind w:left="360"/>
      </w:pPr>
      <w:r>
        <w:t>6. Aap apni zindagi mein jo kuch hasil karte hain woh aap ke sochoon aur aqaid se nikalta hai.</w:t>
      </w:r>
    </w:p>
    <w:p>
      <w:pPr>
        <w:spacing w:after="40"/>
        <w:ind w:left="360"/>
      </w:pPr>
      <w:r>
        <w:t>7. Manfi soch ke manfi nataij baraamad hotay hain.</w:t>
      </w:r>
    </w:p>
    <w:p>
      <w:pPr>
        <w:spacing w:after="40"/>
        <w:ind w:left="360"/>
      </w:pPr>
      <w:r>
        <w:t>8. Aur musbat soch musbat nataij paida karti hai.</w:t>
      </w:r>
    </w:p>
    <w:p>
      <w:pPr>
        <w:spacing w:after="40"/>
        <w:ind w:left="360"/>
      </w:pPr>
      <w:r>
        <w:t>9. Apne rawaiye ki khirki ko saaf satarah aur roshan rakheen.</w:t>
      </w:r>
    </w:p>
    <w:p>
      <w:pPr>
        <w:spacing w:after="40"/>
        <w:ind w:left="360"/>
      </w:pPr>
      <w:r>
        <w:t>10. Taake musbat khayalat roshan ho sakay.</w:t>
      </w:r>
    </w:p>
    <w:p>
      <w:pPr>
        <w:spacing w:after="40"/>
        <w:ind w:left="360"/>
      </w:pPr>
      <w:r>
        <w:t>11. Manfi khayalat ko sochnay ka koi maani nahi.</w:t>
      </w:r>
    </w:p>
    <w:p>
      <w:pPr>
        <w:spacing w:after="40"/>
        <w:ind w:left="360"/>
      </w:pPr>
      <w:r>
        <w:t>12. Jab tak ke aap manfi nataij hasil.</w:t>
      </w:r>
    </w:p>
    <w:p>
      <w:pPr>
        <w:pStyle w:val="Heading2"/>
      </w:pPr>
      <w:r>
        <w:t>Voice 228 — Voice228.mp3</w:t>
      </w:r>
    </w:p>
    <w:p>
      <w:pPr>
        <w:spacing w:after="40"/>
        <w:ind w:left="360"/>
      </w:pPr>
      <w:r>
        <w:t>1. Nahi karna chahtay hain.</w:t>
      </w:r>
    </w:p>
    <w:p>
      <w:pPr>
        <w:spacing w:after="40"/>
        <w:ind w:left="360"/>
      </w:pPr>
      <w:r>
        <w:t>2. Aur mein yeh janta hoon ke aap aisa nahi karna chahtay hain.</w:t>
      </w:r>
    </w:p>
    <w:p>
      <w:pPr>
        <w:spacing w:after="40"/>
        <w:ind w:left="360"/>
      </w:pPr>
      <w:r>
        <w:t>3. Lehaza is nukta nazar se.</w:t>
      </w:r>
    </w:p>
    <w:p>
      <w:pPr>
        <w:spacing w:after="40"/>
        <w:ind w:left="360"/>
      </w:pPr>
      <w:r>
        <w:t>4. Apne khayalat ko daanashamanadi se muntakhab karein.</w:t>
      </w:r>
    </w:p>
    <w:p>
      <w:pPr>
        <w:spacing w:after="40"/>
        <w:ind w:left="360"/>
      </w:pPr>
      <w:r>
        <w:t>5. Aur is taqatwar usool ko apni zindagi mein.</w:t>
      </w:r>
    </w:p>
    <w:p>
      <w:pPr>
        <w:spacing w:after="40"/>
        <w:ind w:left="360"/>
      </w:pPr>
      <w:r>
        <w:t>6. Hairat angaiz nataij hasil karne ke liye istemal karein.</w:t>
      </w:r>
    </w:p>
    <w:p>
      <w:pPr>
        <w:spacing w:after="40"/>
        <w:ind w:left="360"/>
      </w:pPr>
      <w:r>
        <w:t>7. Baab number teen.</w:t>
      </w:r>
    </w:p>
    <w:p>
      <w:pPr>
        <w:spacing w:after="40"/>
        <w:ind w:left="360"/>
      </w:pPr>
      <w:r>
        <w:t>8. Apni kamyabi ki raah ki tasveer banayein.</w:t>
      </w:r>
    </w:p>
    <w:p>
      <w:pPr>
        <w:spacing w:after="40"/>
        <w:ind w:left="360"/>
      </w:pPr>
      <w:r>
        <w:t>9. Alikas morisan kehti hain ke.</w:t>
      </w:r>
    </w:p>
    <w:p>
      <w:pPr>
        <w:spacing w:after="40"/>
        <w:ind w:left="360"/>
      </w:pPr>
      <w:r>
        <w:t>10. Aap ko sab se pehle.</w:t>
      </w:r>
    </w:p>
    <w:p>
      <w:pPr>
        <w:spacing w:after="40"/>
        <w:ind w:left="360"/>
      </w:pPr>
      <w:r>
        <w:t>11. Apne dimagh mein is cheez ko wazeh taur par dekhna hoga.</w:t>
      </w:r>
    </w:p>
    <w:p>
      <w:pPr>
        <w:spacing w:after="40"/>
        <w:ind w:left="360"/>
      </w:pPr>
      <w:r>
        <w:t>12. Jise aap kar saktay hain.</w:t>
      </w:r>
    </w:p>
    <w:p>
      <w:pPr>
        <w:spacing w:after="40"/>
        <w:ind w:left="360"/>
      </w:pPr>
      <w:r>
        <w:t>13. Aik haalih tili wizhan anataroio mein.</w:t>
      </w:r>
    </w:p>
    <w:p>
      <w:pPr>
        <w:spacing w:after="40"/>
        <w:ind w:left="360"/>
      </w:pPr>
      <w:r>
        <w:t>14. Galokaaraa saailan dioin se poocha gaya tha.</w:t>
      </w:r>
    </w:p>
    <w:p>
      <w:pPr>
        <w:spacing w:after="40"/>
        <w:ind w:left="360"/>
      </w:pPr>
      <w:r>
        <w:t>15. Ke kya aap ne karie ke aaghaz mein.</w:t>
      </w:r>
    </w:p>
    <w:p>
      <w:pPr>
        <w:spacing w:after="40"/>
        <w:ind w:left="360"/>
      </w:pPr>
      <w:r>
        <w:t>16. Usne kabhi khwab dekha tha.</w:t>
      </w:r>
    </w:p>
    <w:p>
      <w:pPr>
        <w:spacing w:after="40"/>
        <w:ind w:left="360"/>
      </w:pPr>
      <w:r>
        <w:t>17. Ke kisi din woh laako record.</w:t>
      </w:r>
    </w:p>
    <w:p>
      <w:pPr>
        <w:pStyle w:val="Heading2"/>
      </w:pPr>
      <w:r>
        <w:t>Voice 229 — Voice229.mp3</w:t>
      </w:r>
    </w:p>
    <w:p>
      <w:pPr>
        <w:spacing w:after="40"/>
        <w:ind w:left="360"/>
      </w:pPr>
      <w:r>
        <w:t>1. Beech kar tor par jayegi aur har haftay hazaron logon ke saamne gana kaaie gi.</w:t>
      </w:r>
    </w:p>
    <w:p>
      <w:pPr>
        <w:spacing w:after="40"/>
        <w:ind w:left="360"/>
      </w:pPr>
      <w:r>
        <w:t>2. Galokaaraa ne jawab diya ke is mein se kisi ne bhi usay hairan nahi kya.</w:t>
      </w:r>
    </w:p>
    <w:p>
      <w:pPr>
        <w:spacing w:after="40"/>
        <w:ind w:left="360"/>
      </w:pPr>
      <w:r>
        <w:t>3. Kyun ke usne paanch saal ke umar se hi poori cheez ki tasveer kashi ki thi.</w:t>
      </w:r>
    </w:p>
    <w:p>
      <w:pPr>
        <w:spacing w:after="40"/>
        <w:ind w:left="360"/>
      </w:pPr>
      <w:r>
        <w:t>4. Woh shikhi nahi kaha rahi thi aur usne apni har kamyabi ko hasil karne ke liye.</w:t>
      </w:r>
    </w:p>
    <w:p>
      <w:pPr>
        <w:spacing w:after="40"/>
        <w:ind w:left="360"/>
      </w:pPr>
      <w:r>
        <w:t>5. Naqabil yaqeen had tak mehnat ki hai.</w:t>
      </w:r>
    </w:p>
    <w:p>
      <w:pPr>
        <w:spacing w:after="40"/>
        <w:ind w:left="360"/>
      </w:pPr>
      <w:r>
        <w:t>6. Ibtidai umar mein usne jo kuch seekha tha.</w:t>
      </w:r>
    </w:p>
    <w:p>
      <w:pPr>
        <w:spacing w:after="40"/>
        <w:ind w:left="360"/>
      </w:pPr>
      <w:r>
        <w:t>7. Ke woh aik jaabaraanah taqatwar shabih rakhne ki taqat.</w:t>
      </w:r>
    </w:p>
    <w:p>
      <w:pPr>
        <w:spacing w:after="40"/>
        <w:ind w:left="360"/>
      </w:pPr>
      <w:r>
        <w:t>8. Jis mein woh is sataarae ki tasveer banayein jo woh bananaa chahtay thin.</w:t>
      </w:r>
    </w:p>
    <w:p>
      <w:pPr>
        <w:spacing w:after="40"/>
        <w:ind w:left="360"/>
      </w:pPr>
      <w:r>
        <w:t>9. Alami mayar ke aitalit apne zehan mein mazaboti ke liye tasveer kashi ki taqat ko bhi shamil karte hain.</w:t>
      </w:r>
    </w:p>
    <w:p>
      <w:pPr>
        <w:spacing w:after="40"/>
        <w:ind w:left="360"/>
      </w:pPr>
      <w:r>
        <w:t>10. Ke woh kis tarah parafaaram karna chahtay hain.</w:t>
      </w:r>
    </w:p>
    <w:p>
      <w:pPr>
        <w:spacing w:after="40"/>
        <w:ind w:left="360"/>
      </w:pPr>
      <w:r>
        <w:t>11. Chahe woh aik fagar sakitar ho jo mushkil chalaanag mukammal kar raha ho.</w:t>
      </w:r>
    </w:p>
    <w:p>
      <w:pPr>
        <w:spacing w:after="40"/>
        <w:ind w:left="360"/>
      </w:pPr>
      <w:r>
        <w:t>12. Aik tinas parofishanal.</w:t>
      </w:r>
    </w:p>
    <w:p>
      <w:pPr>
        <w:pStyle w:val="Heading2"/>
      </w:pPr>
      <w:r>
        <w:t>Voice 230 — Voice230.mp3</w:t>
      </w:r>
    </w:p>
    <w:p>
      <w:pPr>
        <w:spacing w:after="40"/>
        <w:ind w:left="360"/>
      </w:pPr>
      <w:r>
        <w:t>1. Apne harif ko kaamal sarois ke saath aagay dakhil raha ho.</w:t>
      </w:r>
    </w:p>
    <w:p>
      <w:pPr>
        <w:spacing w:after="40"/>
        <w:ind w:left="360"/>
      </w:pPr>
      <w:r>
        <w:t>2. Ya golafar kalaari jo gin ko lamabi aur seedhi raste se neeche chala raha ho.</w:t>
      </w:r>
    </w:p>
    <w:p>
      <w:pPr>
        <w:spacing w:after="40"/>
        <w:ind w:left="360"/>
      </w:pPr>
      <w:r>
        <w:t>3. Bohat se Ali harif haqiqi duniya mein.</w:t>
      </w:r>
    </w:p>
    <w:p>
      <w:pPr>
        <w:spacing w:after="40"/>
        <w:ind w:left="360"/>
      </w:pPr>
      <w:r>
        <w:t>4. Zehni taur par kamyab nataij ka tasawwur karte hain.</w:t>
      </w:r>
    </w:p>
    <w:p>
      <w:pPr>
        <w:spacing w:after="40"/>
        <w:ind w:left="360"/>
      </w:pPr>
      <w:r>
        <w:t>5. Taham tasawwur sirf galokaaron, kalaarion ya falami sataaron ke liye makhasos nahi hai.</w:t>
      </w:r>
    </w:p>
    <w:p>
      <w:pPr>
        <w:spacing w:after="40"/>
        <w:ind w:left="360"/>
      </w:pPr>
      <w:r>
        <w:t>6. Dar haqeeqat yeh woh cheez hai jo aap ne bachpan se hi.</w:t>
      </w:r>
    </w:p>
    <w:p>
      <w:pPr>
        <w:spacing w:after="40"/>
        <w:ind w:left="360"/>
      </w:pPr>
      <w:r>
        <w:t>7. Apni zindagi ke halaat paida karne ke liye istemal ki hai.</w:t>
      </w:r>
    </w:p>
    <w:p>
      <w:pPr>
        <w:spacing w:after="40"/>
        <w:ind w:left="360"/>
      </w:pPr>
      <w:r>
        <w:t>8. Mujhe wazeh karne do ke wiraa kya matlab hai.</w:t>
      </w:r>
    </w:p>
    <w:p>
      <w:pPr>
        <w:spacing w:after="40"/>
        <w:ind w:left="360"/>
      </w:pPr>
      <w:r>
        <w:t>9. Basaarat ko aksar.</w:t>
      </w:r>
    </w:p>
    <w:p>
      <w:pPr>
        <w:spacing w:after="40"/>
        <w:ind w:left="360"/>
      </w:pPr>
      <w:r>
        <w:t>10. Dimagh ki filmein anadaroni tasveer.</w:t>
      </w:r>
    </w:p>
    <w:p>
      <w:pPr>
        <w:spacing w:after="40"/>
        <w:ind w:left="360"/>
      </w:pPr>
      <w:r>
        <w:t>11. Ya tasveerein ke taur par.</w:t>
      </w:r>
    </w:p>
    <w:p>
      <w:pPr>
        <w:spacing w:after="40"/>
        <w:ind w:left="360"/>
      </w:pPr>
      <w:r>
        <w:t>12. Bayan kya jata hai.</w:t>
      </w:r>
    </w:p>
    <w:p>
      <w:pPr>
        <w:spacing w:after="40"/>
        <w:ind w:left="360"/>
      </w:pPr>
      <w:r>
        <w:t>13. Hum sab apne zahanon mein un talluqaat ke baray mein.</w:t>
      </w:r>
    </w:p>
    <w:p>
      <w:pPr>
        <w:spacing w:after="40"/>
        <w:ind w:left="360"/>
      </w:pPr>
      <w:r>
        <w:t>14. Tasveerein zakhirah karte hain.</w:t>
      </w:r>
    </w:p>
    <w:p>
      <w:pPr>
        <w:spacing w:after="40"/>
        <w:ind w:left="360"/>
      </w:pPr>
      <w:r>
        <w:t>15. Jis ke hamaray masatahaq hain.</w:t>
      </w:r>
    </w:p>
    <w:p>
      <w:pPr>
        <w:spacing w:after="40"/>
        <w:ind w:left="360"/>
      </w:pPr>
      <w:r>
        <w:t>16. Kaam ki jagah par hum kis had tak kamyabi.</w:t>
      </w:r>
    </w:p>
    <w:p>
      <w:pPr>
        <w:pStyle w:val="Heading2"/>
      </w:pPr>
      <w:r>
        <w:t>Voice 231 — Voice231.mp3</w:t>
      </w:r>
    </w:p>
    <w:p>
      <w:pPr>
        <w:spacing w:after="40"/>
        <w:ind w:left="360"/>
      </w:pPr>
      <w:r>
        <w:t>1. Hasil karenge hamari qaaidaanah salahiyat ki had tak kitni raqam jo hum hasil karenge aur jama karenge wghirah wghirah.</w:t>
      </w:r>
    </w:p>
    <w:p>
      <w:pPr>
        <w:spacing w:after="40"/>
        <w:ind w:left="360"/>
      </w:pPr>
      <w:r>
        <w:t>2. Bachpan ki zehni filmein yeh tasveerein kahan se aayi theek hain hum apni ibtidai zindagi mein hi apni zehni filmein tayyar karna shuru kar dete hain.</w:t>
      </w:r>
    </w:p>
    <w:p>
      <w:pPr>
        <w:spacing w:after="40"/>
        <w:ind w:left="360"/>
      </w:pPr>
      <w:r>
        <w:t>3. Agar hum par tanqeed ki gayi ho ya nojoanon ki haisiyat se apne aap ko na ehal mehsoos kya gaya to.</w:t>
      </w:r>
    </w:p>
    <w:p>
      <w:pPr>
        <w:spacing w:after="40"/>
        <w:ind w:left="360"/>
      </w:pPr>
      <w:r>
        <w:t>4. Hum waqiat aur un waqiat se wabasatah ahasaasaat ko.</w:t>
      </w:r>
    </w:p>
    <w:p>
      <w:pPr>
        <w:spacing w:after="40"/>
        <w:ind w:left="360"/>
      </w:pPr>
      <w:r>
        <w:t>5. Apne zehan mein bataur nakaashi record kar letay hain.</w:t>
      </w:r>
    </w:p>
    <w:p>
      <w:pPr>
        <w:spacing w:after="40"/>
        <w:ind w:left="360"/>
      </w:pPr>
      <w:r>
        <w:t>6. Chonakah hum aksar un tasoiron par shahori taur par aur la shahori taur par.</w:t>
      </w:r>
    </w:p>
    <w:p>
      <w:pPr>
        <w:spacing w:after="40"/>
        <w:ind w:left="360"/>
      </w:pPr>
      <w:r>
        <w:t>7. Dono hi yaqeen rehte hain.</w:t>
      </w:r>
    </w:p>
    <w:p>
      <w:pPr>
        <w:spacing w:after="40"/>
        <w:ind w:left="360"/>
      </w:pPr>
      <w:r>
        <w:t>8. Lehaza hum zindagi ki aisi surat e paida karne ka rajahaan rehte hain.</w:t>
      </w:r>
    </w:p>
    <w:p>
      <w:pPr>
        <w:spacing w:after="40"/>
        <w:ind w:left="360"/>
      </w:pPr>
      <w:r>
        <w:t>9. Jo asali tasveer se mataabaqat rakhta ho.</w:t>
      </w:r>
    </w:p>
    <w:p>
      <w:pPr>
        <w:pStyle w:val="Heading2"/>
      </w:pPr>
      <w:r>
        <w:t>Voice 232 — Voice232.mp3</w:t>
      </w:r>
    </w:p>
    <w:p>
      <w:pPr>
        <w:spacing w:after="40"/>
        <w:ind w:left="360"/>
      </w:pPr>
      <w:r>
        <w:t>1. Barat anasataain kehte hain ke zehni filmein e ilm se zyada aham hain.</w:t>
      </w:r>
    </w:p>
    <w:p>
      <w:pPr>
        <w:spacing w:after="40"/>
        <w:ind w:left="360"/>
      </w:pPr>
      <w:r>
        <w:t>2. Misaal ke taur par aap ab bhi ibtidai school mein.</w:t>
      </w:r>
    </w:p>
    <w:p>
      <w:pPr>
        <w:spacing w:after="40"/>
        <w:ind w:left="360"/>
      </w:pPr>
      <w:r>
        <w:t>3. Asaatazah ke zariye tanqeed ka nashaanah ban'nay ki aik mataharak tasveer rehte hain.</w:t>
      </w:r>
    </w:p>
    <w:p>
      <w:pPr>
        <w:spacing w:after="40"/>
        <w:ind w:left="360"/>
      </w:pPr>
      <w:r>
        <w:t>4. Aap ne poori class ke saamne zalil o khoar mehsoos kya.</w:t>
      </w:r>
    </w:p>
    <w:p>
      <w:pPr>
        <w:spacing w:after="40"/>
        <w:ind w:left="360"/>
      </w:pPr>
      <w:r>
        <w:t>5. Baad mein jab aap ko school mein ya logon ke kisi giroh mein.</w:t>
      </w:r>
    </w:p>
    <w:p>
      <w:pPr>
        <w:spacing w:after="40"/>
        <w:ind w:left="360"/>
      </w:pPr>
      <w:r>
        <w:t>6. Apni raye pesh karne ka mauqa aaya.</w:t>
      </w:r>
    </w:p>
    <w:p>
      <w:pPr>
        <w:spacing w:after="40"/>
        <w:ind w:left="360"/>
      </w:pPr>
      <w:r>
        <w:t>7. To aap ne peechay hat kar khamoshi ikhtiyar ki.</w:t>
      </w:r>
    </w:p>
    <w:p>
      <w:pPr>
        <w:spacing w:after="40"/>
        <w:ind w:left="360"/>
      </w:pPr>
      <w:r>
        <w:t>8. Har waqt yaad karte hue.</w:t>
      </w:r>
    </w:p>
    <w:p>
      <w:pPr>
        <w:spacing w:after="40"/>
        <w:ind w:left="360"/>
      </w:pPr>
      <w:r>
        <w:t>9. Yahan tak ke agar woh sirf la shahori satah par hi.</w:t>
      </w:r>
    </w:p>
    <w:p>
      <w:pPr>
        <w:spacing w:after="40"/>
        <w:ind w:left="360"/>
      </w:pPr>
      <w:r>
        <w:t>10. Ke woh kitna takleef daataa jab aap par tanqeed ki gayi.</w:t>
      </w:r>
    </w:p>
    <w:p>
      <w:pPr>
        <w:spacing w:after="40"/>
        <w:ind w:left="360"/>
      </w:pPr>
      <w:r>
        <w:t>11. Woh tasveer aap ke zehan mein reh gayi hain.</w:t>
      </w:r>
    </w:p>
    <w:p>
      <w:pPr>
        <w:spacing w:after="40"/>
        <w:ind w:left="360"/>
      </w:pPr>
      <w:r>
        <w:t>12. Aur wohi tasveer aap ke mojodah amal par zabardast asar daalti hain.</w:t>
      </w:r>
    </w:p>
    <w:p>
      <w:pPr>
        <w:spacing w:after="40"/>
        <w:ind w:left="360"/>
      </w:pPr>
      <w:r>
        <w:t>13. Badqismati se hum mein se bohat se logon ne.</w:t>
      </w:r>
    </w:p>
    <w:p>
      <w:pPr>
        <w:spacing w:after="40"/>
        <w:ind w:left="360"/>
      </w:pPr>
      <w:r>
        <w:t>14. Hamaray bachaman ki filmon ko ap dit ya is par nazar dete hain.</w:t>
      </w:r>
    </w:p>
    <w:p>
      <w:pPr>
        <w:pStyle w:val="Heading2"/>
      </w:pPr>
      <w:r>
        <w:t>Voice 233 — Voice233.mp3</w:t>
      </w:r>
    </w:p>
    <w:p>
      <w:pPr>
        <w:spacing w:after="40"/>
        <w:ind w:left="360"/>
      </w:pPr>
      <w:r>
        <w:t>1. Saani nahi ki hai.</w:t>
      </w:r>
    </w:p>
    <w:p>
      <w:pPr>
        <w:spacing w:after="40"/>
        <w:ind w:left="360"/>
      </w:pPr>
      <w:r>
        <w:t>2. Lehaza hum mustaqil taur par.</w:t>
      </w:r>
    </w:p>
    <w:p>
      <w:pPr>
        <w:spacing w:after="40"/>
        <w:ind w:left="360"/>
      </w:pPr>
      <w:r>
        <w:t>3. Aisay nataij tayyar kar rahe hain.</w:t>
      </w:r>
    </w:p>
    <w:p>
      <w:pPr>
        <w:spacing w:after="40"/>
        <w:ind w:left="360"/>
      </w:pPr>
      <w:r>
        <w:t>4. Jo hamari poori salahiyat se kam ho.</w:t>
      </w:r>
    </w:p>
    <w:p>
      <w:pPr>
        <w:spacing w:after="40"/>
        <w:ind w:left="360"/>
      </w:pPr>
      <w:r>
        <w:t>5. Aap ki zindagi ke amli taur par.</w:t>
      </w:r>
    </w:p>
    <w:p>
      <w:pPr>
        <w:spacing w:after="40"/>
        <w:ind w:left="360"/>
      </w:pPr>
      <w:r>
        <w:t>6. Har filo ko behtar banane ke liye.</w:t>
      </w:r>
    </w:p>
    <w:p>
      <w:pPr>
        <w:spacing w:after="40"/>
        <w:ind w:left="360"/>
      </w:pPr>
      <w:r>
        <w:t>7. Tasveer ki taqat ko istemal karne ki.</w:t>
      </w:r>
    </w:p>
    <w:p>
      <w:pPr>
        <w:spacing w:after="40"/>
        <w:ind w:left="360"/>
      </w:pPr>
      <w:r>
        <w:t>8. Kuch tikanik manadarajah zil hain.</w:t>
      </w:r>
    </w:p>
    <w:p>
      <w:pPr>
        <w:spacing w:after="40"/>
        <w:ind w:left="360"/>
      </w:pPr>
      <w:r>
        <w:t>9. Apni filmon ki.</w:t>
      </w:r>
    </w:p>
    <w:p>
      <w:pPr>
        <w:spacing w:after="40"/>
        <w:ind w:left="360"/>
      </w:pPr>
      <w:r>
        <w:t>10. Zimmedari qabool karein.</w:t>
      </w:r>
    </w:p>
    <w:p>
      <w:pPr>
        <w:spacing w:after="40"/>
        <w:ind w:left="360"/>
      </w:pPr>
      <w:r>
        <w:t>11. Tamam zehni tasveerein aap ke bachpan mein nahi.</w:t>
      </w:r>
    </w:p>
    <w:p>
      <w:pPr>
        <w:spacing w:after="40"/>
        <w:ind w:left="360"/>
      </w:pPr>
      <w:r>
        <w:t>12. Mil sakti aap musalsal apne.</w:t>
      </w:r>
    </w:p>
    <w:p>
      <w:pPr>
        <w:spacing w:after="40"/>
        <w:ind w:left="360"/>
      </w:pPr>
      <w:r>
        <w:t>13. Talluqaat career ke tajurbaat.</w:t>
      </w:r>
    </w:p>
    <w:p>
      <w:pPr>
        <w:spacing w:after="40"/>
        <w:ind w:left="360"/>
      </w:pPr>
      <w:r>
        <w:t>14. Aur deegar waqiat par mabani.</w:t>
      </w:r>
    </w:p>
    <w:p>
      <w:pPr>
        <w:spacing w:after="40"/>
        <w:ind w:left="360"/>
      </w:pPr>
      <w:r>
        <w:t>15. Zehni filmein tayyar kar rahe hain.</w:t>
      </w:r>
    </w:p>
    <w:p>
      <w:pPr>
        <w:spacing w:after="40"/>
        <w:ind w:left="360"/>
      </w:pPr>
      <w:r>
        <w:t>16. Is se koi farq nahi parta.</w:t>
      </w:r>
    </w:p>
    <w:p>
      <w:pPr>
        <w:spacing w:after="40"/>
        <w:ind w:left="360"/>
      </w:pPr>
      <w:r>
        <w:t>17. Ke aap ki zehni tasveerein ka kya wsilah hai.</w:t>
      </w:r>
    </w:p>
    <w:p>
      <w:pPr>
        <w:spacing w:after="40"/>
        <w:ind w:left="360"/>
      </w:pPr>
      <w:r>
        <w:t>18. Aik nukta yeh hai.</w:t>
      </w:r>
    </w:p>
    <w:p>
      <w:pPr>
        <w:spacing w:after="40"/>
        <w:ind w:left="360"/>
      </w:pPr>
      <w:r>
        <w:t>19. Ke mein ghar chalana chahta hoon.</w:t>
      </w:r>
    </w:p>
    <w:p>
      <w:pPr>
        <w:spacing w:after="40"/>
        <w:ind w:left="360"/>
      </w:pPr>
      <w:r>
        <w:t>20. Aap aur sirf aap hi.</w:t>
      </w:r>
    </w:p>
    <w:p>
      <w:pPr>
        <w:spacing w:after="40"/>
        <w:ind w:left="360"/>
      </w:pPr>
      <w:r>
        <w:t>21. Aap ki apni filmon ke control mein hain.</w:t>
      </w:r>
    </w:p>
    <w:p>
      <w:pPr>
        <w:spacing w:after="40"/>
        <w:ind w:left="360"/>
      </w:pPr>
      <w:r>
        <w:t>22. Aaiye aik makhatasar tajurba karne ki koshish karte hain.</w:t>
      </w:r>
    </w:p>
    <w:p>
      <w:pPr>
        <w:spacing w:after="40"/>
        <w:ind w:left="360"/>
      </w:pPr>
      <w:r>
        <w:t>23. Aap ke pasandeeda.</w:t>
      </w:r>
    </w:p>
    <w:p>
      <w:pPr>
        <w:pStyle w:val="Heading2"/>
      </w:pPr>
      <w:r>
        <w:t>Voice 234 — Voice234.mp3</w:t>
      </w:r>
    </w:p>
    <w:p>
      <w:pPr>
        <w:spacing w:after="40"/>
        <w:ind w:left="360"/>
      </w:pPr>
      <w:r>
        <w:t>1. Daaikae se buri hui ais karim ke baray mein sochiye.</w:t>
      </w:r>
    </w:p>
    <w:p>
      <w:pPr>
        <w:spacing w:after="40"/>
        <w:ind w:left="360"/>
      </w:pPr>
      <w:r>
        <w:t>2. Kya yeh aap ke liye koi tasveer ya shabi takhaliq karta hai?</w:t>
      </w:r>
    </w:p>
    <w:p>
      <w:pPr>
        <w:spacing w:after="40"/>
        <w:ind w:left="360"/>
      </w:pPr>
      <w:r>
        <w:t>3. Mein sharat lagata hoon ke yeh karta hai.</w:t>
      </w:r>
    </w:p>
    <w:p>
      <w:pPr>
        <w:spacing w:after="40"/>
        <w:ind w:left="360"/>
      </w:pPr>
      <w:r>
        <w:t>4. Theek hai.</w:t>
      </w:r>
    </w:p>
    <w:p>
      <w:pPr>
        <w:spacing w:after="40"/>
        <w:ind w:left="360"/>
      </w:pPr>
      <w:r>
        <w:t>5. Ab aap haathi ke baray mein sochen.</w:t>
      </w:r>
    </w:p>
    <w:p>
      <w:pPr>
        <w:spacing w:after="40"/>
        <w:ind w:left="360"/>
      </w:pPr>
      <w:r>
        <w:t>6. Kya aap usay dekh saktay hain?</w:t>
      </w:r>
    </w:p>
    <w:p>
      <w:pPr>
        <w:spacing w:after="40"/>
        <w:ind w:left="360"/>
      </w:pPr>
      <w:r>
        <w:t>7. Haathi ke ranag ko galaabi banayi.</w:t>
      </w:r>
    </w:p>
    <w:p>
      <w:pPr>
        <w:spacing w:after="40"/>
        <w:ind w:left="360"/>
      </w:pPr>
      <w:r>
        <w:t>8. Aik seconds ke aik hissay mein.</w:t>
      </w:r>
    </w:p>
    <w:p>
      <w:pPr>
        <w:spacing w:after="40"/>
        <w:ind w:left="360"/>
      </w:pPr>
      <w:r>
        <w:t>9. Aap ne galaabi haathi ki tasveer banayi.</w:t>
      </w:r>
    </w:p>
    <w:p>
      <w:pPr>
        <w:spacing w:after="40"/>
        <w:ind w:left="360"/>
      </w:pPr>
      <w:r>
        <w:t>10. Kya aap ais karim ki tasveer wapas laasakatae hain?</w:t>
      </w:r>
    </w:p>
    <w:p>
      <w:pPr>
        <w:spacing w:after="40"/>
        <w:ind w:left="360"/>
      </w:pPr>
      <w:r>
        <w:t>11. Yaqeen hai na aap laasakatae hain.</w:t>
      </w:r>
    </w:p>
    <w:p>
      <w:pPr>
        <w:spacing w:after="40"/>
        <w:ind w:left="360"/>
      </w:pPr>
      <w:r>
        <w:t>12. Kya aap ko samajh arahae hain ke mera kya matlab hai.</w:t>
      </w:r>
    </w:p>
    <w:p>
      <w:pPr>
        <w:spacing w:after="40"/>
        <w:ind w:left="360"/>
      </w:pPr>
      <w:r>
        <w:t>13. Aap ke paas un tasveerein par qaboo hai jo aap ke dimagh mein hai.</w:t>
      </w:r>
    </w:p>
    <w:p>
      <w:pPr>
        <w:spacing w:after="40"/>
        <w:ind w:left="360"/>
      </w:pPr>
      <w:r>
        <w:t>14. Taham jab aap jaanaboch kar faisla nahi karte.</w:t>
      </w:r>
    </w:p>
    <w:p>
      <w:pPr>
        <w:spacing w:after="40"/>
        <w:ind w:left="360"/>
      </w:pPr>
      <w:r>
        <w:t>15. Ke kaunsi tasveerein dakhaani hai.</w:t>
      </w:r>
    </w:p>
    <w:p>
      <w:pPr>
        <w:spacing w:after="40"/>
        <w:ind w:left="360"/>
      </w:pPr>
      <w:r>
        <w:t>16. To aap ka zehan rikaaradaz par ghaur karega.</w:t>
      </w:r>
    </w:p>
    <w:p>
      <w:pPr>
        <w:spacing w:after="40"/>
        <w:ind w:left="360"/>
      </w:pPr>
      <w:r>
        <w:t>17. Aur aap ki zehni laaibarari mein purani filmon ke rikaaradaz ko dakhaataa rahe ga.</w:t>
      </w:r>
    </w:p>
    <w:p>
      <w:pPr>
        <w:spacing w:after="40"/>
        <w:ind w:left="360"/>
      </w:pPr>
      <w:r>
        <w:t>18. Purani filmon ke maani badlay.</w:t>
      </w:r>
    </w:p>
    <w:p>
      <w:pPr>
        <w:spacing w:after="40"/>
        <w:ind w:left="360"/>
      </w:pPr>
      <w:r>
        <w:t>19. Yeh aap ke maazi ke tajurbe mein.</w:t>
      </w:r>
    </w:p>
    <w:p>
      <w:pPr>
        <w:pStyle w:val="Heading2"/>
      </w:pPr>
      <w:r>
        <w:t>Voice 235 — Voice235.mp3</w:t>
      </w:r>
    </w:p>
    <w:p>
      <w:pPr>
        <w:spacing w:after="40"/>
        <w:ind w:left="360"/>
      </w:pPr>
      <w:r>
        <w:t>1. Jo kuch hua hai.</w:t>
      </w:r>
    </w:p>
    <w:p>
      <w:pPr>
        <w:spacing w:after="40"/>
        <w:ind w:left="360"/>
      </w:pPr>
      <w:r>
        <w:t>2. Is se inkar karne mein madad nahi deta.</w:t>
      </w:r>
    </w:p>
    <w:p>
      <w:pPr>
        <w:spacing w:after="40"/>
        <w:ind w:left="360"/>
      </w:pPr>
      <w:r>
        <w:t>3. Chahe kitna hi takleef da aur mayoos kun ho.</w:t>
      </w:r>
    </w:p>
    <w:p>
      <w:pPr>
        <w:spacing w:after="40"/>
        <w:ind w:left="360"/>
      </w:pPr>
      <w:r>
        <w:t>4. Aap aik lamhay ke liye bhi.</w:t>
      </w:r>
    </w:p>
    <w:p>
      <w:pPr>
        <w:spacing w:after="40"/>
        <w:ind w:left="360"/>
      </w:pPr>
      <w:r>
        <w:t>5. Is haqeeqat ko tabdeel nahi kar saktay.</w:t>
      </w:r>
    </w:p>
    <w:p>
      <w:pPr>
        <w:spacing w:after="40"/>
        <w:ind w:left="360"/>
      </w:pPr>
      <w:r>
        <w:t>6. Ke ustad ki taraf se aap par tanqeed ki gayi thi.</w:t>
      </w:r>
    </w:p>
    <w:p>
      <w:pPr>
        <w:spacing w:after="40"/>
        <w:ind w:left="360"/>
      </w:pPr>
      <w:r>
        <w:t>7. Taham aap is waqaye ki apni tasharih ko tabdeel kar saktay.</w:t>
      </w:r>
    </w:p>
    <w:p>
      <w:pPr>
        <w:spacing w:after="40"/>
        <w:ind w:left="360"/>
      </w:pPr>
      <w:r>
        <w:t>8. Yani jis waqt aap par asal tanqeed ki gayi thi.</w:t>
      </w:r>
    </w:p>
    <w:p>
      <w:pPr>
        <w:spacing w:after="40"/>
        <w:ind w:left="360"/>
      </w:pPr>
      <w:r>
        <w:t>9. Is tajurbe ke liye aap ne jo manfi tajweez ki.</w:t>
      </w:r>
    </w:p>
    <w:p>
      <w:pPr>
        <w:spacing w:after="40"/>
        <w:ind w:left="360"/>
      </w:pPr>
      <w:r>
        <w:t>10. Woh yeh thi.</w:t>
      </w:r>
    </w:p>
    <w:p>
      <w:pPr>
        <w:spacing w:after="40"/>
        <w:ind w:left="360"/>
      </w:pPr>
      <w:r>
        <w:t>11. Mein acha nahi hoon.</w:t>
      </w:r>
    </w:p>
    <w:p>
      <w:pPr>
        <w:spacing w:after="40"/>
        <w:ind w:left="360"/>
      </w:pPr>
      <w:r>
        <w:t>12. Ya meri raye bikaar hai.</w:t>
      </w:r>
    </w:p>
    <w:p>
      <w:pPr>
        <w:spacing w:after="40"/>
        <w:ind w:left="360"/>
      </w:pPr>
      <w:r>
        <w:t>13. Jabke yeh aik bachay ki tasharih thi.</w:t>
      </w:r>
    </w:p>
    <w:p>
      <w:pPr>
        <w:spacing w:after="40"/>
        <w:ind w:left="360"/>
      </w:pPr>
      <w:r>
        <w:t>14. Shayad aap ne naanaanasatah taur par.</w:t>
      </w:r>
    </w:p>
    <w:p>
      <w:pPr>
        <w:spacing w:after="40"/>
        <w:ind w:left="360"/>
      </w:pPr>
      <w:r>
        <w:t>15. Usay apni baalak zindagi mein dakhil kar diya hai.</w:t>
      </w:r>
    </w:p>
    <w:p>
      <w:pPr>
        <w:spacing w:after="40"/>
        <w:ind w:left="360"/>
      </w:pPr>
      <w:r>
        <w:t>16. Agarchay aaj aap jaan boch kar surat e ko mukhtalif andaaz se dekhne ka intikhab kar rahe hain.</w:t>
      </w:r>
    </w:p>
    <w:p>
      <w:pPr>
        <w:spacing w:after="40"/>
        <w:ind w:left="360"/>
      </w:pPr>
      <w:r>
        <w:t>17. Misaal ke taur par.</w:t>
      </w:r>
    </w:p>
    <w:p>
      <w:pPr>
        <w:spacing w:after="40"/>
        <w:ind w:left="360"/>
      </w:pPr>
      <w:r>
        <w:t>18. Asaadasah aap se matafaq nahi ho saktay hain.</w:t>
      </w:r>
    </w:p>
    <w:p>
      <w:pPr>
        <w:spacing w:after="40"/>
        <w:ind w:left="360"/>
      </w:pPr>
      <w:r>
        <w:t>19. Lekin yeh aik shehar hai.</w:t>
      </w:r>
    </w:p>
    <w:p>
      <w:pPr>
        <w:pStyle w:val="Heading2"/>
      </w:pPr>
      <w:r>
        <w:t>Voice 236 — Voice236.mp3</w:t>
      </w:r>
    </w:p>
    <w:p>
      <w:pPr>
        <w:spacing w:after="40"/>
        <w:ind w:left="360"/>
      </w:pPr>
      <w:r>
        <w:t>1. Lakas ki haisiyat se aap ki zehant ya aap ki majamoai qeemat ke baray mein koi bayan nahi tha.</w:t>
      </w:r>
    </w:p>
    <w:p>
      <w:pPr>
        <w:spacing w:after="40"/>
        <w:ind w:left="360"/>
      </w:pPr>
      <w:r>
        <w:t>2. Nayi tasveerein banayein.</w:t>
      </w:r>
    </w:p>
    <w:p>
      <w:pPr>
        <w:spacing w:after="40"/>
        <w:ind w:left="360"/>
      </w:pPr>
      <w:r>
        <w:t>3. Hum jab bhi aisa karne ka intikhab karte hain.</w:t>
      </w:r>
    </w:p>
    <w:p>
      <w:pPr>
        <w:spacing w:after="40"/>
        <w:ind w:left="360"/>
      </w:pPr>
      <w:r>
        <w:t>4. To hum nayi zehni filmein tashakil de saktay hain.</w:t>
      </w:r>
    </w:p>
    <w:p>
      <w:pPr>
        <w:spacing w:after="40"/>
        <w:ind w:left="360"/>
      </w:pPr>
      <w:r>
        <w:t>5. Aur jab hum taqatwar jazbaat aur ahasaasaat ko janam dene wali nayi shabihin tayyar karte hain.</w:t>
      </w:r>
    </w:p>
    <w:p>
      <w:pPr>
        <w:spacing w:after="40"/>
        <w:ind w:left="360"/>
      </w:pPr>
      <w:r>
        <w:t>6. Aur is par dhyan dete hain.</w:t>
      </w:r>
    </w:p>
    <w:p>
      <w:pPr>
        <w:spacing w:after="40"/>
        <w:ind w:left="360"/>
      </w:pPr>
      <w:r>
        <w:t>7. To hum un nayi tasveerein ki ahamaait karne walay tareeqon par kaam karne lagein ge.</w:t>
      </w:r>
    </w:p>
    <w:p>
      <w:pPr>
        <w:spacing w:after="40"/>
        <w:ind w:left="360"/>
      </w:pPr>
      <w:r>
        <w:t>8. Lehaza pehla qadam apne matlooba nataij ki aik tasveer banana hai.</w:t>
      </w:r>
    </w:p>
    <w:p>
      <w:pPr>
        <w:spacing w:after="40"/>
        <w:ind w:left="360"/>
      </w:pPr>
      <w:r>
        <w:t>9. Aap sirf aik takhil.</w:t>
      </w:r>
    </w:p>
    <w:p>
      <w:pPr>
        <w:spacing w:after="40"/>
        <w:ind w:left="360"/>
      </w:pPr>
      <w:r>
        <w:t>10. Amijanishan se mehdood hain.</w:t>
      </w:r>
    </w:p>
    <w:p>
      <w:pPr>
        <w:spacing w:after="40"/>
        <w:ind w:left="360"/>
      </w:pPr>
      <w:r>
        <w:t>11. Jaisa ke aap jaantay ho.</w:t>
      </w:r>
    </w:p>
    <w:p>
      <w:pPr>
        <w:spacing w:after="40"/>
        <w:ind w:left="360"/>
      </w:pPr>
      <w:r>
        <w:t>12. Zyada tar log aoami taqarir se gabaraatae hain.</w:t>
      </w:r>
    </w:p>
    <w:p>
      <w:pPr>
        <w:spacing w:after="40"/>
        <w:ind w:left="360"/>
      </w:pPr>
      <w:r>
        <w:t>13. Saroe ke baad saroe.</w:t>
      </w:r>
    </w:p>
    <w:p>
      <w:pPr>
        <w:spacing w:after="40"/>
        <w:ind w:left="360"/>
      </w:pPr>
      <w:r>
        <w:t>14. Is khauf ko pehle number ke taur par daraj kya gaya hai.</w:t>
      </w:r>
    </w:p>
    <w:p>
      <w:pPr>
        <w:spacing w:after="40"/>
        <w:ind w:left="360"/>
      </w:pPr>
      <w:r>
        <w:t>15. Jo logon ko hota hai.</w:t>
      </w:r>
    </w:p>
    <w:p>
      <w:pPr>
        <w:spacing w:after="40"/>
        <w:ind w:left="360"/>
      </w:pPr>
      <w:r>
        <w:t>16. Jo mot ki khauf se bhi aagay hain.</w:t>
      </w:r>
    </w:p>
    <w:p>
      <w:pPr>
        <w:pStyle w:val="Heading2"/>
      </w:pPr>
      <w:r>
        <w:t>Voice 237 — Voice237.mp3</w:t>
      </w:r>
    </w:p>
    <w:p>
      <w:pPr>
        <w:spacing w:after="40"/>
        <w:ind w:left="360"/>
      </w:pPr>
      <w:r>
        <w:t>1. Jab zyada tar logon se yeh bhi kaha jata hai ke woh taqarir karne par ghaur kare to woh kis tarah ki tasveerein apne dimagh mein chalatay hain?</w:t>
      </w:r>
    </w:p>
    <w:p>
      <w:pPr>
        <w:spacing w:after="40"/>
        <w:ind w:left="360"/>
      </w:pPr>
      <w:r>
        <w:t>2. Woh khud ko saamaain ke saamne gabaraa kar karae hue dekhte hain.</w:t>
      </w:r>
    </w:p>
    <w:p>
      <w:pPr>
        <w:spacing w:after="40"/>
        <w:ind w:left="360"/>
      </w:pPr>
      <w:r>
        <w:t>3. Shayad unhein yeh yaad karna mushkil ho raha hai ke woh kya kehna chahtay thay.</w:t>
      </w:r>
    </w:p>
    <w:p>
      <w:pPr>
        <w:spacing w:after="40"/>
        <w:ind w:left="360"/>
      </w:pPr>
      <w:r>
        <w:t>4. Un tasveerein ko apni sakarin par baar baar chalaaiin aur aap ko yaqeen ho jayega ke aap ko speaker ki haisiyat se zyada kamyabi nahi hongi.</w:t>
      </w:r>
    </w:p>
    <w:p>
      <w:pPr>
        <w:spacing w:after="40"/>
        <w:ind w:left="360"/>
      </w:pPr>
      <w:r>
        <w:t>5. Uske bajaye apne zehan mein aisi tasveer bana hai.</w:t>
      </w:r>
    </w:p>
    <w:p>
      <w:pPr>
        <w:spacing w:after="40"/>
        <w:ind w:left="360"/>
      </w:pPr>
      <w:r>
        <w:t>6. Jis mein aap aitmaad ke saath apni peshkash kar rahe hain.</w:t>
      </w:r>
    </w:p>
    <w:p>
      <w:pPr>
        <w:spacing w:after="40"/>
        <w:ind w:left="360"/>
      </w:pPr>
      <w:r>
        <w:t>7. Samaeen ke mamabaraz aap ka har lafz sun rahe hain.</w:t>
      </w:r>
    </w:p>
    <w:p>
      <w:pPr>
        <w:spacing w:after="40"/>
        <w:ind w:left="360"/>
      </w:pPr>
      <w:r>
        <w:t>8. Aap tez nazar aa rahe hain.</w:t>
      </w:r>
    </w:p>
    <w:p>
      <w:pPr>
        <w:spacing w:after="40"/>
        <w:ind w:left="360"/>
      </w:pPr>
      <w:r>
        <w:t>9. Aap ki tarasil sapich hamoar hai.</w:t>
      </w:r>
    </w:p>
    <w:p>
      <w:pPr>
        <w:spacing w:after="40"/>
        <w:ind w:left="360"/>
      </w:pPr>
      <w:r>
        <w:t>10. Aap aik mazaaih khis kahani sanaaie aur samaeen has paray hain.</w:t>
      </w:r>
    </w:p>
    <w:p>
      <w:pPr>
        <w:spacing w:after="40"/>
        <w:ind w:left="360"/>
      </w:pPr>
      <w:r>
        <w:t>11. Aakhir mein aap ko taalih bajaanae ka aik barapor door milta hai.</w:t>
      </w:r>
    </w:p>
    <w:p>
      <w:pPr>
        <w:pStyle w:val="Heading2"/>
      </w:pPr>
      <w:r>
        <w:t>Voice 238 — Voice238.mp3</w:t>
      </w:r>
    </w:p>
    <w:p>
      <w:pPr>
        <w:spacing w:after="40"/>
        <w:ind w:left="360"/>
      </w:pPr>
      <w:r>
        <w:t>1. Log baad mein aap ko mabaarak baat dene ke liye aate hain.</w:t>
      </w:r>
    </w:p>
    <w:p>
      <w:pPr>
        <w:spacing w:after="40"/>
        <w:ind w:left="360"/>
      </w:pPr>
      <w:r>
        <w:t>2. Kya aap dekhte hain ke is tarah ki zehni tasveerein aap ko behtar speaker ban'nay mein kis tarah madad faraam kar sakti hain.</w:t>
      </w:r>
    </w:p>
    <w:p>
      <w:pPr>
        <w:spacing w:after="40"/>
        <w:ind w:left="360"/>
      </w:pPr>
      <w:r>
        <w:t>3. Taham pahachaanie ke aap ke dimagh mein jo tasveerein hai woh raat o raat poori nahi hoti hai.</w:t>
      </w:r>
    </w:p>
    <w:p>
      <w:pPr>
        <w:spacing w:after="40"/>
        <w:ind w:left="360"/>
      </w:pPr>
      <w:r>
        <w:t>4. Lekin sabar karke aur un zehni aimijaz par mustaqil tawajjo markooz karke.</w:t>
      </w:r>
    </w:p>
    <w:p>
      <w:pPr>
        <w:spacing w:after="40"/>
        <w:ind w:left="360"/>
      </w:pPr>
      <w:r>
        <w:t>5. Aap khud bakhod un tareeqon se kaam karna shuru kar dein ge jo aap ke zehan ke wijan ki taaiid karte hain.</w:t>
      </w:r>
    </w:p>
    <w:p>
      <w:pPr>
        <w:spacing w:after="40"/>
        <w:ind w:left="360"/>
      </w:pPr>
      <w:r>
        <w:t>6. Kamyabi ke liye apna rasta pesh karein.</w:t>
      </w:r>
    </w:p>
    <w:p>
      <w:pPr>
        <w:spacing w:after="40"/>
        <w:ind w:left="360"/>
      </w:pPr>
      <w:r>
        <w:t>7. Agar aap kisi bhi masanoaat ya khadamaat ko farokht karne mein malos hai to.</w:t>
      </w:r>
    </w:p>
    <w:p>
      <w:pPr>
        <w:spacing w:after="40"/>
        <w:ind w:left="360"/>
      </w:pPr>
      <w:r>
        <w:t>8. Yeh zaroori hai ke aap mustaqil baniadon par apne aap ko kamyab hotay dekhin.</w:t>
      </w:r>
    </w:p>
    <w:p>
      <w:pPr>
        <w:spacing w:after="40"/>
        <w:ind w:left="360"/>
      </w:pPr>
      <w:r>
        <w:t>9. Agar aap ko matlooba nataij nahi mil rahe hain.</w:t>
      </w:r>
    </w:p>
    <w:p>
      <w:pPr>
        <w:spacing w:after="40"/>
        <w:ind w:left="360"/>
      </w:pPr>
      <w:r>
        <w:t>10. To is mein koi sawal nahi hai ke aap sales media.</w:t>
      </w:r>
    </w:p>
    <w:p>
      <w:pPr>
        <w:pStyle w:val="Heading2"/>
      </w:pPr>
      <w:r>
        <w:t>Voice 239 — Voice239.mp3</w:t>
      </w:r>
    </w:p>
    <w:p>
      <w:pPr>
        <w:spacing w:after="40"/>
        <w:ind w:left="360"/>
      </w:pPr>
      <w:r>
        <w:t>1. Ya karati ki tasveerein ko taamae hue hain.</w:t>
      </w:r>
    </w:p>
    <w:p>
      <w:pPr>
        <w:spacing w:after="40"/>
        <w:ind w:left="360"/>
      </w:pPr>
      <w:r>
        <w:t>2. Ya farokht ki mayoosi.</w:t>
      </w:r>
    </w:p>
    <w:p>
      <w:pPr>
        <w:spacing w:after="40"/>
        <w:ind w:left="360"/>
      </w:pPr>
      <w:r>
        <w:t>3. Farokht ki kamyabi ke baraks.</w:t>
      </w:r>
    </w:p>
    <w:p>
      <w:pPr>
        <w:spacing w:after="40"/>
        <w:ind w:left="360"/>
      </w:pPr>
      <w:r>
        <w:t>4. Ab hi aik imkaan ke saath.</w:t>
      </w:r>
    </w:p>
    <w:p>
      <w:pPr>
        <w:spacing w:after="40"/>
        <w:ind w:left="360"/>
      </w:pPr>
      <w:r>
        <w:t>5. Apni agli mulaqat ke baray mein sochen.</w:t>
      </w:r>
    </w:p>
    <w:p>
      <w:pPr>
        <w:spacing w:after="40"/>
        <w:ind w:left="360"/>
      </w:pPr>
      <w:r>
        <w:t>6. Aap ke zehan mein aap anakaanatar.</w:t>
      </w:r>
    </w:p>
    <w:p>
      <w:pPr>
        <w:spacing w:after="40"/>
        <w:ind w:left="360"/>
      </w:pPr>
      <w:r>
        <w:t>7. Ko kaise dekhte hain kya aap par aitmaad.</w:t>
      </w:r>
    </w:p>
    <w:p>
      <w:pPr>
        <w:spacing w:after="40"/>
        <w:ind w:left="360"/>
      </w:pPr>
      <w:r>
        <w:t>8. Aur qaail hain kya aap josh.</w:t>
      </w:r>
    </w:p>
    <w:p>
      <w:pPr>
        <w:spacing w:after="40"/>
        <w:ind w:left="360"/>
      </w:pPr>
      <w:r>
        <w:t>9. Se jo kuch pesh kar rahe hain.</w:t>
      </w:r>
    </w:p>
    <w:p>
      <w:pPr>
        <w:spacing w:after="40"/>
        <w:ind w:left="360"/>
      </w:pPr>
      <w:r>
        <w:t>10. Uske fawaid bayan kar rahe hain kya.</w:t>
      </w:r>
    </w:p>
    <w:p>
      <w:pPr>
        <w:spacing w:after="40"/>
        <w:ind w:left="360"/>
      </w:pPr>
      <w:r>
        <w:t>11. Aap jo keh rahe hain iska imkaan.</w:t>
      </w:r>
    </w:p>
    <w:p>
      <w:pPr>
        <w:spacing w:after="40"/>
        <w:ind w:left="360"/>
      </w:pPr>
      <w:r>
        <w:t>12. Qabool aur dilchaspi hai kya aap.</w:t>
      </w:r>
    </w:p>
    <w:p>
      <w:pPr>
        <w:spacing w:after="40"/>
        <w:ind w:left="360"/>
      </w:pPr>
      <w:r>
        <w:t>13. Apni meeting ka kamyab nateeja dekh saktay hain.</w:t>
      </w:r>
    </w:p>
    <w:p>
      <w:pPr>
        <w:spacing w:after="40"/>
        <w:ind w:left="360"/>
      </w:pPr>
      <w:r>
        <w:t>14. Yaad rakheen.</w:t>
      </w:r>
    </w:p>
    <w:p>
      <w:pPr>
        <w:spacing w:after="40"/>
        <w:ind w:left="360"/>
      </w:pPr>
      <w:r>
        <w:t>15. Ke aap apni hi zehni filmon ke.</w:t>
      </w:r>
    </w:p>
    <w:p>
      <w:pPr>
        <w:spacing w:after="40"/>
        <w:ind w:left="360"/>
      </w:pPr>
      <w:r>
        <w:t>16. Parodiosar, hadaaitakaar,.</w:t>
      </w:r>
    </w:p>
    <w:p>
      <w:pPr>
        <w:spacing w:after="40"/>
        <w:ind w:left="360"/>
      </w:pPr>
      <w:r>
        <w:t>17. Sakarapat raaitar, laainanag koaradinitar,.</w:t>
      </w:r>
    </w:p>
    <w:p>
      <w:pPr>
        <w:spacing w:after="40"/>
        <w:ind w:left="360"/>
      </w:pPr>
      <w:r>
        <w:t>18. Labaas dizaainar aur.</w:t>
      </w:r>
    </w:p>
    <w:p>
      <w:pPr>
        <w:spacing w:after="40"/>
        <w:ind w:left="360"/>
      </w:pPr>
      <w:r>
        <w:t>19. Kaasatanag daairikatar hain.</w:t>
      </w:r>
    </w:p>
    <w:p>
      <w:pPr>
        <w:spacing w:after="40"/>
        <w:ind w:left="360"/>
      </w:pPr>
      <w:r>
        <w:t>20. Aap ko muntakhab karna hai ke kis tarah woh.</w:t>
      </w:r>
    </w:p>
    <w:p>
      <w:pPr>
        <w:spacing w:after="40"/>
        <w:ind w:left="360"/>
      </w:pPr>
      <w:r>
        <w:t>21. Bahar niklay damaaghi taur par mashq karke.</w:t>
      </w:r>
    </w:p>
    <w:p>
      <w:pPr>
        <w:spacing w:after="40"/>
        <w:ind w:left="360"/>
      </w:pPr>
      <w:r>
        <w:t>22. Aur apne dimagh ke zariye.</w:t>
      </w:r>
    </w:p>
    <w:p>
      <w:pPr>
        <w:spacing w:after="40"/>
        <w:ind w:left="360"/>
      </w:pPr>
      <w:r>
        <w:t>23. Kamyab nataij.</w:t>
      </w:r>
    </w:p>
    <w:p>
      <w:pPr>
        <w:pStyle w:val="Heading2"/>
      </w:pPr>
      <w:r>
        <w:t>Voice 240 — Voice240.mp3</w:t>
      </w:r>
    </w:p>
    <w:p>
      <w:pPr>
        <w:spacing w:after="40"/>
        <w:ind w:left="360"/>
      </w:pPr>
      <w:r>
        <w:t>1. Ko chhalaanae se aap apne sales career mein kamyabi ki raah hamoar kar saktay hain.</w:t>
      </w:r>
    </w:p>
    <w:p>
      <w:pPr>
        <w:spacing w:after="40"/>
        <w:ind w:left="360"/>
      </w:pPr>
      <w:r>
        <w:t>2. Waqai agar aap filahaal apne dimagh ke zariye aisi tasveerein chhalaatae hain.</w:t>
      </w:r>
    </w:p>
    <w:p>
      <w:pPr>
        <w:spacing w:after="40"/>
        <w:ind w:left="360"/>
      </w:pPr>
      <w:r>
        <w:t>3. Jahan imkaan aap ke nazariat aiidiaz ko mustarad karta hai.</w:t>
      </w:r>
    </w:p>
    <w:p>
      <w:pPr>
        <w:spacing w:after="40"/>
        <w:ind w:left="360"/>
      </w:pPr>
      <w:r>
        <w:t>4. Aur aap ki peshkash mein koi dilchaspi nahi rakhta.</w:t>
      </w:r>
    </w:p>
    <w:p>
      <w:pPr>
        <w:spacing w:after="40"/>
        <w:ind w:left="360"/>
      </w:pPr>
      <w:r>
        <w:t>5. To aap ko apni farokht ki koshishon se bohat mehdood kamyabi hasil hogi.</w:t>
      </w:r>
    </w:p>
    <w:p>
      <w:pPr>
        <w:spacing w:after="40"/>
        <w:ind w:left="360"/>
      </w:pPr>
      <w:r>
        <w:t>6. Aap un logon ko un halaat ko apni taraf mutawajjah karenge.</w:t>
      </w:r>
    </w:p>
    <w:p>
      <w:pPr>
        <w:spacing w:after="40"/>
        <w:ind w:left="360"/>
      </w:pPr>
      <w:r>
        <w:t>7. Jo aap ki manfi tasveerein ke mutabiq hain.</w:t>
      </w:r>
    </w:p>
    <w:p>
      <w:pPr>
        <w:spacing w:after="40"/>
        <w:ind w:left="360"/>
      </w:pPr>
      <w:r>
        <w:t>8. Jeff Keller kehte hain ke.</w:t>
      </w:r>
    </w:p>
    <w:p>
      <w:pPr>
        <w:spacing w:after="40"/>
        <w:ind w:left="360"/>
      </w:pPr>
      <w:r>
        <w:t>9. Aap ke paas un tasveerein par qaboo hain.</w:t>
      </w:r>
    </w:p>
    <w:p>
      <w:pPr>
        <w:spacing w:after="40"/>
        <w:ind w:left="360"/>
      </w:pPr>
      <w:r>
        <w:t>10. Jo aap ke dimagh mein hain.</w:t>
      </w:r>
    </w:p>
    <w:p>
      <w:pPr>
        <w:spacing w:after="40"/>
        <w:ind w:left="360"/>
      </w:pPr>
      <w:r>
        <w:t>11. Aaram karein aur apne hoas ko shamil karein.</w:t>
      </w:r>
    </w:p>
    <w:p>
      <w:pPr>
        <w:spacing w:after="40"/>
        <w:ind w:left="360"/>
      </w:pPr>
      <w:r>
        <w:t>12. Apni nayi tasveerein par tawajjo markooz karte ho.</w:t>
      </w:r>
    </w:p>
    <w:p>
      <w:pPr>
        <w:spacing w:after="40"/>
        <w:ind w:left="360"/>
      </w:pPr>
      <w:r>
        <w:t>13. Istemal karne wala behtareen tareeqa kaunsa hai.</w:t>
      </w:r>
    </w:p>
    <w:p>
      <w:pPr>
        <w:spacing w:after="40"/>
        <w:ind w:left="360"/>
      </w:pPr>
      <w:r>
        <w:t>14. Yeh sabit ho chuka hai.</w:t>
      </w:r>
    </w:p>
    <w:p>
      <w:pPr>
        <w:spacing w:after="40"/>
        <w:ind w:left="360"/>
      </w:pPr>
      <w:r>
        <w:t>15. Ke jab aap an pursukoon ho jatay hain.</w:t>
      </w:r>
    </w:p>
    <w:p>
      <w:pPr>
        <w:pStyle w:val="Heading2"/>
      </w:pPr>
      <w:r>
        <w:t>Voice 241 — Voice241.mp3</w:t>
      </w:r>
    </w:p>
    <w:p>
      <w:pPr>
        <w:spacing w:after="40"/>
        <w:ind w:left="360"/>
      </w:pPr>
      <w:r>
        <w:t>1. Aur be aik waqt bohat saari cheezon ke baray mein nahi sochtay hain.</w:t>
      </w:r>
    </w:p>
    <w:p>
      <w:pPr>
        <w:spacing w:after="40"/>
        <w:ind w:left="360"/>
      </w:pPr>
      <w:r>
        <w:t>2. To aap ka zehan tasawwur ke lahaaz se zyada qabool karta hai.</w:t>
      </w:r>
    </w:p>
    <w:p>
      <w:pPr>
        <w:spacing w:after="40"/>
        <w:ind w:left="360"/>
      </w:pPr>
      <w:r>
        <w:t>3. Lehaza ghar mein aaram da karasi par baith jayen.</w:t>
      </w:r>
    </w:p>
    <w:p>
      <w:pPr>
        <w:spacing w:after="40"/>
        <w:ind w:left="360"/>
      </w:pPr>
      <w:r>
        <w:t>4. Aankhein band karein aur saans lene ki gahari mashakae karein.</w:t>
      </w:r>
    </w:p>
    <w:p>
      <w:pPr>
        <w:spacing w:after="40"/>
        <w:ind w:left="360"/>
      </w:pPr>
      <w:r>
        <w:t>5. Taake aap apna dimagh saaf karein aur apne jism ko sukoon dein.</w:t>
      </w:r>
    </w:p>
    <w:p>
      <w:pPr>
        <w:spacing w:after="40"/>
        <w:ind w:left="360"/>
      </w:pPr>
      <w:r>
        <w:t>6. Ab aisi tasaabir tayyar karein jis mein zyada se zyada hoas.</w:t>
      </w:r>
    </w:p>
    <w:p>
      <w:pPr>
        <w:spacing w:after="40"/>
        <w:ind w:left="360"/>
      </w:pPr>
      <w:r>
        <w:t>7. Sanasaz shamil ho.</w:t>
      </w:r>
    </w:p>
    <w:p>
      <w:pPr>
        <w:spacing w:after="40"/>
        <w:ind w:left="360"/>
      </w:pPr>
      <w:r>
        <w:t>8. Apni tasoiron mein jitna zyada basaarat aawazein.</w:t>
      </w:r>
    </w:p>
    <w:p>
      <w:pPr>
        <w:spacing w:after="40"/>
        <w:ind w:left="360"/>
      </w:pPr>
      <w:r>
        <w:t>9. Boh, zaaikah aur chhonae ke hoas lagaatae hain.</w:t>
      </w:r>
    </w:p>
    <w:p>
      <w:pPr>
        <w:spacing w:after="40"/>
        <w:ind w:left="360"/>
      </w:pPr>
      <w:r>
        <w:t>10. Aap ke wizhan ko haqeeqat banane ke liye.</w:t>
      </w:r>
    </w:p>
    <w:p>
      <w:pPr>
        <w:spacing w:after="40"/>
        <w:ind w:left="360"/>
      </w:pPr>
      <w:r>
        <w:t>11. Aap ki phal kinachanae ki taqat itna hi taqatwar hota hai.</w:t>
      </w:r>
    </w:p>
    <w:p>
      <w:pPr>
        <w:spacing w:after="40"/>
        <w:ind w:left="360"/>
      </w:pPr>
      <w:r>
        <w:t>12. Yahan aik misaal hai.</w:t>
      </w:r>
    </w:p>
    <w:p>
      <w:pPr>
        <w:spacing w:after="40"/>
        <w:ind w:left="360"/>
      </w:pPr>
      <w:r>
        <w:t>13. Hum kehte hain ke aap ne hamesha.</w:t>
      </w:r>
    </w:p>
    <w:p>
      <w:pPr>
        <w:spacing w:after="40"/>
        <w:ind w:left="360"/>
      </w:pPr>
      <w:r>
        <w:t>14. Kiribin mein saahal samanadar par makah banane ka khwab dekha hai.</w:t>
      </w:r>
    </w:p>
    <w:p>
      <w:pPr>
        <w:spacing w:after="40"/>
        <w:ind w:left="360"/>
      </w:pPr>
      <w:r>
        <w:t>15. Safid aur arakh.</w:t>
      </w:r>
    </w:p>
    <w:p>
      <w:pPr>
        <w:pStyle w:val="Heading2"/>
      </w:pPr>
      <w:r>
        <w:t>Voice 242 — Voice242.mp3</w:t>
      </w:r>
    </w:p>
    <w:p>
      <w:pPr>
        <w:spacing w:after="40"/>
        <w:ind w:left="360"/>
      </w:pPr>
      <w:r>
        <w:t>1. So ranag ke makaan ki tasveer banayein.</w:t>
      </w:r>
    </w:p>
    <w:p>
      <w:pPr>
        <w:spacing w:after="40"/>
        <w:ind w:left="360"/>
      </w:pPr>
      <w:r>
        <w:t>2. Halki halki tez hua mein halakae halakae sabaz kajor dekho.</w:t>
      </w:r>
    </w:p>
    <w:p>
      <w:pPr>
        <w:spacing w:after="40"/>
        <w:ind w:left="360"/>
      </w:pPr>
      <w:r>
        <w:t>3. Namak ki hua ko sanago.</w:t>
      </w:r>
    </w:p>
    <w:p>
      <w:pPr>
        <w:spacing w:after="40"/>
        <w:ind w:left="360"/>
      </w:pPr>
      <w:r>
        <w:t>4. Apne anagalion ke beech garam rit ko mehsoos karein.</w:t>
      </w:r>
    </w:p>
    <w:p>
      <w:pPr>
        <w:spacing w:after="40"/>
        <w:ind w:left="360"/>
      </w:pPr>
      <w:r>
        <w:t>5. Apne chaharae par dop mehsoos karein.</w:t>
      </w:r>
    </w:p>
    <w:p>
      <w:pPr>
        <w:spacing w:after="40"/>
        <w:ind w:left="360"/>
      </w:pPr>
      <w:r>
        <w:t>6. Kya yeh janat nahi hain?</w:t>
      </w:r>
    </w:p>
    <w:p>
      <w:pPr>
        <w:spacing w:after="40"/>
        <w:ind w:left="360"/>
      </w:pPr>
      <w:r>
        <w:t>7. Aur yeh sab aap ka ho sakta hai.</w:t>
      </w:r>
    </w:p>
    <w:p>
      <w:pPr>
        <w:spacing w:after="40"/>
        <w:ind w:left="360"/>
      </w:pPr>
      <w:r>
        <w:t>8. Agar aap is shabi ko taamae aur hasil karne ke liye.</w:t>
      </w:r>
    </w:p>
    <w:p>
      <w:pPr>
        <w:spacing w:after="40"/>
        <w:ind w:left="360"/>
      </w:pPr>
      <w:r>
        <w:t>9. Jo kuch karna paray is par amal karein.</w:t>
      </w:r>
    </w:p>
    <w:p>
      <w:pPr>
        <w:spacing w:after="40"/>
        <w:ind w:left="360"/>
      </w:pPr>
      <w:r>
        <w:t>10. Niz yeh bhi yaad rakheen.</w:t>
      </w:r>
    </w:p>
    <w:p>
      <w:pPr>
        <w:spacing w:after="40"/>
        <w:ind w:left="360"/>
      </w:pPr>
      <w:r>
        <w:t>11. Ke mazboot jazbaat se baabasatah tasveerein mein aur bhi taqat hai.</w:t>
      </w:r>
    </w:p>
    <w:p>
      <w:pPr>
        <w:spacing w:after="40"/>
        <w:ind w:left="360"/>
      </w:pPr>
      <w:r>
        <w:t>12. Lehaza apne wijan mein musbat jazbaat ko shamil karne ki baat ko yaqeeni banaye.</w:t>
      </w:r>
    </w:p>
    <w:p>
      <w:pPr>
        <w:spacing w:after="40"/>
        <w:ind w:left="360"/>
      </w:pPr>
      <w:r>
        <w:t>13. Misaal ke taur par.</w:t>
      </w:r>
    </w:p>
    <w:p>
      <w:pPr>
        <w:spacing w:after="40"/>
        <w:ind w:left="360"/>
      </w:pPr>
      <w:r>
        <w:t>14. Apni masaali mulazmat ka nazaarah karte waqt.</w:t>
      </w:r>
    </w:p>
    <w:p>
      <w:pPr>
        <w:spacing w:after="40"/>
        <w:ind w:left="360"/>
      </w:pPr>
      <w:r>
        <w:t>15. Wazeh zehni tasveer aur jismani hoas ko fakhar aur atamanaan ke khaufnaak jazbaat ke saath jorae.</w:t>
      </w:r>
    </w:p>
    <w:p>
      <w:pPr>
        <w:spacing w:after="40"/>
        <w:ind w:left="360"/>
      </w:pPr>
      <w:r>
        <w:t>16. Jis ki aap is naye position par kaam kar rahe hoon ge.</w:t>
      </w:r>
    </w:p>
    <w:p>
      <w:pPr>
        <w:pStyle w:val="Heading2"/>
      </w:pPr>
      <w:r>
        <w:t>Voice 243 — Voice243.mp3</w:t>
      </w:r>
    </w:p>
    <w:p>
      <w:pPr>
        <w:spacing w:after="40"/>
        <w:ind w:left="360"/>
      </w:pPr>
      <w:r>
        <w:t>1. Shuru mein tasveerein ke mayar se fikar mand na ho.</w:t>
      </w:r>
    </w:p>
    <w:p>
      <w:pPr>
        <w:spacing w:after="40"/>
        <w:ind w:left="360"/>
      </w:pPr>
      <w:r>
        <w:t>2. Kuch log ranagin ranag ki tasveerein bana saktay hain.</w:t>
      </w:r>
    </w:p>
    <w:p>
      <w:pPr>
        <w:spacing w:after="40"/>
        <w:ind w:left="360"/>
      </w:pPr>
      <w:r>
        <w:t>3. Jabke doosron ko aik mabaaham tasveer ke ilawa kuch bhi hasil karne mein dashoari hoti hai.</w:t>
      </w:r>
    </w:p>
    <w:p>
      <w:pPr>
        <w:spacing w:after="40"/>
        <w:ind w:left="360"/>
      </w:pPr>
      <w:r>
        <w:t>4. Yeh bhi mumkin hai ke aap sirf aik wazeh shadi ke khalaaf shuru mein hi aik khaas ehsaas hasil kar sakay.</w:t>
      </w:r>
    </w:p>
    <w:p>
      <w:pPr>
        <w:spacing w:after="40"/>
        <w:ind w:left="360"/>
      </w:pPr>
      <w:r>
        <w:t>5. Kisi bhi sorat mein uske baray mein fikar mat karo.</w:t>
      </w:r>
    </w:p>
    <w:p>
      <w:pPr>
        <w:spacing w:after="40"/>
        <w:ind w:left="360"/>
      </w:pPr>
      <w:r>
        <w:t>6. Apni zaat se barapor koshish karein.</w:t>
      </w:r>
    </w:p>
    <w:p>
      <w:pPr>
        <w:spacing w:after="40"/>
        <w:ind w:left="360"/>
      </w:pPr>
      <w:r>
        <w:t>7. Aur apne aap ka moazanah kisi aur se na karein.</w:t>
      </w:r>
    </w:p>
    <w:p>
      <w:pPr>
        <w:spacing w:after="40"/>
        <w:ind w:left="360"/>
      </w:pPr>
      <w:r>
        <w:t>8. Aap ki tasveerein waqt ke saath saath tez hoti jayen gi.</w:t>
      </w:r>
    </w:p>
    <w:p>
      <w:pPr>
        <w:spacing w:after="40"/>
        <w:ind w:left="360"/>
      </w:pPr>
      <w:r>
        <w:t>9. Qalid yeh hai ke apne zehan mein yeh nayi filmein.</w:t>
      </w:r>
    </w:p>
    <w:p>
      <w:pPr>
        <w:spacing w:after="40"/>
        <w:ind w:left="360"/>
      </w:pPr>
      <w:r>
        <w:t>10. Chalane mein har din kahin minute gazaarae.</w:t>
      </w:r>
    </w:p>
    <w:p>
      <w:pPr>
        <w:spacing w:after="40"/>
        <w:ind w:left="360"/>
      </w:pPr>
      <w:r>
        <w:t>11. Apne liye aik chak lakhae.</w:t>
      </w:r>
    </w:p>
    <w:p>
      <w:pPr>
        <w:spacing w:after="40"/>
        <w:ind w:left="360"/>
      </w:pPr>
      <w:r>
        <w:t>12. Kamyab nataij ki tasveer maratab karna.</w:t>
      </w:r>
    </w:p>
    <w:p>
      <w:pPr>
        <w:spacing w:after="40"/>
        <w:ind w:left="360"/>
      </w:pPr>
      <w:r>
        <w:t>13. Aur apne dimagh mein chalane ke liye yeh intehaai taqatwar hai.</w:t>
      </w:r>
    </w:p>
    <w:p>
      <w:pPr>
        <w:spacing w:after="40"/>
        <w:ind w:left="360"/>
      </w:pPr>
      <w:r>
        <w:t>14. Lekin aik aur takanik hai.</w:t>
      </w:r>
    </w:p>
    <w:p>
      <w:pPr>
        <w:spacing w:after="40"/>
        <w:ind w:left="360"/>
      </w:pPr>
      <w:r>
        <w:t>15. Jise aap apni.</w:t>
      </w:r>
    </w:p>
    <w:p>
      <w:pPr>
        <w:pStyle w:val="Heading2"/>
      </w:pPr>
      <w:r>
        <w:t>Voice 244 — Voice244.mp3</w:t>
      </w:r>
    </w:p>
    <w:p>
      <w:pPr>
        <w:spacing w:after="40"/>
        <w:ind w:left="360"/>
      </w:pPr>
      <w:r>
        <w:t>1. Kamyabi ko tez karne ke liye istemal kar saktay hain.</w:t>
      </w:r>
    </w:p>
    <w:p>
      <w:pPr>
        <w:spacing w:after="40"/>
        <w:ind w:left="360"/>
      </w:pPr>
      <w:r>
        <w:t>2. Aap ko apni marzi ki simt le janay ke liye.</w:t>
      </w:r>
    </w:p>
    <w:p>
      <w:pPr>
        <w:spacing w:after="40"/>
        <w:ind w:left="360"/>
      </w:pPr>
      <w:r>
        <w:t>3. Aap ko basari imdaad faraaham kar saktay hain.</w:t>
      </w:r>
    </w:p>
    <w:p>
      <w:pPr>
        <w:spacing w:after="40"/>
        <w:ind w:left="360"/>
      </w:pPr>
      <w:r>
        <w:t>4. Unnees so nawway mein jab woh abhi tak nisbat maloom tha.</w:t>
      </w:r>
    </w:p>
    <w:p>
      <w:pPr>
        <w:spacing w:after="40"/>
        <w:ind w:left="360"/>
      </w:pPr>
      <w:r>
        <w:t>5. Komidin jim kiari ne adaakaari ki khadamaat anajaam dene ke liye.</w:t>
      </w:r>
    </w:p>
    <w:p>
      <w:pPr>
        <w:spacing w:after="40"/>
        <w:ind w:left="360"/>
      </w:pPr>
      <w:r>
        <w:t>6. Das malin dollar ka khud ko aik check lakaa.</w:t>
      </w:r>
    </w:p>
    <w:p>
      <w:pPr>
        <w:spacing w:after="40"/>
        <w:ind w:left="360"/>
      </w:pPr>
      <w:r>
        <w:t>7. Yeh check unnees so pachaanoe ke yom tashakar ke baad posat kya gaya tha.</w:t>
      </w:r>
    </w:p>
    <w:p>
      <w:pPr>
        <w:spacing w:after="40"/>
        <w:ind w:left="360"/>
      </w:pPr>
      <w:r>
        <w:t>8. Jaisa ke kiari ne wazahat ki.</w:t>
      </w:r>
    </w:p>
    <w:p>
      <w:pPr>
        <w:spacing w:after="40"/>
        <w:ind w:left="360"/>
      </w:pPr>
      <w:r>
        <w:t>9. Yeh piso ke baray mein nahi tha.</w:t>
      </w:r>
    </w:p>
    <w:p>
      <w:pPr>
        <w:spacing w:after="40"/>
        <w:ind w:left="360"/>
      </w:pPr>
      <w:r>
        <w:t>10. Woh janta tha ke agar woh bohat kuch kar raha hai.</w:t>
      </w:r>
    </w:p>
    <w:p>
      <w:pPr>
        <w:spacing w:after="40"/>
        <w:ind w:left="360"/>
      </w:pPr>
      <w:r>
        <w:t>11. Behtareen mawaad par behtareen logon ke saath kaam kar raha hoga.</w:t>
      </w:r>
    </w:p>
    <w:p>
      <w:pPr>
        <w:spacing w:after="40"/>
        <w:ind w:left="360"/>
      </w:pPr>
      <w:r>
        <w:t>12. Kiri ne is wnatoraa aur dimaasak mein.</w:t>
      </w:r>
    </w:p>
    <w:p>
      <w:pPr>
        <w:spacing w:after="40"/>
        <w:ind w:left="360"/>
      </w:pPr>
      <w:r>
        <w:t>13. Apne kaam ke liye taqreeban ath laakh dollar kamaaie.</w:t>
      </w:r>
    </w:p>
    <w:p>
      <w:pPr>
        <w:spacing w:after="40"/>
        <w:ind w:left="360"/>
      </w:pPr>
      <w:r>
        <w:t>14. Phir unnees so choraanoe ke aakhir mein.</w:t>
      </w:r>
    </w:p>
    <w:p>
      <w:pPr>
        <w:spacing w:after="40"/>
        <w:ind w:left="360"/>
      </w:pPr>
      <w:r>
        <w:t>15. Usay ganagae aur damabar mein.</w:t>
      </w:r>
    </w:p>
    <w:p>
      <w:pPr>
        <w:spacing w:after="40"/>
        <w:ind w:left="360"/>
      </w:pPr>
      <w:r>
        <w:t>16. Uske kirdar ke liye saat malin dollar agar.</w:t>
      </w:r>
    </w:p>
    <w:p>
      <w:pPr>
        <w:pStyle w:val="Heading2"/>
      </w:pPr>
      <w:r>
        <w:t>Voice 245 — Voice245.mp3</w:t>
      </w:r>
    </w:p>
    <w:p>
      <w:pPr>
        <w:spacing w:after="40"/>
        <w:ind w:left="360"/>
      </w:pPr>
      <w:r>
        <w:t>1. 1995 mein usne bohat zyada lakhon dollar kamaaie aur ab usay fi film 20 malin dollar mil rahe hain.</w:t>
      </w:r>
    </w:p>
    <w:p>
      <w:pPr>
        <w:spacing w:after="40"/>
        <w:ind w:left="360"/>
      </w:pPr>
      <w:r>
        <w:t>2. Jim kiri ka posat posatat check dimagh ki la shaaori taqat ke warzish ki aik bohat bari misaal hai.</w:t>
      </w:r>
    </w:p>
    <w:p>
      <w:pPr>
        <w:spacing w:after="40"/>
        <w:ind w:left="360"/>
      </w:pPr>
      <w:r>
        <w:t>3. Jo is maqsad ko haqeeqat mein sabit karne ke liye gahari yaqeen aur ehsaas ke saath rakhi jati hain.</w:t>
      </w:r>
    </w:p>
    <w:p>
      <w:pPr>
        <w:spacing w:after="40"/>
        <w:ind w:left="360"/>
      </w:pPr>
      <w:r>
        <w:t>4. Apne maqsad ke baray mein sochna aur apne zehan mein naqash banana.</w:t>
      </w:r>
    </w:p>
    <w:p>
      <w:pPr>
        <w:spacing w:after="40"/>
        <w:ind w:left="360"/>
      </w:pPr>
      <w:r>
        <w:t>5. Aap ki kamyabi ko hasil karne mein aik lamabaa safar tae karega.</w:t>
      </w:r>
    </w:p>
    <w:p>
      <w:pPr>
        <w:spacing w:after="40"/>
        <w:ind w:left="360"/>
      </w:pPr>
      <w:r>
        <w:t>6. Taham jab aap apne maqsad jaise aik check ki thos namaainadagi bhi istemal karte hain.</w:t>
      </w:r>
    </w:p>
    <w:p>
      <w:pPr>
        <w:spacing w:after="40"/>
        <w:ind w:left="360"/>
      </w:pPr>
      <w:r>
        <w:t>7. To aap ke kamyabi ke imkanat aur zyada ho jatay hain.</w:t>
      </w:r>
    </w:p>
    <w:p>
      <w:pPr>
        <w:spacing w:after="40"/>
        <w:ind w:left="360"/>
      </w:pPr>
      <w:r>
        <w:t>8. Ab mein is misaal ko sirf is liye sharik nahi kar raha hoon.</w:t>
      </w:r>
    </w:p>
    <w:p>
      <w:pPr>
        <w:spacing w:after="40"/>
        <w:ind w:left="360"/>
      </w:pPr>
      <w:r>
        <w:t>9. Ke yeh jamakiri ke baray mein aik dilchasp kahani hai.</w:t>
      </w:r>
    </w:p>
    <w:p>
      <w:pPr>
        <w:pStyle w:val="Heading2"/>
      </w:pPr>
      <w:r>
        <w:t>Voice 246 — Voice246.mp3</w:t>
      </w:r>
    </w:p>
    <w:p>
      <w:pPr>
        <w:spacing w:after="40"/>
        <w:ind w:left="360"/>
      </w:pPr>
      <w:r>
        <w:t>1. Yeh taqaniq aap ke liye bhi kaam kar sakti hai.</w:t>
      </w:r>
    </w:p>
    <w:p>
      <w:pPr>
        <w:spacing w:after="40"/>
        <w:ind w:left="360"/>
      </w:pPr>
      <w:r>
        <w:t>2. Kyun na abhi apne aik chak ko paar dein.</w:t>
      </w:r>
    </w:p>
    <w:p>
      <w:pPr>
        <w:spacing w:after="40"/>
        <w:ind w:left="360"/>
      </w:pPr>
      <w:r>
        <w:t>3. Aur ab se teen ya paanch saal baad.</w:t>
      </w:r>
    </w:p>
    <w:p>
      <w:pPr>
        <w:spacing w:after="40"/>
        <w:ind w:left="360"/>
      </w:pPr>
      <w:r>
        <w:t>4. Is raqam ke saath jo aap khadamaat anajaam dene wali khadamaat ke liye hasil karna chahtay hain.</w:t>
      </w:r>
    </w:p>
    <w:p>
      <w:pPr>
        <w:spacing w:after="40"/>
        <w:ind w:left="360"/>
      </w:pPr>
      <w:r>
        <w:t>5. Is chak ko din mein kam az kam aik baar zaroor dekhin.</w:t>
      </w:r>
    </w:p>
    <w:p>
      <w:pPr>
        <w:spacing w:after="40"/>
        <w:ind w:left="360"/>
      </w:pPr>
      <w:r>
        <w:t>6. Aur yaqeen karein ke aap is maqsad ki taraf gamzan hain.</w:t>
      </w:r>
    </w:p>
    <w:p>
      <w:pPr>
        <w:spacing w:after="40"/>
        <w:ind w:left="360"/>
      </w:pPr>
      <w:r>
        <w:t>7. Apni matlooba mulazmat hasil karna.</w:t>
      </w:r>
    </w:p>
    <w:p>
      <w:pPr>
        <w:spacing w:after="40"/>
        <w:ind w:left="360"/>
      </w:pPr>
      <w:r>
        <w:t>8. Aap apne faiday ke liye basari ya dihaanion ka istemal bohat saare tareeqon se kar saktay hain.</w:t>
      </w:r>
    </w:p>
    <w:p>
      <w:pPr>
        <w:spacing w:after="40"/>
        <w:ind w:left="360"/>
      </w:pPr>
      <w:r>
        <w:t>9. Yeh sirf check tak mehdood nahi hai.</w:t>
      </w:r>
    </w:p>
    <w:p>
      <w:pPr>
        <w:spacing w:after="40"/>
        <w:ind w:left="360"/>
      </w:pPr>
      <w:r>
        <w:t>10. Yahan mere aik dost se mutaliq aik misaal hai.</w:t>
      </w:r>
    </w:p>
    <w:p>
      <w:pPr>
        <w:spacing w:after="40"/>
        <w:ind w:left="360"/>
      </w:pPr>
      <w:r>
        <w:t>11. Jise hum raabarat jonaz kehte hain.</w:t>
      </w:r>
    </w:p>
    <w:p>
      <w:pPr>
        <w:spacing w:after="40"/>
        <w:ind w:left="360"/>
      </w:pPr>
      <w:r>
        <w:t>12. Raabarat ko jaj ke liye apni paarati ki naamazadagi mosal hui.</w:t>
      </w:r>
    </w:p>
    <w:p>
      <w:pPr>
        <w:spacing w:after="40"/>
        <w:ind w:left="360"/>
      </w:pPr>
      <w:r>
        <w:t>13. Aur woh aainda anatakhaabaat mein bilat par hoon ge.</w:t>
      </w:r>
    </w:p>
    <w:p>
      <w:pPr>
        <w:spacing w:after="40"/>
        <w:ind w:left="360"/>
      </w:pPr>
      <w:r>
        <w:t>14. Agarchay raabarat ke paas yeh anatakhaabaat.</w:t>
      </w:r>
    </w:p>
    <w:p>
      <w:pPr>
        <w:pStyle w:val="Heading2"/>
      </w:pPr>
      <w:r>
        <w:t>Voice 247 — Voice247.mp3</w:t>
      </w:r>
    </w:p>
    <w:p>
      <w:pPr>
        <w:spacing w:after="40"/>
        <w:ind w:left="360"/>
      </w:pPr>
      <w:r>
        <w:t>1. Baat jeetnay ka aik behtareen mauqa hai.</w:t>
      </w:r>
    </w:p>
    <w:p>
      <w:pPr>
        <w:spacing w:after="40"/>
        <w:ind w:left="360"/>
      </w:pPr>
      <w:r>
        <w:t>2. Aur jaj ban'nay ke apne khwab ko paanaa.</w:t>
      </w:r>
    </w:p>
    <w:p>
      <w:pPr>
        <w:spacing w:after="40"/>
        <w:ind w:left="360"/>
      </w:pPr>
      <w:r>
        <w:t>3. Woh ab bhi toraa sa gabaraaii hua hai.</w:t>
      </w:r>
    </w:p>
    <w:p>
      <w:pPr>
        <w:spacing w:after="40"/>
        <w:ind w:left="360"/>
      </w:pPr>
      <w:r>
        <w:t>4. Aur shakok o shabaat.</w:t>
      </w:r>
    </w:p>
    <w:p>
      <w:pPr>
        <w:spacing w:after="40"/>
        <w:ind w:left="360"/>
      </w:pPr>
      <w:r>
        <w:t>5. Uske dimagh mein baar baar gom rahe hain.</w:t>
      </w:r>
    </w:p>
    <w:p>
      <w:pPr>
        <w:spacing w:after="40"/>
        <w:ind w:left="360"/>
      </w:pPr>
      <w:r>
        <w:t>6. Mein ne robarat ko mashwara diya.</w:t>
      </w:r>
    </w:p>
    <w:p>
      <w:pPr>
        <w:spacing w:after="40"/>
        <w:ind w:left="360"/>
      </w:pPr>
      <w:r>
        <w:t>7. Ke woh aik lakhaa hua nashaan banaye.</w:t>
      </w:r>
    </w:p>
    <w:p>
      <w:pPr>
        <w:spacing w:after="40"/>
        <w:ind w:left="360"/>
      </w:pPr>
      <w:r>
        <w:t>8. Jis mein jaj robarat jonaz para ja sakay.</w:t>
      </w:r>
    </w:p>
    <w:p>
      <w:pPr>
        <w:spacing w:after="40"/>
        <w:ind w:left="360"/>
      </w:pPr>
      <w:r>
        <w:t>9. Aur usne yeh nashaan wahan laga diya.</w:t>
      </w:r>
    </w:p>
    <w:p>
      <w:pPr>
        <w:spacing w:after="40"/>
        <w:ind w:left="360"/>
      </w:pPr>
      <w:r>
        <w:t>10. Jahan usay ar roz nazar aaye ga.</w:t>
      </w:r>
    </w:p>
    <w:p>
      <w:pPr>
        <w:spacing w:after="40"/>
        <w:ind w:left="360"/>
      </w:pPr>
      <w:r>
        <w:t>11. Misaal ke taur par.</w:t>
      </w:r>
    </w:p>
    <w:p>
      <w:pPr>
        <w:spacing w:after="40"/>
        <w:ind w:left="360"/>
      </w:pPr>
      <w:r>
        <w:t>12. Uske naait satinad.</w:t>
      </w:r>
    </w:p>
    <w:p>
      <w:pPr>
        <w:spacing w:after="40"/>
        <w:ind w:left="360"/>
      </w:pPr>
      <w:r>
        <w:t>13. Aur baataron ki aainay par.</w:t>
      </w:r>
    </w:p>
    <w:p>
      <w:pPr>
        <w:spacing w:after="40"/>
        <w:ind w:left="360"/>
      </w:pPr>
      <w:r>
        <w:t>14. Mein ne yeh bhi mataalabah kya.</w:t>
      </w:r>
    </w:p>
    <w:p>
      <w:pPr>
        <w:spacing w:after="40"/>
        <w:ind w:left="360"/>
      </w:pPr>
      <w:r>
        <w:t>15. Ke woh yeh alfaaz aik card par lakhin.</w:t>
      </w:r>
    </w:p>
    <w:p>
      <w:pPr>
        <w:spacing w:after="40"/>
        <w:ind w:left="360"/>
      </w:pPr>
      <w:r>
        <w:t>16. Jise woh apne batoe mein le ja saktay hoon.</w:t>
      </w:r>
    </w:p>
    <w:p>
      <w:pPr>
        <w:spacing w:after="40"/>
        <w:ind w:left="360"/>
      </w:pPr>
      <w:r>
        <w:t>17. Din bar un alfaaz ko dekh kar.</w:t>
      </w:r>
    </w:p>
    <w:p>
      <w:pPr>
        <w:spacing w:after="40"/>
        <w:ind w:left="360"/>
      </w:pPr>
      <w:r>
        <w:t>18. Robarat apne aap ko jaj ki haisiyat se dekhne ke liye.</w:t>
      </w:r>
    </w:p>
    <w:p>
      <w:pPr>
        <w:spacing w:after="40"/>
        <w:ind w:left="360"/>
      </w:pPr>
      <w:r>
        <w:t>19. Zehan ko tayyar kar rahe thay.</w:t>
      </w:r>
    </w:p>
    <w:p>
      <w:pPr>
        <w:spacing w:after="40"/>
        <w:ind w:left="360"/>
      </w:pPr>
      <w:r>
        <w:t>20. Woh siah posh labaas pehenne ke baray mein.</w:t>
      </w:r>
    </w:p>
    <w:p>
      <w:pPr>
        <w:spacing w:after="40"/>
        <w:ind w:left="360"/>
      </w:pPr>
      <w:r>
        <w:t>21. Sochna shuru kar raha tha.</w:t>
      </w:r>
    </w:p>
    <w:p>
      <w:pPr>
        <w:spacing w:after="40"/>
        <w:ind w:left="360"/>
      </w:pPr>
      <w:r>
        <w:t>22. Woh kamra adaalat mein dakhil hotay hi.</w:t>
      </w:r>
    </w:p>
    <w:p>
      <w:pPr>
        <w:pStyle w:val="Heading2"/>
      </w:pPr>
      <w:r>
        <w:t>Voice 248 — Voice248.mp3</w:t>
      </w:r>
    </w:p>
    <w:p>
      <w:pPr>
        <w:spacing w:after="40"/>
        <w:ind w:left="360"/>
      </w:pPr>
      <w:r>
        <w:t>1. Har aik ko athataa hua dekhe ga.</w:t>
      </w:r>
    </w:p>
    <w:p>
      <w:pPr>
        <w:spacing w:after="40"/>
        <w:ind w:left="360"/>
      </w:pPr>
      <w:r>
        <w:t>2. Jab yeh tasveerein mazboot aur masataqam hoti jayegi.</w:t>
      </w:r>
    </w:p>
    <w:p>
      <w:pPr>
        <w:spacing w:after="40"/>
        <w:ind w:left="360"/>
      </w:pPr>
      <w:r>
        <w:t>3. Raabat woh iqdamat karenge.</w:t>
      </w:r>
    </w:p>
    <w:p>
      <w:pPr>
        <w:spacing w:after="40"/>
        <w:ind w:left="360"/>
      </w:pPr>
      <w:r>
        <w:t>4. Jo is tasveer ko haqeeqat mein laaiin ge.</w:t>
      </w:r>
    </w:p>
    <w:p>
      <w:pPr>
        <w:spacing w:after="40"/>
        <w:ind w:left="360"/>
      </w:pPr>
      <w:r>
        <w:t>5. Woh aur bhi maham chalaaie ga.</w:t>
      </w:r>
    </w:p>
    <w:p>
      <w:pPr>
        <w:spacing w:after="40"/>
        <w:ind w:left="360"/>
      </w:pPr>
      <w:r>
        <w:t>6. Woh is baat ko yaqeeni banaye ga.</w:t>
      </w:r>
    </w:p>
    <w:p>
      <w:pPr>
        <w:spacing w:after="40"/>
        <w:ind w:left="360"/>
      </w:pPr>
      <w:r>
        <w:t>7. Ke unki paarati anatakhaabaat ke din.</w:t>
      </w:r>
    </w:p>
    <w:p>
      <w:pPr>
        <w:spacing w:after="40"/>
        <w:ind w:left="360"/>
      </w:pPr>
      <w:r>
        <w:t>8. Raye dahanadagaan ko nikalne ke liye.</w:t>
      </w:r>
    </w:p>
    <w:p>
      <w:pPr>
        <w:spacing w:after="40"/>
        <w:ind w:left="360"/>
      </w:pPr>
      <w:r>
        <w:t>9. Har mumkin koshish kar rahi hai.</w:t>
      </w:r>
    </w:p>
    <w:p>
      <w:pPr>
        <w:spacing w:after="40"/>
        <w:ind w:left="360"/>
      </w:pPr>
      <w:r>
        <w:t>10. Agarchay raabat nashaani ke istemal ke baghair hi.</w:t>
      </w:r>
    </w:p>
    <w:p>
      <w:pPr>
        <w:spacing w:after="40"/>
        <w:ind w:left="360"/>
      </w:pPr>
      <w:r>
        <w:t>11. Mazboot zehni shabi tashakil de sakta tha.</w:t>
      </w:r>
    </w:p>
    <w:p>
      <w:pPr>
        <w:spacing w:after="40"/>
        <w:ind w:left="360"/>
      </w:pPr>
      <w:r>
        <w:t>12. Lekin basari imdaad mein itni zyada taqat hai.</w:t>
      </w:r>
    </w:p>
    <w:p>
      <w:pPr>
        <w:spacing w:after="40"/>
        <w:ind w:left="360"/>
      </w:pPr>
      <w:r>
        <w:t>13. Yeh nashaan raabat ko jaj honay ke baray mein.</w:t>
      </w:r>
    </w:p>
    <w:p>
      <w:pPr>
        <w:spacing w:after="40"/>
        <w:ind w:left="360"/>
      </w:pPr>
      <w:r>
        <w:t>14. Sochnay aur uske dimagh mein kamyab tasoiron ko chalane ki yaad dahaani hai.</w:t>
      </w:r>
    </w:p>
    <w:p>
      <w:pPr>
        <w:spacing w:after="40"/>
        <w:ind w:left="360"/>
      </w:pPr>
      <w:r>
        <w:t>15. Yaqeenan uski koi zamaanat nahi hai.</w:t>
      </w:r>
    </w:p>
    <w:p>
      <w:pPr>
        <w:spacing w:after="40"/>
        <w:ind w:left="360"/>
      </w:pPr>
      <w:r>
        <w:t>16. Ke yeh raabat ke liye kaam karega.</w:t>
      </w:r>
    </w:p>
    <w:p>
      <w:pPr>
        <w:spacing w:after="40"/>
        <w:ind w:left="360"/>
      </w:pPr>
      <w:r>
        <w:t>17. Ya yeh hamesha aap ke kaam aaye ga.</w:t>
      </w:r>
    </w:p>
    <w:p>
      <w:pPr>
        <w:spacing w:after="40"/>
        <w:ind w:left="360"/>
      </w:pPr>
      <w:r>
        <w:t>18. Lekin aik baar jab aap khud apne liye yeh koshish karenge.</w:t>
      </w:r>
    </w:p>
    <w:p>
      <w:pPr>
        <w:spacing w:after="40"/>
        <w:ind w:left="360"/>
      </w:pPr>
      <w:r>
        <w:t>19. To mujhe lagta hai ke aap ko yeh kaam karenge.</w:t>
      </w:r>
    </w:p>
    <w:p>
      <w:pPr>
        <w:pStyle w:val="Heading2"/>
      </w:pPr>
      <w:r>
        <w:t>Voice 249 — Voice249.mp3</w:t>
      </w:r>
    </w:p>
    <w:p>
      <w:pPr>
        <w:spacing w:after="40"/>
        <w:ind w:left="360"/>
      </w:pPr>
      <w:r>
        <w:t>1. Yeh mil jayega ke yeh aap ko apni marzi ke mutabiq hasil karne mein madad karne ke liye aik hairat angaiz taqatwar imdaad hai.</w:t>
      </w:r>
    </w:p>
    <w:p>
      <w:pPr>
        <w:spacing w:after="40"/>
        <w:ind w:left="360"/>
      </w:pPr>
      <w:r>
        <w:t>2. Walat Disney kehte hain ke agar aap khwab dekh saktay hain to aap yeh kar saktay hain.</w:t>
      </w:r>
    </w:p>
    <w:p>
      <w:pPr>
        <w:spacing w:after="40"/>
        <w:ind w:left="360"/>
      </w:pPr>
      <w:r>
        <w:t>3. To kya koi aisi position hai jo aap hasil karna chahtay hain?</w:t>
      </w:r>
    </w:p>
    <w:p>
      <w:pPr>
        <w:spacing w:after="40"/>
        <w:ind w:left="360"/>
      </w:pPr>
      <w:r>
        <w:t>4. Sales manijar, saparoaizar, atarani, apne karobar ka maalak jo kuch bhi ho aik basari imdaad tayyar karein.</w:t>
      </w:r>
    </w:p>
    <w:p>
      <w:pPr>
        <w:spacing w:after="40"/>
        <w:ind w:left="360"/>
      </w:pPr>
      <w:r>
        <w:t>5. Aur is tasveer ko apni zindagi mein lanay ke liye.</w:t>
      </w:r>
    </w:p>
    <w:p>
      <w:pPr>
        <w:spacing w:after="40"/>
        <w:ind w:left="360"/>
      </w:pPr>
      <w:r>
        <w:t>6. Aap ke zehan mein kaam aaye ga.</w:t>
      </w:r>
    </w:p>
    <w:p>
      <w:pPr>
        <w:spacing w:after="40"/>
        <w:ind w:left="360"/>
      </w:pPr>
      <w:r>
        <w:t>7. Yeh dono tareeqon se kaam karta hai.</w:t>
      </w:r>
    </w:p>
    <w:p>
      <w:pPr>
        <w:spacing w:after="40"/>
        <w:ind w:left="360"/>
      </w:pPr>
      <w:r>
        <w:t>8. Basari yadihaanion ka istemal karte waqt.</w:t>
      </w:r>
    </w:p>
    <w:p>
      <w:pPr>
        <w:spacing w:after="40"/>
        <w:ind w:left="360"/>
      </w:pPr>
      <w:r>
        <w:t>9. Bohat mahataat rahin.</w:t>
      </w:r>
    </w:p>
    <w:p>
      <w:pPr>
        <w:spacing w:after="40"/>
        <w:ind w:left="360"/>
      </w:pPr>
      <w:r>
        <w:t>10. Kuch log manfi imdaad istemal karte hain.</w:t>
      </w:r>
    </w:p>
    <w:p>
      <w:pPr>
        <w:spacing w:after="40"/>
        <w:ind w:left="360"/>
      </w:pPr>
      <w:r>
        <w:t>11. Aur bohat sanagin nataij ke saath.</w:t>
      </w:r>
    </w:p>
    <w:p>
      <w:pPr>
        <w:spacing w:after="40"/>
        <w:ind w:left="360"/>
      </w:pPr>
      <w:r>
        <w:t>12. Bamapar satakaraz aik umda misaal pesh karte hain.</w:t>
      </w:r>
    </w:p>
    <w:p>
      <w:pPr>
        <w:spacing w:after="40"/>
        <w:ind w:left="360"/>
      </w:pPr>
      <w:r>
        <w:t>13. Kuch saal pehle meri gaari mein soar hotay waqt.</w:t>
      </w:r>
    </w:p>
    <w:p>
      <w:pPr>
        <w:spacing w:after="40"/>
        <w:ind w:left="360"/>
      </w:pPr>
      <w:r>
        <w:t>14. Mein ne dekha ke mere saamne ka.</w:t>
      </w:r>
    </w:p>
    <w:p>
      <w:pPr>
        <w:pStyle w:val="Heading2"/>
      </w:pPr>
      <w:r>
        <w:t>Voice 250 — Voice250.mp3</w:t>
      </w:r>
    </w:p>
    <w:p>
      <w:pPr>
        <w:spacing w:after="40"/>
        <w:ind w:left="360"/>
      </w:pPr>
      <w:r>
        <w:t>1. Kaar par aik bamapar satakar tha.</w:t>
      </w:r>
    </w:p>
    <w:p>
      <w:pPr>
        <w:spacing w:after="40"/>
        <w:ind w:left="360"/>
      </w:pPr>
      <w:r>
        <w:t>2. Bamapar satakar se lakhaa hua tha.</w:t>
      </w:r>
    </w:p>
    <w:p>
      <w:pPr>
        <w:spacing w:after="40"/>
        <w:ind w:left="360"/>
      </w:pPr>
      <w:r>
        <w:t>3. Mein makaroz hoon.</w:t>
      </w:r>
    </w:p>
    <w:p>
      <w:pPr>
        <w:spacing w:after="40"/>
        <w:ind w:left="360"/>
      </w:pPr>
      <w:r>
        <w:t>4. Mein makaroz hoon lehaza kaam se farigh hoon.</w:t>
      </w:r>
    </w:p>
    <w:p>
      <w:pPr>
        <w:spacing w:after="40"/>
        <w:ind w:left="360"/>
      </w:pPr>
      <w:r>
        <w:t>5. Pichlay kuch saalon mein.</w:t>
      </w:r>
    </w:p>
    <w:p>
      <w:pPr>
        <w:spacing w:after="40"/>
        <w:ind w:left="360"/>
      </w:pPr>
      <w:r>
        <w:t>6. Mein ne isi bamapar ko baar baar dekha hai.</w:t>
      </w:r>
    </w:p>
    <w:p>
      <w:pPr>
        <w:spacing w:after="40"/>
        <w:ind w:left="360"/>
      </w:pPr>
      <w:r>
        <w:t>7. Yeh wazeh taur par kaafi mashhoor hain.</w:t>
      </w:r>
    </w:p>
    <w:p>
      <w:pPr>
        <w:spacing w:after="40"/>
        <w:ind w:left="360"/>
      </w:pPr>
      <w:r>
        <w:t>8. Sirf aik chhoti si shaaari.</w:t>
      </w:r>
    </w:p>
    <w:p>
      <w:pPr>
        <w:spacing w:after="40"/>
        <w:ind w:left="360"/>
      </w:pPr>
      <w:r>
        <w:t>9. Theek hai yeh be zarar.</w:t>
      </w:r>
    </w:p>
    <w:p>
      <w:pPr>
        <w:spacing w:after="40"/>
        <w:ind w:left="360"/>
      </w:pPr>
      <w:r>
        <w:t>10. Ghalat latifah is paigham ke baray mein.</w:t>
      </w:r>
    </w:p>
    <w:p>
      <w:pPr>
        <w:spacing w:after="40"/>
        <w:ind w:left="360"/>
      </w:pPr>
      <w:r>
        <w:t>11. Koi mazaaikah khaiz ya koi nuqsan.</w:t>
      </w:r>
    </w:p>
    <w:p>
      <w:pPr>
        <w:spacing w:after="40"/>
        <w:ind w:left="360"/>
      </w:pPr>
      <w:r>
        <w:t>12. Da baat nahi hai jab aap apni gaari.</w:t>
      </w:r>
    </w:p>
    <w:p>
      <w:pPr>
        <w:spacing w:after="40"/>
        <w:ind w:left="360"/>
      </w:pPr>
      <w:r>
        <w:t>13. Par is tarah ka koi samaan.</w:t>
      </w:r>
    </w:p>
    <w:p>
      <w:pPr>
        <w:spacing w:after="40"/>
        <w:ind w:left="360"/>
      </w:pPr>
      <w:r>
        <w:t>14. Rehte hain to aap ko karaz mein.</w:t>
      </w:r>
    </w:p>
    <w:p>
      <w:pPr>
        <w:spacing w:after="40"/>
        <w:ind w:left="360"/>
      </w:pPr>
      <w:r>
        <w:t>15. Rakhne ke liye aap apne dimagh.</w:t>
      </w:r>
    </w:p>
    <w:p>
      <w:pPr>
        <w:spacing w:after="40"/>
        <w:ind w:left="360"/>
      </w:pPr>
      <w:r>
        <w:t>16. Ko program kar rahe hain kisi ke baray mein.</w:t>
      </w:r>
    </w:p>
    <w:p>
      <w:pPr>
        <w:spacing w:after="40"/>
        <w:ind w:left="360"/>
      </w:pPr>
      <w:r>
        <w:t>17. Sochiye jo is bamapar satakar.</w:t>
      </w:r>
    </w:p>
    <w:p>
      <w:pPr>
        <w:spacing w:after="40"/>
        <w:ind w:left="360"/>
      </w:pPr>
      <w:r>
        <w:t>18. Ko apni gaari par rakhta hai hum.</w:t>
      </w:r>
    </w:p>
    <w:p>
      <w:pPr>
        <w:spacing w:after="40"/>
        <w:ind w:left="360"/>
      </w:pPr>
      <w:r>
        <w:t>19. Is ko Alice kehte hain har subah.</w:t>
      </w:r>
    </w:p>
    <w:p>
      <w:pPr>
        <w:spacing w:after="40"/>
        <w:ind w:left="360"/>
      </w:pPr>
      <w:r>
        <w:t>20. Alice din ko mabaarak baat dene ke liye.</w:t>
      </w:r>
    </w:p>
    <w:p>
      <w:pPr>
        <w:spacing w:after="40"/>
        <w:ind w:left="360"/>
      </w:pPr>
      <w:r>
        <w:t>21. Bahar qadam rakhati hai aur.</w:t>
      </w:r>
    </w:p>
    <w:p>
      <w:pPr>
        <w:spacing w:after="40"/>
        <w:ind w:left="360"/>
      </w:pPr>
      <w:r>
        <w:t>22. Is bayan ko dikhati hain ke mein makaroz.</w:t>
      </w:r>
    </w:p>
    <w:p>
      <w:pPr>
        <w:spacing w:after="40"/>
        <w:ind w:left="360"/>
      </w:pPr>
      <w:r>
        <w:t>23. Hoon jab kaam chhorne.</w:t>
      </w:r>
    </w:p>
    <w:p>
      <w:pPr>
        <w:pStyle w:val="Heading2"/>
      </w:pPr>
      <w:r>
        <w:t>Voice 251 — Voice251.mp3</w:t>
      </w:r>
    </w:p>
    <w:p>
      <w:pPr>
        <w:spacing w:after="40"/>
        <w:ind w:left="360"/>
      </w:pPr>
      <w:r>
        <w:t>1. Ne kaha waqt aata hai to woh wapas apni kaar mein jati hai aur dikhati hain ke mein makaroz hoon.</w:t>
      </w:r>
    </w:p>
    <w:p>
      <w:pPr>
        <w:spacing w:after="40"/>
        <w:ind w:left="360"/>
      </w:pPr>
      <w:r>
        <w:t>2. Yeh khayal uske la shaaori dimagh mein saraait kar jayega.</w:t>
      </w:r>
    </w:p>
    <w:p>
      <w:pPr>
        <w:spacing w:after="40"/>
        <w:ind w:left="360"/>
      </w:pPr>
      <w:r>
        <w:t>3. Woh zehni tasveer banaye gi jo karaz mein lagi hui hai.</w:t>
      </w:r>
    </w:p>
    <w:p>
      <w:pPr>
        <w:spacing w:after="40"/>
        <w:ind w:left="360"/>
      </w:pPr>
      <w:r>
        <w:t>4. Aur agar aap baab number do ko yaad karte hain.</w:t>
      </w:r>
    </w:p>
    <w:p>
      <w:pPr>
        <w:spacing w:after="40"/>
        <w:ind w:left="360"/>
      </w:pPr>
      <w:r>
        <w:t>5. To Alice hamesha apni taraf raghib kare gi jis ke baray mein woh zyada sochati hai.</w:t>
      </w:r>
    </w:p>
    <w:p>
      <w:pPr>
        <w:spacing w:after="40"/>
        <w:ind w:left="360"/>
      </w:pPr>
      <w:r>
        <w:t>6. Is maamlay mein woh bohat se karazon ko raghib kare gi.</w:t>
      </w:r>
    </w:p>
    <w:p>
      <w:pPr>
        <w:spacing w:after="40"/>
        <w:ind w:left="360"/>
      </w:pPr>
      <w:r>
        <w:t>7. Agar aap Alice se poochte hain.</w:t>
      </w:r>
    </w:p>
    <w:p>
      <w:pPr>
        <w:spacing w:after="40"/>
        <w:ind w:left="360"/>
      </w:pPr>
      <w:r>
        <w:t>8. Ke uske paas kabhi bhi itni raqam kyun nahi hai.</w:t>
      </w:r>
    </w:p>
    <w:p>
      <w:pPr>
        <w:spacing w:after="40"/>
        <w:ind w:left="360"/>
      </w:pPr>
      <w:r>
        <w:t>9. To woh kahae gi ke uski badqismati hai.</w:t>
      </w:r>
    </w:p>
    <w:p>
      <w:pPr>
        <w:spacing w:after="40"/>
        <w:ind w:left="360"/>
      </w:pPr>
      <w:r>
        <w:t>10. Sach to yeh hai ke Alice uske baray mein laaparoah hai.</w:t>
      </w:r>
    </w:p>
    <w:p>
      <w:pPr>
        <w:spacing w:after="40"/>
        <w:ind w:left="360"/>
      </w:pPr>
      <w:r>
        <w:t>11. Ke uske dimagh mein kya aata hai.</w:t>
      </w:r>
    </w:p>
    <w:p>
      <w:pPr>
        <w:spacing w:after="40"/>
        <w:ind w:left="360"/>
      </w:pPr>
      <w:r>
        <w:t>12. Aaj ka be zarar chhota bamapar satakar kal aap ki haqeeqat ban jata hai.</w:t>
      </w:r>
    </w:p>
    <w:p>
      <w:pPr>
        <w:spacing w:after="40"/>
        <w:ind w:left="360"/>
      </w:pPr>
      <w:r>
        <w:t>13. Alice aik behtareen namonah hai.</w:t>
      </w:r>
    </w:p>
    <w:p>
      <w:pPr>
        <w:spacing w:after="40"/>
        <w:ind w:left="360"/>
      </w:pPr>
      <w:r>
        <w:t>14. Ke kisi ne pehle hi ganadi roiion ki.</w:t>
      </w:r>
    </w:p>
    <w:p>
      <w:pPr>
        <w:pStyle w:val="Heading2"/>
      </w:pPr>
      <w:r>
        <w:t>Voice 252 — Voice252.mp3</w:t>
      </w:r>
    </w:p>
    <w:p>
      <w:pPr>
        <w:spacing w:after="40"/>
        <w:ind w:left="360"/>
      </w:pPr>
      <w:r>
        <w:t>1. Window par mazeed kichar pinak diya hai.</w:t>
      </w:r>
    </w:p>
    <w:p>
      <w:pPr>
        <w:spacing w:after="40"/>
        <w:ind w:left="360"/>
      </w:pPr>
      <w:r>
        <w:t>2. Agar rawaiya sab kuch hai to.</w:t>
      </w:r>
    </w:p>
    <w:p>
      <w:pPr>
        <w:spacing w:after="40"/>
        <w:ind w:left="360"/>
      </w:pPr>
      <w:r>
        <w:t>3. Phir Alice ka bunyadi rawaiya mein aik makaroz hoon.</w:t>
      </w:r>
    </w:p>
    <w:p>
      <w:pPr>
        <w:spacing w:after="40"/>
        <w:ind w:left="360"/>
      </w:pPr>
      <w:r>
        <w:t>4. Is tarah ke rawaiye ke saath aap ke khayal mein.</w:t>
      </w:r>
    </w:p>
    <w:p>
      <w:pPr>
        <w:spacing w:after="40"/>
        <w:ind w:left="360"/>
      </w:pPr>
      <w:r>
        <w:t>5. Iska mustaqbil kya hoga.</w:t>
      </w:r>
    </w:p>
    <w:p>
      <w:pPr>
        <w:spacing w:after="40"/>
        <w:ind w:left="360"/>
      </w:pPr>
      <w:r>
        <w:t>6. Khoshahaali ya mazeed karaz.</w:t>
      </w:r>
    </w:p>
    <w:p>
      <w:pPr>
        <w:spacing w:after="40"/>
        <w:ind w:left="360"/>
      </w:pPr>
      <w:r>
        <w:t>7. Hum dono is sawal ka jawab jaantay hain.</w:t>
      </w:r>
    </w:p>
    <w:p>
      <w:pPr>
        <w:spacing w:after="40"/>
        <w:ind w:left="360"/>
      </w:pPr>
      <w:r>
        <w:t>8. Laaitas.</w:t>
      </w:r>
    </w:p>
    <w:p>
      <w:pPr>
        <w:spacing w:after="40"/>
        <w:ind w:left="360"/>
      </w:pPr>
      <w:r>
        <w:t>9. Camera.</w:t>
      </w:r>
    </w:p>
    <w:p>
      <w:pPr>
        <w:spacing w:after="40"/>
        <w:ind w:left="360"/>
      </w:pPr>
      <w:r>
        <w:t>10. Action.</w:t>
      </w:r>
    </w:p>
    <w:p>
      <w:pPr>
        <w:spacing w:after="40"/>
        <w:ind w:left="360"/>
      </w:pPr>
      <w:r>
        <w:t>11. Theek hai.</w:t>
      </w:r>
    </w:p>
    <w:p>
      <w:pPr>
        <w:spacing w:after="40"/>
        <w:ind w:left="360"/>
      </w:pPr>
      <w:r>
        <w:t>12. Aap ke paas.</w:t>
      </w:r>
    </w:p>
    <w:p>
      <w:pPr>
        <w:spacing w:after="40"/>
        <w:ind w:left="360"/>
      </w:pPr>
      <w:r>
        <w:t>13. Apni khud ki zehni filmein banane.</w:t>
      </w:r>
    </w:p>
    <w:p>
      <w:pPr>
        <w:spacing w:after="40"/>
        <w:ind w:left="360"/>
      </w:pPr>
      <w:r>
        <w:t>14. Aur is se faida uthane ke liye.</w:t>
      </w:r>
    </w:p>
    <w:p>
      <w:pPr>
        <w:spacing w:after="40"/>
        <w:ind w:left="360"/>
      </w:pPr>
      <w:r>
        <w:t>15. Kuch tajaaoizin hain.</w:t>
      </w:r>
    </w:p>
    <w:p>
      <w:pPr>
        <w:spacing w:after="40"/>
        <w:ind w:left="360"/>
      </w:pPr>
      <w:r>
        <w:t>16. Yaad rakheen agar aap apni filmon par qaabo nahi rehte aur tayyar nahi karte hain.</w:t>
      </w:r>
    </w:p>
    <w:p>
      <w:pPr>
        <w:spacing w:after="40"/>
        <w:ind w:left="360"/>
      </w:pPr>
      <w:r>
        <w:t>17. To aap purani filmon ko dobara chalaaiin ge.</w:t>
      </w:r>
    </w:p>
    <w:p>
      <w:pPr>
        <w:spacing w:after="40"/>
        <w:ind w:left="360"/>
      </w:pPr>
      <w:r>
        <w:t>18. Agar purani filmein aap ki khidmat kar rahi hain to bohat achi baat hai.</w:t>
      </w:r>
    </w:p>
    <w:p>
      <w:pPr>
        <w:spacing w:after="40"/>
        <w:ind w:left="360"/>
      </w:pPr>
      <w:r>
        <w:t>19. Lekin agar woh aap ko kisi bhi tarah rokae rakhay hue hain.</w:t>
      </w:r>
    </w:p>
    <w:p>
      <w:pPr>
        <w:spacing w:after="40"/>
        <w:ind w:left="360"/>
      </w:pPr>
      <w:r>
        <w:t>20. To aaj hi apni dimagh ki nagaah bhai.</w:t>
      </w:r>
    </w:p>
    <w:p>
      <w:pPr>
        <w:pStyle w:val="Heading2"/>
      </w:pPr>
      <w:r>
        <w:t>Voice 253 — Voice253.mp3</w:t>
      </w:r>
    </w:p>
    <w:p>
      <w:pPr>
        <w:spacing w:after="40"/>
        <w:ind w:left="360"/>
      </w:pPr>
      <w:r>
        <w:t>1. Yeh yaqeen taqat ko istemal karna shuru karein.</w:t>
      </w:r>
    </w:p>
    <w:p>
      <w:pPr>
        <w:spacing w:after="40"/>
        <w:ind w:left="360"/>
      </w:pPr>
      <w:r>
        <w:t>2. Taake aap zyada se zyada kamyabi ke raste ki tasveer bana sakein.</w:t>
      </w:r>
    </w:p>
    <w:p>
      <w:pPr>
        <w:spacing w:after="40"/>
        <w:ind w:left="360"/>
      </w:pPr>
      <w:r>
        <w:t>3. Baab number chaar.</w:t>
      </w:r>
    </w:p>
    <w:p>
      <w:pPr>
        <w:spacing w:after="40"/>
        <w:ind w:left="360"/>
      </w:pPr>
      <w:r>
        <w:t>4. Aik ahad karein aur aap pahaaron ko halaa sakein ge.</w:t>
      </w:r>
    </w:p>
    <w:p>
      <w:pPr>
        <w:spacing w:after="40"/>
        <w:ind w:left="360"/>
      </w:pPr>
      <w:r>
        <w:t>5. Alikazanadar garaamabal kehte hain ke.</w:t>
      </w:r>
    </w:p>
    <w:p>
      <w:pPr>
        <w:spacing w:after="40"/>
        <w:ind w:left="360"/>
      </w:pPr>
      <w:r>
        <w:t>6. Yeh kya taqat hai mein nahi keh sakta.</w:t>
      </w:r>
    </w:p>
    <w:p>
      <w:pPr>
        <w:spacing w:after="40"/>
        <w:ind w:left="360"/>
      </w:pPr>
      <w:r>
        <w:t>7. Mein sirf itna janta hoon ke yeh mojood hai.</w:t>
      </w:r>
    </w:p>
    <w:p>
      <w:pPr>
        <w:spacing w:after="40"/>
        <w:ind w:left="360"/>
      </w:pPr>
      <w:r>
        <w:t>8. Aur yeh isi waqt dasatiab hota hai.</w:t>
      </w:r>
    </w:p>
    <w:p>
      <w:pPr>
        <w:spacing w:after="40"/>
        <w:ind w:left="360"/>
      </w:pPr>
      <w:r>
        <w:t>9. Jab insaan is zehan ki haalat mein ho.</w:t>
      </w:r>
    </w:p>
    <w:p>
      <w:pPr>
        <w:spacing w:after="40"/>
        <w:ind w:left="360"/>
      </w:pPr>
      <w:r>
        <w:t>10. Jis mein woh bilkul janta hai ke woh kya chahta hai.</w:t>
      </w:r>
    </w:p>
    <w:p>
      <w:pPr>
        <w:spacing w:after="40"/>
        <w:ind w:left="360"/>
      </w:pPr>
      <w:r>
        <w:t>11. Aur poori tarah paraazam ho.</w:t>
      </w:r>
    </w:p>
    <w:p>
      <w:pPr>
        <w:spacing w:after="40"/>
        <w:ind w:left="360"/>
      </w:pPr>
      <w:r>
        <w:t>12. Ke jab tak usay woh na mil jaye.</w:t>
      </w:r>
    </w:p>
    <w:p>
      <w:pPr>
        <w:spacing w:after="40"/>
        <w:ind w:left="360"/>
      </w:pPr>
      <w:r>
        <w:t>13. Woh is kaam ko nahi chhor sakta.</w:t>
      </w:r>
    </w:p>
    <w:p>
      <w:pPr>
        <w:spacing w:after="40"/>
        <w:ind w:left="360"/>
      </w:pPr>
      <w:r>
        <w:t>14. Mein sochta tha ke mein janta hoon.</w:t>
      </w:r>
    </w:p>
    <w:p>
      <w:pPr>
        <w:spacing w:after="40"/>
        <w:ind w:left="360"/>
      </w:pPr>
      <w:r>
        <w:t>15. Ke wabasatagi aur asataqaamat ka kya matlab hai.</w:t>
      </w:r>
    </w:p>
    <w:p>
      <w:pPr>
        <w:spacing w:after="40"/>
        <w:ind w:left="360"/>
      </w:pPr>
      <w:r>
        <w:t>16. Sakht koshish karna.</w:t>
      </w:r>
    </w:p>
    <w:p>
      <w:pPr>
        <w:spacing w:after="40"/>
        <w:ind w:left="360"/>
      </w:pPr>
      <w:r>
        <w:t>17. Bohat koshashin karna.</w:t>
      </w:r>
    </w:p>
    <w:p>
      <w:pPr>
        <w:spacing w:after="40"/>
        <w:ind w:left="360"/>
      </w:pPr>
      <w:r>
        <w:t>18. Taham mein un tasoraat ka sahi maani.</w:t>
      </w:r>
    </w:p>
    <w:p>
      <w:pPr>
        <w:spacing w:after="40"/>
        <w:ind w:left="360"/>
      </w:pPr>
      <w:r>
        <w:t>19. Is waqt tak nahi samjha.</w:t>
      </w:r>
    </w:p>
    <w:p>
      <w:pPr>
        <w:spacing w:after="40"/>
        <w:ind w:left="360"/>
      </w:pPr>
      <w:r>
        <w:t>20. Jab tak ke.</w:t>
      </w:r>
    </w:p>
    <w:p>
      <w:pPr>
        <w:pStyle w:val="Heading2"/>
      </w:pPr>
      <w:r>
        <w:t>Voice 254 — Voice254.mp3</w:t>
      </w:r>
    </w:p>
    <w:p>
      <w:pPr>
        <w:spacing w:after="40"/>
        <w:ind w:left="360"/>
      </w:pPr>
      <w:r>
        <w:t>1. Aik haraniki ki kitaab.</w:t>
      </w:r>
    </w:p>
    <w:p>
      <w:pPr>
        <w:spacing w:after="40"/>
        <w:ind w:left="360"/>
      </w:pPr>
      <w:r>
        <w:t>2. The Ultimate Secret to Getting Absolutely Everything You Want.</w:t>
      </w:r>
    </w:p>
    <w:p>
      <w:pPr>
        <w:spacing w:after="40"/>
        <w:ind w:left="360"/>
      </w:pPr>
      <w:r>
        <w:t>3. Nahi parhi thi.</w:t>
      </w:r>
    </w:p>
    <w:p>
      <w:pPr>
        <w:spacing w:after="40"/>
        <w:ind w:left="360"/>
      </w:pPr>
      <w:r>
        <w:t>4. Tab tak mein un tasoraat ka sahi maani nahi samjha.</w:t>
      </w:r>
    </w:p>
    <w:p>
      <w:pPr>
        <w:spacing w:after="40"/>
        <w:ind w:left="360"/>
      </w:pPr>
      <w:r>
        <w:t>5. Azm ahad khatami raaz ka nachor hai.</w:t>
      </w:r>
    </w:p>
    <w:p>
      <w:pPr>
        <w:spacing w:after="40"/>
        <w:ind w:left="360"/>
      </w:pPr>
      <w:r>
        <w:t>6. Musannif ke mutabiq aap jo chahtay hain.</w:t>
      </w:r>
    </w:p>
    <w:p>
      <w:pPr>
        <w:spacing w:after="40"/>
        <w:ind w:left="360"/>
      </w:pPr>
      <w:r>
        <w:t>7. Usay hasil karne ki qalid aap ke maqsad ki takamil ke liye.</w:t>
      </w:r>
    </w:p>
    <w:p>
      <w:pPr>
        <w:spacing w:after="40"/>
        <w:ind w:left="360"/>
      </w:pPr>
      <w:r>
        <w:t>8. Jo bhi chahein karne ki amadagi hai.</w:t>
      </w:r>
    </w:p>
    <w:p>
      <w:pPr>
        <w:spacing w:after="40"/>
        <w:ind w:left="360"/>
      </w:pPr>
      <w:r>
        <w:t>9. Is se pehle ke aap ka zehan kisi nateejay par pohnchein.</w:t>
      </w:r>
    </w:p>
    <w:p>
      <w:pPr>
        <w:spacing w:after="40"/>
        <w:ind w:left="360"/>
      </w:pPr>
      <w:r>
        <w:t>10. Mujhe yeh shamil karne de.</w:t>
      </w:r>
    </w:p>
    <w:p>
      <w:pPr>
        <w:spacing w:after="40"/>
        <w:ind w:left="360"/>
      </w:pPr>
      <w:r>
        <w:t>11. Ke jo bhi leta hai.</w:t>
      </w:r>
    </w:p>
    <w:p>
      <w:pPr>
        <w:spacing w:after="40"/>
        <w:ind w:left="360"/>
      </w:pPr>
      <w:r>
        <w:t>12. Yeh sab kehte hue mein un tamam afal ko khaaraj karta hoon.</w:t>
      </w:r>
    </w:p>
    <w:p>
      <w:pPr>
        <w:spacing w:after="40"/>
        <w:ind w:left="360"/>
      </w:pPr>
      <w:r>
        <w:t>13. Jo ghair qaanoni ghair ikhlaqi hain.</w:t>
      </w:r>
    </w:p>
    <w:p>
      <w:pPr>
        <w:spacing w:after="40"/>
        <w:ind w:left="360"/>
      </w:pPr>
      <w:r>
        <w:t>14. Ya jin se doosray logon ko nuqsan hota hai.</w:t>
      </w:r>
    </w:p>
    <w:p>
      <w:pPr>
        <w:spacing w:after="40"/>
        <w:ind w:left="360"/>
      </w:pPr>
      <w:r>
        <w:t>15. To bilkul is razaa manadi se mera kya matlab hai.</w:t>
      </w:r>
    </w:p>
    <w:p>
      <w:pPr>
        <w:spacing w:after="40"/>
        <w:ind w:left="360"/>
      </w:pPr>
      <w:r>
        <w:t>16. Yeh aik zehni rawaiya hai jo yeh kehta hai.</w:t>
      </w:r>
    </w:p>
    <w:p>
      <w:pPr>
        <w:pStyle w:val="Heading2"/>
      </w:pPr>
      <w:r>
        <w:t>Voice 255 — Voice255.mp3</w:t>
      </w:r>
    </w:p>
    <w:p>
      <w:pPr>
        <w:spacing w:after="40"/>
        <w:ind w:left="360"/>
      </w:pPr>
      <w:r>
        <w:t>1. Apne maqsad tak pohanchne mein paanch iqdamat karta hai to mein un paanch iqdamat ko karunga.</w:t>
      </w:r>
    </w:p>
    <w:p>
      <w:pPr>
        <w:spacing w:after="40"/>
        <w:ind w:left="360"/>
      </w:pPr>
      <w:r>
        <w:t>2. Agar yeh apne maqsad tak pohanchne mein pachapan qadam athaataa hai to mein un pachapan aqadaam ko athaaon ga.</w:t>
      </w:r>
    </w:p>
    <w:p>
      <w:pPr>
        <w:spacing w:after="40"/>
        <w:ind w:left="360"/>
      </w:pPr>
      <w:r>
        <w:t>3. Agar yeh apne maqsad tak pohanchne mein aik so pachapan iqdamat athaataa hai to mein un aik so pachapan iqdamat ko karne ko tayyar hoon.</w:t>
      </w:r>
    </w:p>
    <w:p>
      <w:pPr>
        <w:spacing w:after="40"/>
        <w:ind w:left="360"/>
      </w:pPr>
      <w:r>
        <w:t>4. Bilkul abatadaa mein aap aam taur par bilkul nahi jaantay hoon ge.</w:t>
      </w:r>
    </w:p>
    <w:p>
      <w:pPr>
        <w:spacing w:after="40"/>
        <w:ind w:left="360"/>
      </w:pPr>
      <w:r>
        <w:t>5. Ke apne maqsad tak pohanchne ke liye kitne iqdamat ki zaroorat hogi.</w:t>
      </w:r>
    </w:p>
    <w:p>
      <w:pPr>
        <w:spacing w:after="40"/>
        <w:ind w:left="360"/>
      </w:pPr>
      <w:r>
        <w:t>6. Is se koi farq nahi parta.</w:t>
      </w:r>
    </w:p>
    <w:p>
      <w:pPr>
        <w:spacing w:after="40"/>
        <w:ind w:left="360"/>
      </w:pPr>
      <w:r>
        <w:t>7. Kamyabi ke liye sab se zaroori hai.</w:t>
      </w:r>
    </w:p>
    <w:p>
      <w:pPr>
        <w:spacing w:after="40"/>
        <w:ind w:left="360"/>
      </w:pPr>
      <w:r>
        <w:t>8. Ke aap is mein shamil iqdamat ki taadaad se kataaie nazar.</w:t>
      </w:r>
    </w:p>
    <w:p>
      <w:pPr>
        <w:spacing w:after="40"/>
        <w:ind w:left="360"/>
      </w:pPr>
      <w:r>
        <w:t>9. Jo bhi leta hai karne ka ahad karein.</w:t>
      </w:r>
    </w:p>
    <w:p>
      <w:pPr>
        <w:spacing w:after="40"/>
        <w:ind w:left="360"/>
      </w:pPr>
      <w:r>
        <w:t>10. Asataqaamat kahan fat bithati hai.</w:t>
      </w:r>
    </w:p>
    <w:p>
      <w:pPr>
        <w:spacing w:after="40"/>
        <w:ind w:left="360"/>
      </w:pPr>
      <w:r>
        <w:t>11. Mustaqil aqadaam azm ke mutabiq hota hai.</w:t>
      </w:r>
    </w:p>
    <w:p>
      <w:pPr>
        <w:spacing w:after="40"/>
        <w:ind w:left="360"/>
      </w:pPr>
      <w:r>
        <w:t>12. Yani kisi kaam ko hasil karne mein lagay rehne se pehle aap ko.</w:t>
      </w:r>
    </w:p>
    <w:p>
      <w:pPr>
        <w:spacing w:after="40"/>
        <w:ind w:left="360"/>
      </w:pPr>
      <w:r>
        <w:t>13. Pehle kisi cheez ka paab.</w:t>
      </w:r>
    </w:p>
    <w:p>
      <w:pPr>
        <w:pStyle w:val="Heading2"/>
      </w:pPr>
      <w:r>
        <w:t>Voice 256 — Voice256.mp3</w:t>
      </w:r>
    </w:p>
    <w:p>
      <w:pPr>
        <w:spacing w:after="40"/>
        <w:ind w:left="360"/>
      </w:pPr>
      <w:r>
        <w:t>1. Aik baar jab aap apne maqsad ko hasil karne ka ahad kar letay hain to aap is waqt tak azm aur amal ke saath kaam karenge jab tak ke aap matlooba nateeja hasil na karein.</w:t>
      </w:r>
    </w:p>
    <w:p>
      <w:pPr>
        <w:spacing w:after="40"/>
        <w:ind w:left="360"/>
      </w:pPr>
      <w:r>
        <w:t>2. Ahad ka jaado jab aap koi ahad karte hain aur jo bhi hota hai karne ko tayyar ho jatay hain.</w:t>
      </w:r>
    </w:p>
    <w:p>
      <w:pPr>
        <w:spacing w:after="40"/>
        <w:ind w:left="360"/>
      </w:pPr>
      <w:r>
        <w:t>3. Aap apne maqsad ko poora karne ke liye zaroori logon aur halaat ko raghib karna shuru kar dete hain.</w:t>
      </w:r>
    </w:p>
    <w:p>
      <w:pPr>
        <w:spacing w:after="40"/>
        <w:ind w:left="360"/>
      </w:pPr>
      <w:r>
        <w:t>4. Misaal ke taur par aik baar jab aap sab se zyada farokht honay walay musannif ban'nay ke liye apne aap ko wqaf kar dete hain.</w:t>
      </w:r>
    </w:p>
    <w:p>
      <w:pPr>
        <w:spacing w:after="40"/>
        <w:ind w:left="360"/>
      </w:pPr>
      <w:r>
        <w:t>5. To aap achanak hi kisi adabi aijanat ko takaraanae lag saktay hain.</w:t>
      </w:r>
    </w:p>
    <w:p>
      <w:pPr>
        <w:spacing w:after="40"/>
        <w:ind w:left="360"/>
      </w:pPr>
      <w:r>
        <w:t>6. Ya isi mauzoo par mashwara pesh karne walay tili wizhan program ko dariafat kar saktay hain.</w:t>
      </w:r>
    </w:p>
    <w:p>
      <w:pPr>
        <w:spacing w:after="40"/>
        <w:ind w:left="360"/>
      </w:pPr>
      <w:r>
        <w:t>7. Aisa nahi hai jise yeh wasail pehle kabhi mojood nahi thay.</w:t>
      </w:r>
    </w:p>
    <w:p>
      <w:pPr>
        <w:spacing w:after="40"/>
        <w:ind w:left="360"/>
      </w:pPr>
      <w:r>
        <w:t>8. Yeh sirf itna hai.</w:t>
      </w:r>
    </w:p>
    <w:p>
      <w:pPr>
        <w:pStyle w:val="Heading2"/>
      </w:pPr>
      <w:r>
        <w:t>Voice 257 — Voice257.mp3</w:t>
      </w:r>
    </w:p>
    <w:p>
      <w:pPr>
        <w:spacing w:after="40"/>
        <w:ind w:left="360"/>
      </w:pPr>
      <w:r>
        <w:t>1. Ke aap ke zehan ne unhein talash karne par kabhi tawajjo nahi di.</w:t>
      </w:r>
    </w:p>
    <w:p>
      <w:pPr>
        <w:spacing w:after="40"/>
        <w:ind w:left="360"/>
      </w:pPr>
      <w:r>
        <w:t>2. Aik baar jab aap kisi cheez ke liye khud ko ataqaab kar dete hain.</w:t>
      </w:r>
    </w:p>
    <w:p>
      <w:pPr>
        <w:spacing w:after="40"/>
        <w:ind w:left="360"/>
      </w:pPr>
      <w:r>
        <w:t>3. To aap uski zehni tasveer tayyar karte hain.</w:t>
      </w:r>
    </w:p>
    <w:p>
      <w:pPr>
        <w:spacing w:after="40"/>
        <w:ind w:left="360"/>
      </w:pPr>
      <w:r>
        <w:t>4. Ke usay hasil karne mein kya pasand hoga.</w:t>
      </w:r>
    </w:p>
    <w:p>
      <w:pPr>
        <w:spacing w:after="40"/>
        <w:ind w:left="360"/>
      </w:pPr>
      <w:r>
        <w:t>5. Tab aap ka dimagh foran hi kaam par lag jata hai.</w:t>
      </w:r>
    </w:p>
    <w:p>
      <w:pPr>
        <w:spacing w:after="40"/>
        <w:ind w:left="360"/>
      </w:pPr>
      <w:r>
        <w:t>6. Jaise maqanaatis ki tarah waqiat aur halaat ko apni taraf mutawajjah karta hai.</w:t>
      </w:r>
    </w:p>
    <w:p>
      <w:pPr>
        <w:spacing w:after="40"/>
        <w:ind w:left="360"/>
      </w:pPr>
      <w:r>
        <w:t>7. Jo aap ki tasveer ko haqeeqat mein lanay mein madadgar hoga.</w:t>
      </w:r>
    </w:p>
    <w:p>
      <w:pPr>
        <w:spacing w:after="40"/>
        <w:ind w:left="360"/>
      </w:pPr>
      <w:r>
        <w:t>8. Taham yeh samajhna zaroori hai.</w:t>
      </w:r>
    </w:p>
    <w:p>
      <w:pPr>
        <w:spacing w:after="40"/>
        <w:ind w:left="360"/>
      </w:pPr>
      <w:r>
        <w:t>9. Ke yeh raat o raat ka amal nahi hain.</w:t>
      </w:r>
    </w:p>
    <w:p>
      <w:pPr>
        <w:spacing w:after="40"/>
        <w:ind w:left="360"/>
      </w:pPr>
      <w:r>
        <w:t>10. Aap ko fahaal rehna chahiye.</w:t>
      </w:r>
    </w:p>
    <w:p>
      <w:pPr>
        <w:spacing w:after="40"/>
        <w:ind w:left="360"/>
      </w:pPr>
      <w:r>
        <w:t>11. Aur mauqon ke zahor ke saath hi un se faida uthana chahiye.</w:t>
      </w:r>
    </w:p>
    <w:p>
      <w:pPr>
        <w:spacing w:after="40"/>
        <w:ind w:left="360"/>
      </w:pPr>
      <w:r>
        <w:t>12. Dabali wch mere ke manadarajah zal alfaaz ke muqablay mein.</w:t>
      </w:r>
    </w:p>
    <w:p>
      <w:pPr>
        <w:spacing w:after="40"/>
        <w:ind w:left="360"/>
      </w:pPr>
      <w:r>
        <w:t>13. Ahad se bahataa hua jaado kabhi zyada shafaaf.</w:t>
      </w:r>
    </w:p>
    <w:p>
      <w:pPr>
        <w:spacing w:after="40"/>
        <w:ind w:left="360"/>
      </w:pPr>
      <w:r>
        <w:t>14. Ya is se zyada durust taur par bayan nahi kya gaya hai.</w:t>
      </w:r>
    </w:p>
    <w:p>
      <w:pPr>
        <w:pStyle w:val="Heading2"/>
      </w:pPr>
      <w:r>
        <w:t>Voice 258 — Voice258.mp3</w:t>
      </w:r>
    </w:p>
    <w:p>
      <w:pPr>
        <w:spacing w:after="40"/>
        <w:ind w:left="360"/>
      </w:pPr>
      <w:r>
        <w:t>1. Jab tak koi ahad nahi karta tab tak hachakachaahat mehsoos hota hai.</w:t>
      </w:r>
    </w:p>
    <w:p>
      <w:pPr>
        <w:spacing w:after="40"/>
        <w:ind w:left="360"/>
      </w:pPr>
      <w:r>
        <w:t>2. Apni taraf mutawajjah karne ka mauqa wapas.</w:t>
      </w:r>
    </w:p>
    <w:p>
      <w:pPr>
        <w:spacing w:after="40"/>
        <w:ind w:left="360"/>
      </w:pPr>
      <w:r>
        <w:t>3. Hamesha be asar tamam aqadaam aur takhaliq se.</w:t>
      </w:r>
    </w:p>
    <w:p>
      <w:pPr>
        <w:spacing w:after="40"/>
        <w:ind w:left="360"/>
      </w:pPr>
      <w:r>
        <w:t>4. Mutaliq aik bunyadi sachai jis se laaaloi anagilat nazariat aur shaanadaar manasobon ko khalaaq karti hain.</w:t>
      </w:r>
    </w:p>
    <w:p>
      <w:pPr>
        <w:spacing w:after="40"/>
        <w:ind w:left="360"/>
      </w:pPr>
      <w:r>
        <w:t>5. Is lamhay jab kisi ne yaqeeni taur par khud se wadah kya hai.</w:t>
      </w:r>
    </w:p>
    <w:p>
      <w:pPr>
        <w:spacing w:after="40"/>
        <w:ind w:left="360"/>
      </w:pPr>
      <w:r>
        <w:t>6. Phir kaarasaazi bhi chalne lagti hai.</w:t>
      </w:r>
    </w:p>
    <w:p>
      <w:pPr>
        <w:spacing w:after="40"/>
        <w:ind w:left="360"/>
      </w:pPr>
      <w:r>
        <w:t>7. Har taraf ki cheezen uski madad ke liye hoti hain.</w:t>
      </w:r>
    </w:p>
    <w:p>
      <w:pPr>
        <w:spacing w:after="40"/>
        <w:ind w:left="360"/>
      </w:pPr>
      <w:r>
        <w:t>8. Jo doosri sorat mein kabhi nahi hoti.</w:t>
      </w:r>
    </w:p>
    <w:p>
      <w:pPr>
        <w:spacing w:after="40"/>
        <w:ind w:left="360"/>
      </w:pPr>
      <w:r>
        <w:t>9. Is pisalae se waqiat ke aik poore salasalae mein.</w:t>
      </w:r>
    </w:p>
    <w:p>
      <w:pPr>
        <w:spacing w:after="40"/>
        <w:ind w:left="360"/>
      </w:pPr>
      <w:r>
        <w:t>10. Har tarah ke ghair matoqaa.</w:t>
      </w:r>
    </w:p>
    <w:p>
      <w:pPr>
        <w:spacing w:after="40"/>
        <w:ind w:left="360"/>
      </w:pPr>
      <w:r>
        <w:t>11. Waqiat aur mulaqaton aur maadi imdaad ke haq mein.</w:t>
      </w:r>
    </w:p>
    <w:p>
      <w:pPr>
        <w:spacing w:after="40"/>
        <w:ind w:left="360"/>
      </w:pPr>
      <w:r>
        <w:t>12. Aik doosray ke haq mein izafa jis ka khwab koi nahi soch sakta tha.</w:t>
      </w:r>
    </w:p>
    <w:p>
      <w:pPr>
        <w:spacing w:after="40"/>
        <w:ind w:left="360"/>
      </w:pPr>
      <w:r>
        <w:t>13. Daroazae kalin ge.</w:t>
      </w:r>
    </w:p>
    <w:p>
      <w:pPr>
        <w:spacing w:after="40"/>
        <w:ind w:left="360"/>
      </w:pPr>
      <w:r>
        <w:t>14. Azm ki taqat ki aik aur mojazaati khasosiat.</w:t>
      </w:r>
    </w:p>
    <w:p>
      <w:pPr>
        <w:pStyle w:val="Heading2"/>
      </w:pPr>
      <w:r>
        <w:t>Voice 259 — Voice259.mp3</w:t>
      </w:r>
    </w:p>
    <w:p>
      <w:pPr>
        <w:spacing w:after="40"/>
        <w:ind w:left="360"/>
      </w:pPr>
      <w:r>
        <w:t>1. Apne maqsad ko hasil karne ka aaghaz ke baray mein jaanne ki zaroorat nahi hai.</w:t>
      </w:r>
    </w:p>
    <w:p>
      <w:pPr>
        <w:spacing w:after="40"/>
        <w:ind w:left="360"/>
      </w:pPr>
      <w:r>
        <w:t>2. Yaqeeni taur par agar aap par hamla karne ka mansooba hai to aap behtar hoon ge.</w:t>
      </w:r>
    </w:p>
    <w:p>
      <w:pPr>
        <w:spacing w:after="40"/>
        <w:ind w:left="360"/>
      </w:pPr>
      <w:r>
        <w:t>3. Lekin yeh zaroori nahi hai ke har qadam ko pehle se tarteeb diya jaye.</w:t>
      </w:r>
    </w:p>
    <w:p>
      <w:pPr>
        <w:spacing w:after="40"/>
        <w:ind w:left="360"/>
      </w:pPr>
      <w:r>
        <w:t>4. Napolin hal kehte hain koshish sirf is sorat mein iska salah poori tarah jari karti hai.</w:t>
      </w:r>
    </w:p>
    <w:p>
      <w:pPr>
        <w:spacing w:after="40"/>
        <w:ind w:left="360"/>
      </w:pPr>
      <w:r>
        <w:t>5. Jab koi shakhs haar maan'ne se inkar karta hai.</w:t>
      </w:r>
    </w:p>
    <w:p>
      <w:pPr>
        <w:spacing w:after="40"/>
        <w:ind w:left="360"/>
      </w:pPr>
      <w:r>
        <w:t>6. Dar haqeeqat jab aap razaakaaraanah taur par jo kuch bhi karne ki razaa manadi rehte hain.</w:t>
      </w:r>
    </w:p>
    <w:p>
      <w:pPr>
        <w:spacing w:after="40"/>
        <w:ind w:left="360"/>
      </w:pPr>
      <w:r>
        <w:t>7. To haq ke iqdamat aksar achanak aap par zahir ho jatay hain.</w:t>
      </w:r>
    </w:p>
    <w:p>
      <w:pPr>
        <w:spacing w:after="40"/>
        <w:ind w:left="360"/>
      </w:pPr>
      <w:r>
        <w:t>8. Aap un logon se milain ge jin se aap kabhi milne ka irada nahi kar saktay thay.</w:t>
      </w:r>
    </w:p>
    <w:p>
      <w:pPr>
        <w:spacing w:after="40"/>
        <w:ind w:left="360"/>
      </w:pPr>
      <w:r>
        <w:t>9. Aap ke liye ghair matoqaa taur par daroazae khol jayenge.</w:t>
      </w:r>
    </w:p>
    <w:p>
      <w:pPr>
        <w:spacing w:after="40"/>
        <w:ind w:left="360"/>
      </w:pPr>
      <w:r>
        <w:t>10. Aisa lagta hoga ke qasamat ya khush qismati aap ko masakotae ga.</w:t>
      </w:r>
    </w:p>
    <w:p>
      <w:pPr>
        <w:pStyle w:val="Heading2"/>
      </w:pPr>
      <w:r>
        <w:t>Voice 260 — Voice260.mp3</w:t>
      </w:r>
    </w:p>
    <w:p>
      <w:pPr>
        <w:spacing w:after="40"/>
        <w:ind w:left="360"/>
      </w:pPr>
      <w:r>
        <w:t>1. Sach to yeh hai ke aap ne un musbat waqiat ko ahad o pimaan ke zariye paida kya hai.</w:t>
      </w:r>
    </w:p>
    <w:p>
      <w:pPr>
        <w:spacing w:after="40"/>
        <w:ind w:left="360"/>
      </w:pPr>
      <w:r>
        <w:t>2. Aur is tarah apne zehan ko unki talash karne ke liye hadaait ki hain.</w:t>
      </w:r>
    </w:p>
    <w:p>
      <w:pPr>
        <w:spacing w:after="40"/>
        <w:ind w:left="360"/>
      </w:pPr>
      <w:r>
        <w:t>3. Yahan aik misaal hai ke mere liye ghair matoqaa taur par aik daroazah kaise khula.</w:t>
      </w:r>
    </w:p>
    <w:p>
      <w:pPr>
        <w:spacing w:after="40"/>
        <w:ind w:left="360"/>
      </w:pPr>
      <w:r>
        <w:t>4. 1999 mein mein ne maharak motioishanal mazameen likhna shuru kya.</w:t>
      </w:r>
    </w:p>
    <w:p>
      <w:pPr>
        <w:spacing w:after="40"/>
        <w:ind w:left="360"/>
      </w:pPr>
      <w:r>
        <w:t>5. Mein ne musbat rawaiya ki taqat aur kamyabi ke doosray usoolon ke baray mein seekha.</w:t>
      </w:r>
    </w:p>
    <w:p>
      <w:pPr>
        <w:spacing w:after="40"/>
        <w:ind w:left="360"/>
      </w:pPr>
      <w:r>
        <w:t>6. Aur mein doosron ko bhi is maloomat ko baanatanae ke liye paraazam tha.</w:t>
      </w:r>
    </w:p>
    <w:p>
      <w:pPr>
        <w:spacing w:after="40"/>
        <w:ind w:left="360"/>
      </w:pPr>
      <w:r>
        <w:t>7. Jo is se faida utha saktay hain.</w:t>
      </w:r>
    </w:p>
    <w:p>
      <w:pPr>
        <w:spacing w:after="40"/>
        <w:ind w:left="360"/>
      </w:pPr>
      <w:r>
        <w:t>8. Lekin mujhe andaza nahi tha ke kahan se aaghaz kya jaye.</w:t>
      </w:r>
    </w:p>
    <w:p>
      <w:pPr>
        <w:spacing w:after="40"/>
        <w:ind w:left="360"/>
      </w:pPr>
      <w:r>
        <w:t>9. Kya mein apne mazameen akhabaaron mein bichataa.</w:t>
      </w:r>
    </w:p>
    <w:p>
      <w:pPr>
        <w:spacing w:after="40"/>
        <w:ind w:left="360"/>
      </w:pPr>
      <w:r>
        <w:t>10. Migazinon mein bichataa.</w:t>
      </w:r>
    </w:p>
    <w:p>
      <w:pPr>
        <w:spacing w:after="40"/>
        <w:ind w:left="360"/>
      </w:pPr>
      <w:r>
        <w:t>11. Apni kitaab lakhon.</w:t>
      </w:r>
    </w:p>
    <w:p>
      <w:pPr>
        <w:spacing w:after="40"/>
        <w:ind w:left="360"/>
      </w:pPr>
      <w:r>
        <w:t>12. Sab se pehle mein ne yeh kya ke woh maqaami news lakhin.</w:t>
      </w:r>
    </w:p>
    <w:p>
      <w:pPr>
        <w:pStyle w:val="Heading2"/>
      </w:pPr>
      <w:r>
        <w:t>Voice 261 — Voice261.mp3</w:t>
      </w:r>
    </w:p>
    <w:p>
      <w:pPr>
        <w:spacing w:after="40"/>
        <w:ind w:left="360"/>
      </w:pPr>
      <w:r>
        <w:t>1. Letter ko logon ko tarabit aur anasaani masail se wabasatah logon ke liye aik mazmoon pesh gaya.</w:t>
      </w:r>
    </w:p>
    <w:p>
      <w:pPr>
        <w:spacing w:after="40"/>
        <w:ind w:left="360"/>
      </w:pPr>
      <w:r>
        <w:t>2. Yeh mazmoon 1999 ke mausam garamah mein chapaa tha.</w:t>
      </w:r>
    </w:p>
    <w:p>
      <w:pPr>
        <w:spacing w:after="40"/>
        <w:ind w:left="360"/>
      </w:pPr>
      <w:r>
        <w:t>3. Kuch maheenon ke baad mujhe satiorat koman naami aik sharif aadmi ka phone aaya.</w:t>
      </w:r>
    </w:p>
    <w:p>
      <w:pPr>
        <w:spacing w:after="40"/>
        <w:ind w:left="360"/>
      </w:pPr>
      <w:r>
        <w:t>4. Jo aik azadanah musannif hain janahon ne news letter tayyar karne ke liye karobar mein bhi kaam kya tha.</w:t>
      </w:r>
    </w:p>
    <w:p>
      <w:pPr>
        <w:spacing w:after="40"/>
        <w:ind w:left="360"/>
      </w:pPr>
      <w:r>
        <w:t>5. Satiorat ne kaha ke usne apne behtareen dost ke ghar jatay hue mera mazmoon dekha tha.</w:t>
      </w:r>
    </w:p>
    <w:p>
      <w:pPr>
        <w:spacing w:after="40"/>
        <w:ind w:left="360"/>
      </w:pPr>
      <w:r>
        <w:t>6. Aur woh is se bohat mutasir hua tha.</w:t>
      </w:r>
    </w:p>
    <w:p>
      <w:pPr>
        <w:spacing w:after="40"/>
        <w:ind w:left="360"/>
      </w:pPr>
      <w:r>
        <w:t>7. Phir usne mujh se poocha.</w:t>
      </w:r>
    </w:p>
    <w:p>
      <w:pPr>
        <w:spacing w:after="40"/>
        <w:ind w:left="360"/>
      </w:pPr>
      <w:r>
        <w:t>8. Kya aap ne kabhi news letter likhnay ka socha hai.</w:t>
      </w:r>
    </w:p>
    <w:p>
      <w:pPr>
        <w:spacing w:after="40"/>
        <w:ind w:left="360"/>
      </w:pPr>
      <w:r>
        <w:t>9. Bilkul wazeh taur par.</w:t>
      </w:r>
    </w:p>
    <w:p>
      <w:pPr>
        <w:spacing w:after="40"/>
        <w:ind w:left="360"/>
      </w:pPr>
      <w:r>
        <w:t>10. Mein ne apna news letter likhnay ka nahi socha tha.</w:t>
      </w:r>
    </w:p>
    <w:p>
      <w:pPr>
        <w:spacing w:after="40"/>
        <w:ind w:left="360"/>
      </w:pPr>
      <w:r>
        <w:t>11. Hum ne aik meeting ka ahatamaam kya.</w:t>
      </w:r>
    </w:p>
    <w:p>
      <w:pPr>
        <w:spacing w:after="40"/>
        <w:ind w:left="360"/>
      </w:pPr>
      <w:r>
        <w:t>12. Aur satorat ne wazahat ki.</w:t>
      </w:r>
    </w:p>
    <w:p>
      <w:pPr>
        <w:spacing w:after="40"/>
        <w:ind w:left="360"/>
      </w:pPr>
      <w:r>
        <w:t>13. Ke hum kis tarah aik news letter tayyar karne.</w:t>
      </w:r>
    </w:p>
    <w:p>
      <w:pPr>
        <w:pStyle w:val="Heading2"/>
      </w:pPr>
      <w:r>
        <w:t>Voice 262 — Voice262.mp3</w:t>
      </w:r>
    </w:p>
    <w:p>
      <w:pPr>
        <w:spacing w:after="40"/>
        <w:ind w:left="360"/>
      </w:pPr>
      <w:r>
        <w:t>1. Ke liye mil kar kaam kar saktay hain jo hazaron logon ko khud ko taraqqi dene.</w:t>
      </w:r>
    </w:p>
    <w:p>
      <w:pPr>
        <w:spacing w:after="40"/>
        <w:ind w:left="360"/>
      </w:pPr>
      <w:r>
        <w:t>2. Ke tasoraat ko mahia karega taqreeban aik maah baad rawaiya sab kuch.</w:t>
      </w:r>
    </w:p>
    <w:p>
      <w:pPr>
        <w:spacing w:after="40"/>
        <w:ind w:left="360"/>
      </w:pPr>
      <w:r>
        <w:t>3. Hai ka pehla news letter shaaia hua mein ne taqreeban bees saalon se yeh news.</w:t>
      </w:r>
    </w:p>
    <w:p>
      <w:pPr>
        <w:spacing w:after="40"/>
        <w:ind w:left="360"/>
      </w:pPr>
      <w:r>
        <w:t>4. Letter shaaia kya aur sinakaron logon tak is zindagi ko tabdeel karne walay.</w:t>
      </w:r>
    </w:p>
    <w:p>
      <w:pPr>
        <w:spacing w:after="40"/>
        <w:ind w:left="360"/>
      </w:pPr>
      <w:r>
        <w:t>5. Maloomat pahanachaaia sir tomas bikasatan kehte hain ke aam hunar aur ghair.</w:t>
      </w:r>
    </w:p>
    <w:p>
      <w:pPr>
        <w:spacing w:after="40"/>
        <w:ind w:left="360"/>
      </w:pPr>
      <w:r>
        <w:t>6. Mamooli asataqaamat ke saath har cheez qabil husool hai yeh sab kaise hua.</w:t>
      </w:r>
    </w:p>
    <w:p>
      <w:pPr>
        <w:spacing w:after="40"/>
        <w:ind w:left="360"/>
      </w:pPr>
      <w:r>
        <w:t>7. Mein un usoolon ko doosron ke saath baanatanae ke liye paraazam tha.</w:t>
      </w:r>
    </w:p>
    <w:p>
      <w:pPr>
        <w:spacing w:after="40"/>
        <w:ind w:left="360"/>
      </w:pPr>
      <w:r>
        <w:t>8. Mera musbat rawaiya tha.</w:t>
      </w:r>
    </w:p>
    <w:p>
      <w:pPr>
        <w:spacing w:after="40"/>
        <w:ind w:left="360"/>
      </w:pPr>
      <w:r>
        <w:t>9. Mein ne likhna shuru kya.</w:t>
      </w:r>
    </w:p>
    <w:p>
      <w:pPr>
        <w:spacing w:after="40"/>
        <w:ind w:left="360"/>
      </w:pPr>
      <w:r>
        <w:t>10. Aur phir aik mukammal ajanabi.</w:t>
      </w:r>
    </w:p>
    <w:p>
      <w:pPr>
        <w:spacing w:after="40"/>
        <w:ind w:left="360"/>
      </w:pPr>
      <w:r>
        <w:t>11. Satiorat kaaman meri zindagi mein dakhil ho gaya.</w:t>
      </w:r>
    </w:p>
    <w:p>
      <w:pPr>
        <w:spacing w:after="40"/>
        <w:ind w:left="360"/>
      </w:pPr>
      <w:r>
        <w:t>12. Koi aisa shakhs jo janta tha.</w:t>
      </w:r>
    </w:p>
    <w:p>
      <w:pPr>
        <w:spacing w:after="40"/>
        <w:ind w:left="360"/>
      </w:pPr>
      <w:r>
        <w:t>13. Ke mere khwab ko haqeeqat mein tabdeel karna hai.</w:t>
      </w:r>
    </w:p>
    <w:p>
      <w:pPr>
        <w:pStyle w:val="Heading2"/>
      </w:pPr>
      <w:r>
        <w:t>Voice 263 — Voice263.mp3</w:t>
      </w:r>
    </w:p>
    <w:p>
      <w:pPr>
        <w:spacing w:after="40"/>
        <w:ind w:left="360"/>
      </w:pPr>
      <w:r>
        <w:t>1. Aah!</w:t>
      </w:r>
    </w:p>
    <w:p>
      <w:pPr>
        <w:spacing w:after="40"/>
        <w:ind w:left="360"/>
      </w:pPr>
      <w:r>
        <w:t>2. Azm ka jaado.</w:t>
      </w:r>
    </w:p>
    <w:p>
      <w:pPr>
        <w:spacing w:after="40"/>
        <w:ind w:left="360"/>
      </w:pPr>
      <w:r>
        <w:t>3. Ehtiyat ke liye aik lafz.</w:t>
      </w:r>
    </w:p>
    <w:p>
      <w:pPr>
        <w:spacing w:after="40"/>
        <w:ind w:left="360"/>
      </w:pPr>
      <w:r>
        <w:t>4. Is se pehle ke aap apne ahdaaf ki simt aasani se gamanae par khush ho jaye.</w:t>
      </w:r>
    </w:p>
    <w:p>
      <w:pPr>
        <w:spacing w:after="40"/>
        <w:ind w:left="360"/>
      </w:pPr>
      <w:r>
        <w:t>5. Mein aap ko matanabah karta hoon.</w:t>
      </w:r>
    </w:p>
    <w:p>
      <w:pPr>
        <w:spacing w:after="40"/>
        <w:ind w:left="360"/>
      </w:pPr>
      <w:r>
        <w:t>6. Yahan tak ke wabasatagi ke saath bhi.</w:t>
      </w:r>
    </w:p>
    <w:p>
      <w:pPr>
        <w:spacing w:after="40"/>
        <w:ind w:left="360"/>
      </w:pPr>
      <w:r>
        <w:t>7. Sab kuch aap ke raste par galaab ki tarah nahi hoga.</w:t>
      </w:r>
    </w:p>
    <w:p>
      <w:pPr>
        <w:spacing w:after="40"/>
        <w:ind w:left="360"/>
      </w:pPr>
      <w:r>
        <w:t>8. Zindagi aap ko azamaie gi.</w:t>
      </w:r>
    </w:p>
    <w:p>
      <w:pPr>
        <w:spacing w:after="40"/>
        <w:ind w:left="360"/>
      </w:pPr>
      <w:r>
        <w:t>9. Ke aap apne maqsad ke husool ke baray mein kitna sanajidah hain.</w:t>
      </w:r>
    </w:p>
    <w:p>
      <w:pPr>
        <w:spacing w:after="40"/>
        <w:ind w:left="360"/>
      </w:pPr>
      <w:r>
        <w:t>10. Rakaaotin paida hongi.</w:t>
      </w:r>
    </w:p>
    <w:p>
      <w:pPr>
        <w:spacing w:after="40"/>
        <w:ind w:left="360"/>
      </w:pPr>
      <w:r>
        <w:t>11. Aap ghaltiyan karenge.</w:t>
      </w:r>
    </w:p>
    <w:p>
      <w:pPr>
        <w:spacing w:after="40"/>
        <w:ind w:left="360"/>
      </w:pPr>
      <w:r>
        <w:t>12. Aur maaiosion aur nakamiyon ka saamna karne paray ga.</w:t>
      </w:r>
    </w:p>
    <w:p>
      <w:pPr>
        <w:spacing w:after="40"/>
        <w:ind w:left="360"/>
      </w:pPr>
      <w:r>
        <w:t>13. Un mein se kuch bohat sakht ho sakti hai.</w:t>
      </w:r>
    </w:p>
    <w:p>
      <w:pPr>
        <w:spacing w:after="40"/>
        <w:ind w:left="360"/>
      </w:pPr>
      <w:r>
        <w:t>14. Aur yahan tak ke aap apne maqsad ko tark karne par bhi amadah ho jayenge.</w:t>
      </w:r>
    </w:p>
    <w:p>
      <w:pPr>
        <w:spacing w:after="40"/>
        <w:ind w:left="360"/>
      </w:pPr>
      <w:r>
        <w:t>15. Tab hi jab winasatan charachal ki sij daanash ki piroi karna aham ho jata hai.</w:t>
      </w:r>
    </w:p>
    <w:p>
      <w:pPr>
        <w:spacing w:after="40"/>
        <w:ind w:left="360"/>
      </w:pPr>
      <w:r>
        <w:t>16. Jis ne kaha tha kabhi nahi kabhi nahi kabhi nahi chhoray.</w:t>
      </w:r>
    </w:p>
    <w:p>
      <w:pPr>
        <w:pStyle w:val="Heading2"/>
      </w:pPr>
      <w:r>
        <w:t>Voice 264 — Voice264.mp3</w:t>
      </w:r>
    </w:p>
    <w:p>
      <w:pPr>
        <w:spacing w:after="40"/>
        <w:ind w:left="360"/>
      </w:pPr>
      <w:r>
        <w:t>1. Dena ya james jae kaarabat.</w:t>
      </w:r>
    </w:p>
    <w:p>
      <w:pPr>
        <w:spacing w:after="40"/>
        <w:ind w:left="360"/>
      </w:pPr>
      <w:r>
        <w:t>2. Ne jo mashwara diya tha.</w:t>
      </w:r>
    </w:p>
    <w:p>
      <w:pPr>
        <w:spacing w:after="40"/>
        <w:ind w:left="360"/>
      </w:pPr>
      <w:r>
        <w:t>3. Aap aik raaonad lar kar.</w:t>
      </w:r>
    </w:p>
    <w:p>
      <w:pPr>
        <w:spacing w:after="40"/>
        <w:ind w:left="360"/>
      </w:pPr>
      <w:r>
        <w:t>4. Chimapin ban jatay hain jab mamlaat.</w:t>
      </w:r>
    </w:p>
    <w:p>
      <w:pPr>
        <w:spacing w:after="40"/>
        <w:ind w:left="360"/>
      </w:pPr>
      <w:r>
        <w:t>5. Sakht hotay hain to aap.</w:t>
      </w:r>
    </w:p>
    <w:p>
      <w:pPr>
        <w:spacing w:after="40"/>
        <w:ind w:left="360"/>
      </w:pPr>
      <w:r>
        <w:t>6. Aik baar aur muqabla laratae hain.</w:t>
      </w:r>
    </w:p>
    <w:p>
      <w:pPr>
        <w:spacing w:after="40"/>
        <w:ind w:left="360"/>
      </w:pPr>
      <w:r>
        <w:t>7. Agar aap ne kisi maqsad ko hasil karne.</w:t>
      </w:r>
    </w:p>
    <w:p>
      <w:pPr>
        <w:spacing w:after="40"/>
        <w:ind w:left="360"/>
      </w:pPr>
      <w:r>
        <w:t>8. Ka ahad kar liya hai to aap.</w:t>
      </w:r>
    </w:p>
    <w:p>
      <w:pPr>
        <w:spacing w:after="40"/>
        <w:ind w:left="360"/>
      </w:pPr>
      <w:r>
        <w:t>9. Arazi shakasaton par qaabo paa saktay hain.</w:t>
      </w:r>
    </w:p>
    <w:p>
      <w:pPr>
        <w:spacing w:after="40"/>
        <w:ind w:left="360"/>
      </w:pPr>
      <w:r>
        <w:t>10. Aur aap fatah paaiin ge.</w:t>
      </w:r>
    </w:p>
    <w:p>
      <w:pPr>
        <w:spacing w:after="40"/>
        <w:ind w:left="360"/>
      </w:pPr>
      <w:r>
        <w:t>11. Khwahish rakhne walay naaol nagaar.</w:t>
      </w:r>
    </w:p>
    <w:p>
      <w:pPr>
        <w:spacing w:after="40"/>
        <w:ind w:left="360"/>
      </w:pPr>
      <w:r>
        <w:t>12. Ke liye kamitamanat ada karta hai.</w:t>
      </w:r>
    </w:p>
    <w:p>
      <w:pPr>
        <w:spacing w:after="40"/>
        <w:ind w:left="360"/>
      </w:pPr>
      <w:r>
        <w:t>13. Kuch saal pehle amarikan wi.</w:t>
      </w:r>
    </w:p>
    <w:p>
      <w:pPr>
        <w:spacing w:after="40"/>
        <w:ind w:left="360"/>
      </w:pPr>
      <w:r>
        <w:t>14. Magazin ne sab se zyada bakanae walay naaol nagaar.</w:t>
      </w:r>
    </w:p>
    <w:p>
      <w:pPr>
        <w:spacing w:after="40"/>
        <w:ind w:left="360"/>
      </w:pPr>
      <w:r>
        <w:t>15. Dioid boladokasi ke saath.</w:t>
      </w:r>
    </w:p>
    <w:p>
      <w:pPr>
        <w:spacing w:after="40"/>
        <w:ind w:left="360"/>
      </w:pPr>
      <w:r>
        <w:t>16. Aik dilchasp anataroio liya tha.</w:t>
      </w:r>
    </w:p>
    <w:p>
      <w:pPr>
        <w:spacing w:after="40"/>
        <w:ind w:left="360"/>
      </w:pPr>
      <w:r>
        <w:t>17. Boladokasi ke be had kamyab naaol.</w:t>
      </w:r>
    </w:p>
    <w:p>
      <w:pPr>
        <w:spacing w:after="40"/>
        <w:ind w:left="360"/>
      </w:pPr>
      <w:r>
        <w:t>18. Matalak taqat.</w:t>
      </w:r>
    </w:p>
    <w:p>
      <w:pPr>
        <w:spacing w:after="40"/>
        <w:ind w:left="360"/>
      </w:pPr>
      <w:r>
        <w:t>19. Kal control aur dafaatah ke musannif hain.</w:t>
      </w:r>
    </w:p>
    <w:p>
      <w:pPr>
        <w:spacing w:after="40"/>
        <w:ind w:left="360"/>
      </w:pPr>
      <w:r>
        <w:t>20. Uski kitabon ki lakhon kaamian farakhat ho chuki hain.</w:t>
      </w:r>
    </w:p>
    <w:p>
      <w:pPr>
        <w:spacing w:after="40"/>
        <w:ind w:left="360"/>
      </w:pPr>
      <w:r>
        <w:t>21. Taham mein aap ko yaqeen dalaataa chalon.</w:t>
      </w:r>
    </w:p>
    <w:p>
      <w:pPr>
        <w:spacing w:after="40"/>
        <w:ind w:left="360"/>
      </w:pPr>
      <w:r>
        <w:t>22. Ke boladokasi.</w:t>
      </w:r>
    </w:p>
    <w:p>
      <w:pPr>
        <w:pStyle w:val="Heading2"/>
      </w:pPr>
      <w:r>
        <w:t>Voice 265 — Voice265.mp3</w:t>
      </w:r>
    </w:p>
    <w:p>
      <w:pPr>
        <w:spacing w:after="40"/>
        <w:ind w:left="360"/>
      </w:pPr>
      <w:r>
        <w:t>1. Boladokasi ki raat o raat kamyabi nahi thi.</w:t>
      </w:r>
    </w:p>
    <w:p>
      <w:pPr>
        <w:spacing w:after="40"/>
        <w:ind w:left="360"/>
      </w:pPr>
      <w:r>
        <w:t>2. Unke kaaranaamae aur maali kaamiabian.</w:t>
      </w:r>
    </w:p>
    <w:p>
      <w:pPr>
        <w:spacing w:after="40"/>
        <w:ind w:left="360"/>
      </w:pPr>
      <w:r>
        <w:t>3. Bahisit musannif.</w:t>
      </w:r>
    </w:p>
    <w:p>
      <w:pPr>
        <w:spacing w:after="40"/>
        <w:ind w:left="360"/>
      </w:pPr>
      <w:r>
        <w:t>4. Apni salahiyaton ko farogh dene ke.</w:t>
      </w:r>
    </w:p>
    <w:p>
      <w:pPr>
        <w:spacing w:after="40"/>
        <w:ind w:left="360"/>
      </w:pPr>
      <w:r>
        <w:t>5. Unke poore azm ka nateeja hai.</w:t>
      </w:r>
    </w:p>
    <w:p>
      <w:pPr>
        <w:spacing w:after="40"/>
        <w:ind w:left="360"/>
      </w:pPr>
      <w:r>
        <w:t>6. Meri tarah boladokasi ne bhi.</w:t>
      </w:r>
    </w:p>
    <w:p>
      <w:pPr>
        <w:spacing w:after="40"/>
        <w:ind w:left="360"/>
      </w:pPr>
      <w:r>
        <w:t>7. Wakeel ki haisiyat se shuruaat ki.</w:t>
      </w:r>
    </w:p>
    <w:p>
      <w:pPr>
        <w:spacing w:after="40"/>
        <w:ind w:left="360"/>
      </w:pPr>
      <w:r>
        <w:t>8. Unhon ne.</w:t>
      </w:r>
    </w:p>
    <w:p>
      <w:pPr>
        <w:spacing w:after="40"/>
        <w:ind w:left="360"/>
      </w:pPr>
      <w:r>
        <w:t>9. 1983 mein lao school shuru kya.</w:t>
      </w:r>
    </w:p>
    <w:p>
      <w:pPr>
        <w:spacing w:after="40"/>
        <w:ind w:left="360"/>
      </w:pPr>
      <w:r>
        <w:t>10. Aur sab se zyada faroghat honay walay.</w:t>
      </w:r>
    </w:p>
    <w:p>
      <w:pPr>
        <w:spacing w:after="40"/>
        <w:ind w:left="360"/>
      </w:pPr>
      <w:r>
        <w:t>11. Naaolanagaar ban'nay ke baray mein.</w:t>
      </w:r>
    </w:p>
    <w:p>
      <w:pPr>
        <w:spacing w:after="40"/>
        <w:ind w:left="360"/>
      </w:pPr>
      <w:r>
        <w:t>12. Koi soch nahi thi.</w:t>
      </w:r>
    </w:p>
    <w:p>
      <w:pPr>
        <w:spacing w:after="40"/>
        <w:ind w:left="360"/>
      </w:pPr>
      <w:r>
        <w:t>13. Usay mahaz likhnay mein lutf aata tha.</w:t>
      </w:r>
    </w:p>
    <w:p>
      <w:pPr>
        <w:spacing w:after="40"/>
        <w:ind w:left="360"/>
      </w:pPr>
      <w:r>
        <w:t>14. Phir bhi shuruaat mein boladokasi.</w:t>
      </w:r>
    </w:p>
    <w:p>
      <w:pPr>
        <w:spacing w:after="40"/>
        <w:ind w:left="360"/>
      </w:pPr>
      <w:r>
        <w:t>15. Kisi ko maloom tha ke unke paas likhnay ki zaroori salaahitin nahi hain.</w:t>
      </w:r>
    </w:p>
    <w:p>
      <w:pPr>
        <w:spacing w:after="40"/>
        <w:ind w:left="360"/>
      </w:pPr>
      <w:r>
        <w:t>16. Chanaanachah usne taharir ke hunar ko seekhne ke liye aik ahad kya.</w:t>
      </w:r>
    </w:p>
    <w:p>
      <w:pPr>
        <w:spacing w:after="40"/>
        <w:ind w:left="360"/>
      </w:pPr>
      <w:r>
        <w:t>17. Pehle paanch saalon tak usne apna koi project khatam nahi kya.</w:t>
      </w:r>
    </w:p>
    <w:p>
      <w:pPr>
        <w:spacing w:after="40"/>
        <w:ind w:left="360"/>
      </w:pPr>
      <w:r>
        <w:t>18. Har din usne sirf kirdar palot diolapamanat aur deegar tahariri baniadon par kaam kar diya.</w:t>
      </w:r>
    </w:p>
    <w:p>
      <w:pPr>
        <w:pStyle w:val="Heading2"/>
      </w:pPr>
      <w:r>
        <w:t>Voice 266 — Voice266.mp3</w:t>
      </w:r>
    </w:p>
    <w:p>
      <w:pPr>
        <w:spacing w:after="40"/>
        <w:ind w:left="360"/>
      </w:pPr>
      <w:r>
        <w:t>1. Is waqt woh aik wakeel tha aur uski bioi ke do chhotay bachay thay.</w:t>
      </w:r>
    </w:p>
    <w:p>
      <w:pPr>
        <w:spacing w:after="40"/>
        <w:ind w:left="360"/>
      </w:pPr>
      <w:r>
        <w:t>2. Usay yeh taharir karne ka waqt kab mila?</w:t>
      </w:r>
    </w:p>
    <w:p>
      <w:pPr>
        <w:spacing w:after="40"/>
        <w:ind w:left="360"/>
      </w:pPr>
      <w:r>
        <w:t>3. Bolokasi har raat das baje se subah do baje tak apni taharir par kaam karte thay.</w:t>
      </w:r>
    </w:p>
    <w:p>
      <w:pPr>
        <w:spacing w:after="40"/>
        <w:ind w:left="360"/>
      </w:pPr>
      <w:r>
        <w:t>4. Ab yeh jo bhi karega karne ka azm hai.</w:t>
      </w:r>
    </w:p>
    <w:p>
      <w:pPr>
        <w:spacing w:after="40"/>
        <w:ind w:left="360"/>
      </w:pPr>
      <w:r>
        <w:t>5. Taham usne uski nashaanadahi ki ke unhein likhnay mein lutf aata hai.</w:t>
      </w:r>
    </w:p>
    <w:p>
      <w:pPr>
        <w:spacing w:after="40"/>
        <w:ind w:left="360"/>
      </w:pPr>
      <w:r>
        <w:t>6. Yeh koi chhota kaam nahi tha.</w:t>
      </w:r>
    </w:p>
    <w:p>
      <w:pPr>
        <w:spacing w:after="40"/>
        <w:ind w:left="360"/>
      </w:pPr>
      <w:r>
        <w:t>7. Waise mein yeh tajweez nahi karunga.</w:t>
      </w:r>
    </w:p>
    <w:p>
      <w:pPr>
        <w:spacing w:after="40"/>
        <w:ind w:left="360"/>
      </w:pPr>
      <w:r>
        <w:t>8. Ke aap apne maqasid ke husool ke liye poori raat na soie.</w:t>
      </w:r>
    </w:p>
    <w:p>
      <w:pPr>
        <w:spacing w:after="40"/>
        <w:ind w:left="360"/>
      </w:pPr>
      <w:r>
        <w:t>9. Raat das baje se do baje tak shafat yaqeeni taur par mere liye kaam nahi karein gi.</w:t>
      </w:r>
    </w:p>
    <w:p>
      <w:pPr>
        <w:spacing w:after="40"/>
        <w:ind w:left="360"/>
      </w:pPr>
      <w:r>
        <w:t>10. Aur ya to yeh ke aap ke liye bhi kaam nahi karega.</w:t>
      </w:r>
    </w:p>
    <w:p>
      <w:pPr>
        <w:spacing w:after="40"/>
        <w:ind w:left="360"/>
      </w:pPr>
      <w:r>
        <w:t>11. Meri karoli kehte hain ke kamitamanat ke saath aik farz ki qeemat un so se zyada afraad ke qabil hain.</w:t>
      </w:r>
    </w:p>
    <w:p>
      <w:pPr>
        <w:pStyle w:val="Heading2"/>
      </w:pPr>
      <w:r>
        <w:t>Voice 267 — Voice267.mp3</w:t>
      </w:r>
    </w:p>
    <w:p>
      <w:pPr>
        <w:spacing w:after="40"/>
        <w:ind w:left="360"/>
      </w:pPr>
      <w:r>
        <w:t>1. Unki sirf dilchaspi hoti hain.</w:t>
      </w:r>
    </w:p>
    <w:p>
      <w:pPr>
        <w:spacing w:after="40"/>
        <w:ind w:left="360"/>
      </w:pPr>
      <w:r>
        <w:t>2. Das saal ke baad.</w:t>
      </w:r>
    </w:p>
    <w:p>
      <w:pPr>
        <w:spacing w:after="40"/>
        <w:ind w:left="360"/>
      </w:pPr>
      <w:r>
        <w:t>3. Baaladokasi ne kuch makhatasar kahaanian.</w:t>
      </w:r>
    </w:p>
    <w:p>
      <w:pPr>
        <w:spacing w:after="40"/>
        <w:ind w:left="360"/>
      </w:pPr>
      <w:r>
        <w:t>4. Aur kuch sakarin palae mukammal kiye thay.</w:t>
      </w:r>
    </w:p>
    <w:p>
      <w:pPr>
        <w:spacing w:after="40"/>
        <w:ind w:left="360"/>
      </w:pPr>
      <w:r>
        <w:t>5. Uski kal farokht zirop.</w:t>
      </w:r>
    </w:p>
    <w:p>
      <w:pPr>
        <w:spacing w:after="40"/>
        <w:ind w:left="360"/>
      </w:pPr>
      <w:r>
        <w:t>6. Usay apni koshishon ke liye.</w:t>
      </w:r>
    </w:p>
    <w:p>
      <w:pPr>
        <w:spacing w:after="40"/>
        <w:ind w:left="360"/>
      </w:pPr>
      <w:r>
        <w:t>7. Jo kuch bhi dakaanah tha.</w:t>
      </w:r>
    </w:p>
    <w:p>
      <w:pPr>
        <w:spacing w:after="40"/>
        <w:ind w:left="360"/>
      </w:pPr>
      <w:r>
        <w:t>8. Woh aiditaraz ki taraf se bohat zyada radaad thay.</w:t>
      </w:r>
    </w:p>
    <w:p>
      <w:pPr>
        <w:spacing w:after="40"/>
        <w:ind w:left="360"/>
      </w:pPr>
      <w:r>
        <w:t>9. Unnees so chinoe mein.</w:t>
      </w:r>
    </w:p>
    <w:p>
      <w:pPr>
        <w:spacing w:after="40"/>
        <w:ind w:left="360"/>
      </w:pPr>
      <w:r>
        <w:t>10. Baaladokasi ki saari koshishon ka maaafazah.</w:t>
      </w:r>
    </w:p>
    <w:p>
      <w:pPr>
        <w:spacing w:after="40"/>
        <w:ind w:left="360"/>
      </w:pPr>
      <w:r>
        <w:t>11. Baray waqt.</w:t>
      </w:r>
    </w:p>
    <w:p>
      <w:pPr>
        <w:spacing w:after="40"/>
        <w:ind w:left="360"/>
      </w:pPr>
      <w:r>
        <w:t>12. Usne apne balok basatar tharilar.</w:t>
      </w:r>
    </w:p>
    <w:p>
      <w:pPr>
        <w:spacing w:after="40"/>
        <w:ind w:left="360"/>
      </w:pPr>
      <w:r>
        <w:t>13. Matalak taqat ke adabi aur falami haqoq ke liye.</w:t>
      </w:r>
    </w:p>
    <w:p>
      <w:pPr>
        <w:spacing w:after="40"/>
        <w:ind w:left="360"/>
      </w:pPr>
      <w:r>
        <w:t>14. Lakhon dollar wsol kiye.</w:t>
      </w:r>
    </w:p>
    <w:p>
      <w:pPr>
        <w:spacing w:after="40"/>
        <w:ind w:left="360"/>
      </w:pPr>
      <w:r>
        <w:t>15. Film ka sataar kalanat aisat wdataa.</w:t>
      </w:r>
    </w:p>
    <w:p>
      <w:pPr>
        <w:spacing w:after="40"/>
        <w:ind w:left="360"/>
      </w:pPr>
      <w:r>
        <w:t>16. Yeh aisay shakhs ki taqat hain.</w:t>
      </w:r>
    </w:p>
    <w:p>
      <w:pPr>
        <w:spacing w:after="40"/>
        <w:ind w:left="360"/>
      </w:pPr>
      <w:r>
        <w:t>17. Jo ahad karta hai.</w:t>
      </w:r>
    </w:p>
    <w:p>
      <w:pPr>
        <w:spacing w:after="40"/>
        <w:ind w:left="360"/>
      </w:pPr>
      <w:r>
        <w:t>18. Usne haar maan'ne se inkar kar diya.</w:t>
      </w:r>
    </w:p>
    <w:p>
      <w:pPr>
        <w:spacing w:after="40"/>
        <w:ind w:left="360"/>
      </w:pPr>
      <w:r>
        <w:t>19. Mein ne apne achhay dost.</w:t>
      </w:r>
    </w:p>
    <w:p>
      <w:pPr>
        <w:spacing w:after="40"/>
        <w:ind w:left="360"/>
      </w:pPr>
      <w:r>
        <w:t>20. Jerry kalid saton se ahad ke jaado.</w:t>
      </w:r>
    </w:p>
    <w:p>
      <w:pPr>
        <w:spacing w:after="40"/>
        <w:ind w:left="360"/>
      </w:pPr>
      <w:r>
        <w:t>21. Ke baray mein bohat kuch seekha hai.</w:t>
      </w:r>
    </w:p>
    <w:p>
      <w:pPr>
        <w:spacing w:after="40"/>
        <w:ind w:left="360"/>
      </w:pPr>
      <w:r>
        <w:t>22. Unnees so chhiasi mein Jerry ne apni company.</w:t>
      </w:r>
    </w:p>
    <w:p>
      <w:pPr>
        <w:pStyle w:val="Heading2"/>
      </w:pPr>
      <w:r>
        <w:t>Voice 268 — Voice268.mp3</w:t>
      </w:r>
    </w:p>
    <w:p>
      <w:pPr>
        <w:spacing w:after="40"/>
        <w:ind w:left="360"/>
      </w:pPr>
      <w:r>
        <w:t>1. Amarikan raail aratas ka aaghaz kya.</w:t>
      </w:r>
    </w:p>
    <w:p>
      <w:pPr>
        <w:spacing w:after="40"/>
        <w:ind w:left="360"/>
      </w:pPr>
      <w:r>
        <w:t>2. Jis ne mukhtalif qasam ke zakhirae farokht kiye.</w:t>
      </w:r>
    </w:p>
    <w:p>
      <w:pPr>
        <w:spacing w:after="40"/>
        <w:ind w:left="360"/>
      </w:pPr>
      <w:r>
        <w:t>3. Aik saal baad usne harakat paziri.</w:t>
      </w:r>
    </w:p>
    <w:p>
      <w:pPr>
        <w:spacing w:after="40"/>
        <w:ind w:left="360"/>
      </w:pPr>
      <w:r>
        <w:t>4. Ainimishan arat ka fan farokht karne par tawajjo dene ka faisla kya.</w:t>
      </w:r>
    </w:p>
    <w:p>
      <w:pPr>
        <w:spacing w:after="40"/>
        <w:ind w:left="360"/>
      </w:pPr>
      <w:r>
        <w:t>5. Unhon ne wanar baraadaraz, hanah baarabiraa aur doosray chhotay satodioz ke saath laaisanas hasil kiye.</w:t>
      </w:r>
    </w:p>
    <w:p>
      <w:pPr>
        <w:spacing w:after="40"/>
        <w:ind w:left="360"/>
      </w:pPr>
      <w:r>
        <w:t>6. Lekin usne mehsoos kya ke woh waqaaitaa.</w:t>
      </w:r>
    </w:p>
    <w:p>
      <w:pPr>
        <w:spacing w:after="40"/>
        <w:ind w:left="360"/>
      </w:pPr>
      <w:r>
        <w:t>7. Apna karobar barhanay ke liye usay Disney aratas bichanae ki zaroorat hai.</w:t>
      </w:r>
    </w:p>
    <w:p>
      <w:pPr>
        <w:spacing w:after="40"/>
        <w:ind w:left="360"/>
      </w:pPr>
      <w:r>
        <w:t>8. Teen saal tak usne khatot lakhae aur Disney hidakoarataraz phone kya.</w:t>
      </w:r>
    </w:p>
    <w:p>
      <w:pPr>
        <w:spacing w:after="40"/>
        <w:ind w:left="360"/>
      </w:pPr>
      <w:r>
        <w:t>9. Taake Disney aratas bichanae ki hajaazat ki darakhoasat ki gayi.</w:t>
      </w:r>
    </w:p>
    <w:p>
      <w:pPr>
        <w:spacing w:after="40"/>
        <w:ind w:left="360"/>
      </w:pPr>
      <w:r>
        <w:t>10. Har baar usay Disney ki taraf se aik hi jawab mila.</w:t>
      </w:r>
    </w:p>
    <w:p>
      <w:pPr>
        <w:spacing w:after="40"/>
        <w:ind w:left="360"/>
      </w:pPr>
      <w:r>
        <w:t>11. Nahi woh Jerry ko nahi rok saka.</w:t>
      </w:r>
    </w:p>
    <w:p>
      <w:pPr>
        <w:spacing w:after="40"/>
        <w:ind w:left="360"/>
      </w:pPr>
      <w:r>
        <w:t>12. Woh Disney ke aigazikiotio se rabta karta raha.</w:t>
      </w:r>
    </w:p>
    <w:p>
      <w:pPr>
        <w:spacing w:after="40"/>
        <w:ind w:left="360"/>
      </w:pPr>
      <w:r>
        <w:t>13. Aik aigazikiotio ke aakhir mein woh Jerry ke baray mein.</w:t>
      </w:r>
    </w:p>
    <w:p>
      <w:pPr>
        <w:pStyle w:val="Heading2"/>
      </w:pPr>
      <w:r>
        <w:t>Voice 269 — Voice269.mp3</w:t>
      </w:r>
    </w:p>
    <w:p>
      <w:pPr>
        <w:spacing w:after="40"/>
        <w:ind w:left="360"/>
      </w:pPr>
      <w:r>
        <w:t>1. Wohi le sakti thi lehaza usne usay kaha.</w:t>
      </w:r>
    </w:p>
    <w:p>
      <w:pPr>
        <w:spacing w:after="40"/>
        <w:ind w:left="360"/>
      </w:pPr>
      <w:r>
        <w:t>2. Sapilanag bioti se malafisanat ki yaad dalaanae wali awaaz aur lahajae mein.</w:t>
      </w:r>
    </w:p>
    <w:p>
      <w:pPr>
        <w:spacing w:after="40"/>
        <w:ind w:left="360"/>
      </w:pPr>
      <w:r>
        <w:t>3. Sano wait ki buri malakah aur wn wn dalamanaaiio ki karilaa diol.</w:t>
      </w:r>
    </w:p>
    <w:p>
      <w:pPr>
        <w:spacing w:after="40"/>
        <w:ind w:left="360"/>
      </w:pPr>
      <w:r>
        <w:t>4. Sab aik hi rol mein aap ko kabhi Disney ka laaisanas nahi milay ga.</w:t>
      </w:r>
    </w:p>
    <w:p>
      <w:pPr>
        <w:spacing w:after="40"/>
        <w:ind w:left="360"/>
      </w:pPr>
      <w:r>
        <w:t>5. Haar janay ka waqt hai hai na jahari nahi.</w:t>
      </w:r>
    </w:p>
    <w:p>
      <w:pPr>
        <w:spacing w:after="40"/>
        <w:ind w:left="360"/>
      </w:pPr>
      <w:r>
        <w:t>6. Un tamam taradidon ke bawajood usne aik umda rawaiya rakha.</w:t>
      </w:r>
    </w:p>
    <w:p>
      <w:pPr>
        <w:spacing w:after="40"/>
        <w:ind w:left="360"/>
      </w:pPr>
      <w:r>
        <w:t>7. Unhon ne Disney mein mazeed aigazikitifaz ko balaaia.</w:t>
      </w:r>
    </w:p>
    <w:p>
      <w:pPr>
        <w:spacing w:after="40"/>
        <w:ind w:left="360"/>
      </w:pPr>
      <w:r>
        <w:t>8. Aur phir Disney ke aik sharif aadmi ne Jerry ko aik baar aur sab ke liye jaan chharoanae ki umeed mein kaha.</w:t>
      </w:r>
    </w:p>
    <w:p>
      <w:pPr>
        <w:spacing w:after="40"/>
        <w:ind w:left="360"/>
      </w:pPr>
      <w:r>
        <w:t>9. Theek hai sirf do jagah par Disney arat wrak ki peshkash kar saktay hain.</w:t>
      </w:r>
    </w:p>
    <w:p>
      <w:pPr>
        <w:spacing w:after="40"/>
        <w:ind w:left="360"/>
      </w:pPr>
      <w:r>
        <w:t>10. Unhein manisiotaa ya misichiosatas mein shamil karne ki ijazat.</w:t>
      </w:r>
    </w:p>
    <w:p>
      <w:pPr>
        <w:pStyle w:val="Heading2"/>
      </w:pPr>
      <w:r>
        <w:t>Voice 270 — Voice270.mp3</w:t>
      </w:r>
    </w:p>
    <w:p>
      <w:pPr>
        <w:spacing w:after="40"/>
        <w:ind w:left="360"/>
      </w:pPr>
      <w:r>
        <w:t>1. Di jayegi jari ka karobar New yorat mein tha aur usay kisi door daraaz jagah par gilari kolanae ki khwahish nahi thi andaza lagaaia jari ne kya kya aglay hi din woh bosatan roanah hua aur din ke ikhtitam par usne bosatan ki New biri satarit par aik jagah ke liz par dasatakhat kar diie thay unhon ne Disney aigazikitif ko phone karne ke liye kaha ke unke paas misichiosatas ka maqam ho un dono ko khoob hasi agii aur phir aigazikitif ne jari se kaha.</w:t>
      </w:r>
    </w:p>
    <w:p>
      <w:pPr>
        <w:spacing w:after="40"/>
        <w:ind w:left="360"/>
      </w:pPr>
      <w:r>
        <w:t>2. Jaye aur isi tarah ki jagah kholin.</w:t>
      </w:r>
    </w:p>
    <w:p>
      <w:pPr>
        <w:spacing w:after="40"/>
        <w:ind w:left="360"/>
      </w:pPr>
      <w:r>
        <w:t>3. To humein aap ko Disney program mein.</w:t>
      </w:r>
    </w:p>
    <w:p>
      <w:pPr>
        <w:spacing w:after="40"/>
        <w:ind w:left="360"/>
      </w:pPr>
      <w:r>
        <w:t>4. Rakhna paray ga.</w:t>
      </w:r>
    </w:p>
    <w:p>
      <w:pPr>
        <w:spacing w:after="40"/>
        <w:ind w:left="360"/>
      </w:pPr>
      <w:r>
        <w:t>5. Kuch hafton mein Jerry ne bosatan gilari ko khol di.</w:t>
      </w:r>
    </w:p>
    <w:p>
      <w:pPr>
        <w:spacing w:after="40"/>
        <w:ind w:left="360"/>
      </w:pPr>
      <w:r>
        <w:t>6. Jis mein Disney laain ki khaasit hain.</w:t>
      </w:r>
    </w:p>
    <w:p>
      <w:pPr>
        <w:spacing w:after="40"/>
        <w:ind w:left="360"/>
      </w:pPr>
      <w:r>
        <w:t>7. Tid ainagar satom.</w:t>
      </w:r>
    </w:p>
    <w:p>
      <w:pPr>
        <w:spacing w:after="40"/>
        <w:ind w:left="360"/>
      </w:pPr>
      <w:r>
        <w:t>8. Kehte hain ke sabar karne walon ke liye.</w:t>
      </w:r>
    </w:p>
    <w:p>
      <w:pPr>
        <w:spacing w:after="40"/>
        <w:ind w:left="360"/>
      </w:pPr>
      <w:r>
        <w:t>9. Soab takleef.</w:t>
      </w:r>
    </w:p>
    <w:p>
      <w:pPr>
        <w:pStyle w:val="Heading2"/>
      </w:pPr>
      <w:r>
        <w:t>Voice 271 — Voice271.mp3</w:t>
      </w:r>
    </w:p>
    <w:p>
      <w:pPr>
        <w:spacing w:after="40"/>
        <w:ind w:left="360"/>
      </w:pPr>
      <w:r>
        <w:t>1. Is se kahin zyada hai jo fatah se pehle hona zaroori hai.</w:t>
      </w:r>
    </w:p>
    <w:p>
      <w:pPr>
        <w:spacing w:after="40"/>
        <w:ind w:left="360"/>
      </w:pPr>
      <w:r>
        <w:t>2. Aik saal ke andar usay New York sator ke zariye.</w:t>
      </w:r>
    </w:p>
    <w:p>
      <w:pPr>
        <w:spacing w:after="40"/>
        <w:ind w:left="360"/>
      </w:pPr>
      <w:r>
        <w:t>3. Disney laain ko maarakat karne ki ijazat mil gayi.</w:t>
      </w:r>
    </w:p>
    <w:p>
      <w:pPr>
        <w:spacing w:after="40"/>
        <w:ind w:left="360"/>
      </w:pPr>
      <w:r>
        <w:t>4. Jerry ne ab das saal tak Disney ke saath karobar kya hai.</w:t>
      </w:r>
    </w:p>
    <w:p>
      <w:pPr>
        <w:spacing w:after="40"/>
        <w:ind w:left="360"/>
      </w:pPr>
      <w:r>
        <w:t>5. Usne laako dollars ki Disney arat farokht kiye hain.</w:t>
      </w:r>
    </w:p>
    <w:p>
      <w:pPr>
        <w:spacing w:after="40"/>
        <w:ind w:left="360"/>
      </w:pPr>
      <w:r>
        <w:t>6. Aur woh duniya ka sab se baray pahamaanae par.</w:t>
      </w:r>
    </w:p>
    <w:p>
      <w:pPr>
        <w:spacing w:after="40"/>
        <w:ind w:left="360"/>
      </w:pPr>
      <w:r>
        <w:t>7. Disney ainimishan arat ka dilar hain.</w:t>
      </w:r>
    </w:p>
    <w:p>
      <w:pPr>
        <w:spacing w:after="40"/>
        <w:ind w:left="360"/>
      </w:pPr>
      <w:r>
        <w:t>8. Azm ke baray mein baat karein.</w:t>
      </w:r>
    </w:p>
    <w:p>
      <w:pPr>
        <w:spacing w:after="40"/>
        <w:ind w:left="360"/>
      </w:pPr>
      <w:r>
        <w:t>9. Mustarad honay ke waqt.</w:t>
      </w:r>
    </w:p>
    <w:p>
      <w:pPr>
        <w:spacing w:after="40"/>
        <w:ind w:left="360"/>
      </w:pPr>
      <w:r>
        <w:t>10. Achi rawaiya ko barqarar rakhne ki baat karein.</w:t>
      </w:r>
    </w:p>
    <w:p>
      <w:pPr>
        <w:spacing w:after="40"/>
        <w:ind w:left="360"/>
      </w:pPr>
      <w:r>
        <w:t>11. Jerry Disney laaisanas hasil karne ja raha tha.</w:t>
      </w:r>
    </w:p>
    <w:p>
      <w:pPr>
        <w:spacing w:after="40"/>
        <w:ind w:left="360"/>
      </w:pPr>
      <w:r>
        <w:t>12. Is se kataa nazar.</w:t>
      </w:r>
    </w:p>
    <w:p>
      <w:pPr>
        <w:spacing w:after="40"/>
        <w:ind w:left="360"/>
      </w:pPr>
      <w:r>
        <w:t>13. Ke usne kya liya.</w:t>
      </w:r>
    </w:p>
    <w:p>
      <w:pPr>
        <w:spacing w:after="40"/>
        <w:ind w:left="360"/>
      </w:pPr>
      <w:r>
        <w:t>14. Sirf Jerry se poochay.</w:t>
      </w:r>
    </w:p>
    <w:p>
      <w:pPr>
        <w:spacing w:after="40"/>
        <w:ind w:left="360"/>
      </w:pPr>
      <w:r>
        <w:t>15. Aur woh aap ko New York ke minute mein bataaie ga.</w:t>
      </w:r>
    </w:p>
    <w:p>
      <w:pPr>
        <w:spacing w:after="40"/>
        <w:ind w:left="360"/>
      </w:pPr>
      <w:r>
        <w:t>16. Ke rawaiya sab kuch hai.</w:t>
      </w:r>
    </w:p>
    <w:p>
      <w:pPr>
        <w:spacing w:after="40"/>
        <w:ind w:left="360"/>
      </w:pPr>
      <w:r>
        <w:t>17. Jab tak yeh leta hai.</w:t>
      </w:r>
    </w:p>
    <w:p>
      <w:pPr>
        <w:spacing w:after="40"/>
        <w:ind w:left="360"/>
      </w:pPr>
      <w:r>
        <w:t>18. Mein aap ke saath binajamin rol ki kahani.</w:t>
      </w:r>
    </w:p>
    <w:p>
      <w:pPr>
        <w:spacing w:after="40"/>
        <w:ind w:left="360"/>
      </w:pPr>
      <w:r>
        <w:t>19. Baanatanaa chahta hoon.</w:t>
      </w:r>
    </w:p>
    <w:p>
      <w:pPr>
        <w:spacing w:after="40"/>
        <w:ind w:left="360"/>
      </w:pPr>
      <w:r>
        <w:t>20. Jo kili forania ke New porat beech.</w:t>
      </w:r>
    </w:p>
    <w:p>
      <w:pPr>
        <w:pStyle w:val="Heading2"/>
      </w:pPr>
      <w:r>
        <w:t>Voice 272 — Voice272.mp3</w:t>
      </w:r>
    </w:p>
    <w:p>
      <w:pPr>
        <w:spacing w:after="40"/>
        <w:ind w:left="360"/>
      </w:pPr>
      <w:r>
        <w:t>1. Mein rehta hai.</w:t>
      </w:r>
    </w:p>
    <w:p>
      <w:pPr>
        <w:spacing w:after="40"/>
        <w:ind w:left="360"/>
      </w:pPr>
      <w:r>
        <w:t>2. Unnees so nawway mein sataa sath saal ki umar mein.</w:t>
      </w:r>
    </w:p>
    <w:p>
      <w:pPr>
        <w:spacing w:after="40"/>
        <w:ind w:left="360"/>
      </w:pPr>
      <w:r>
        <w:t>3. Rol ne la school se garijoishan ki.</w:t>
      </w:r>
    </w:p>
    <w:p>
      <w:pPr>
        <w:spacing w:after="40"/>
        <w:ind w:left="360"/>
      </w:pPr>
      <w:r>
        <w:t>4. Qudrati taur par is se pehle.</w:t>
      </w:r>
    </w:p>
    <w:p>
      <w:pPr>
        <w:spacing w:after="40"/>
        <w:ind w:left="360"/>
      </w:pPr>
      <w:r>
        <w:t>5. Ke woh wqaalat par amal piraa.</w:t>
      </w:r>
    </w:p>
    <w:p>
      <w:pPr>
        <w:spacing w:after="40"/>
        <w:ind w:left="360"/>
      </w:pPr>
      <w:r>
        <w:t>6. Ho sakay usay kili forania.</w:t>
      </w:r>
    </w:p>
    <w:p>
      <w:pPr>
        <w:spacing w:after="40"/>
        <w:ind w:left="360"/>
      </w:pPr>
      <w:r>
        <w:t>7. Baar ka imtehan paas karna paray ga.</w:t>
      </w:r>
    </w:p>
    <w:p>
      <w:pPr>
        <w:spacing w:after="40"/>
        <w:ind w:left="360"/>
      </w:pPr>
      <w:r>
        <w:t>8. Imtehan mein apni pehli koshish.</w:t>
      </w:r>
    </w:p>
    <w:p>
      <w:pPr>
        <w:spacing w:after="40"/>
        <w:ind w:left="360"/>
      </w:pPr>
      <w:r>
        <w:t>9. Par woh nakaam raha.</w:t>
      </w:r>
    </w:p>
    <w:p>
      <w:pPr>
        <w:spacing w:after="40"/>
        <w:ind w:left="360"/>
      </w:pPr>
      <w:r>
        <w:t>10. Apni doosri koshish par woh nakaam rahe.</w:t>
      </w:r>
    </w:p>
    <w:p>
      <w:pPr>
        <w:spacing w:after="40"/>
        <w:ind w:left="360"/>
      </w:pPr>
      <w:r>
        <w:t>11. Aur woh tisari baar chothi baar paanachoi baar.</w:t>
      </w:r>
    </w:p>
    <w:p>
      <w:pPr>
        <w:spacing w:after="40"/>
        <w:ind w:left="360"/>
      </w:pPr>
      <w:r>
        <w:t>12. Chhutti baar saatoi baar atoi baar.</w:t>
      </w:r>
    </w:p>
    <w:p>
      <w:pPr>
        <w:spacing w:after="40"/>
        <w:ind w:left="360"/>
      </w:pPr>
      <w:r>
        <w:t>13. Noi baar.</w:t>
      </w:r>
    </w:p>
    <w:p>
      <w:pPr>
        <w:spacing w:after="40"/>
        <w:ind w:left="360"/>
      </w:pPr>
      <w:r>
        <w:t>14. Dasoi baar nakaam hua.</w:t>
      </w:r>
    </w:p>
    <w:p>
      <w:pPr>
        <w:spacing w:after="40"/>
        <w:ind w:left="360"/>
      </w:pPr>
      <w:r>
        <w:t>15. Giaroi baar.</w:t>
      </w:r>
    </w:p>
    <w:p>
      <w:pPr>
        <w:spacing w:after="40"/>
        <w:ind w:left="360"/>
      </w:pPr>
      <w:r>
        <w:t>16. Baaroi baar.</w:t>
      </w:r>
    </w:p>
    <w:p>
      <w:pPr>
        <w:spacing w:after="40"/>
        <w:ind w:left="360"/>
      </w:pPr>
      <w:r>
        <w:t>17. Aur tiroi baar.</w:t>
      </w:r>
    </w:p>
    <w:p>
      <w:pPr>
        <w:spacing w:after="40"/>
        <w:ind w:left="360"/>
      </w:pPr>
      <w:r>
        <w:t>18. Aik aham haqeeqat mein shamil karta hoon.</w:t>
      </w:r>
    </w:p>
    <w:p>
      <w:pPr>
        <w:spacing w:after="40"/>
        <w:ind w:left="360"/>
      </w:pPr>
      <w:r>
        <w:t>19. Baar imtehan har saal sirf do baar diya jata hai.</w:t>
      </w:r>
    </w:p>
    <w:p>
      <w:pPr>
        <w:spacing w:after="40"/>
        <w:ind w:left="360"/>
      </w:pPr>
      <w:r>
        <w:t>20. Chanaanachah.</w:t>
      </w:r>
    </w:p>
    <w:p>
      <w:pPr>
        <w:spacing w:after="40"/>
        <w:ind w:left="360"/>
      </w:pPr>
      <w:r>
        <w:t>21. Apni tiroi nakaam koshish ke waqt.</w:t>
      </w:r>
    </w:p>
    <w:p>
      <w:pPr>
        <w:spacing w:after="40"/>
        <w:ind w:left="360"/>
      </w:pPr>
      <w:r>
        <w:t>22. Abarol taritar saal ke ho chuke thay.</w:t>
      </w:r>
    </w:p>
    <w:p>
      <w:pPr>
        <w:spacing w:after="40"/>
        <w:ind w:left="360"/>
      </w:pPr>
      <w:r>
        <w:t>23. Zyada tar log chhor dete hain.</w:t>
      </w:r>
    </w:p>
    <w:p>
      <w:pPr>
        <w:spacing w:after="40"/>
        <w:ind w:left="360"/>
      </w:pPr>
      <w:r>
        <w:t>24. Lekin.</w:t>
      </w:r>
    </w:p>
    <w:p>
      <w:pPr>
        <w:pStyle w:val="Heading2"/>
      </w:pPr>
      <w:r>
        <w:t>Voice 273 — Voice273.mp3</w:t>
      </w:r>
    </w:p>
    <w:p>
      <w:pPr>
        <w:spacing w:after="40"/>
        <w:ind w:left="360"/>
      </w:pPr>
      <w:r>
        <w:t>1. Rol ne nahi usne chodhoin baar imtehan diya aur woh paas hua unnees so sataanoe mein choratar saal ki umar mein rol ko riasat kilafarania mein wqaalat ki mashq karne ke liye dakhil kya gaya ab yahan aik larakaa hai jis ne ahad kya hai aur jo kuch bhi leta hai karne ko tayyar hai jaisa ke rol ne wazahat ki mein is kotan pakan ka imtehan paas karne wala tha agar mein kaafi din zinda rehta aur mein ne kya.</w:t>
      </w:r>
    </w:p>
    <w:p>
      <w:pPr>
        <w:spacing w:after="40"/>
        <w:ind w:left="360"/>
      </w:pPr>
      <w:r>
        <w:t>2. Kya yeh kahani aap ko rawaiya ki ahmiyat ke baray mein kuch bataati hai.</w:t>
      </w:r>
    </w:p>
    <w:p>
      <w:pPr>
        <w:spacing w:after="40"/>
        <w:ind w:left="360"/>
      </w:pPr>
      <w:r>
        <w:t>3. Zyada tar log apne saath ki dahai mein lao school shuru karne par bhi ghaur nahi karte.</w:t>
      </w:r>
    </w:p>
    <w:p>
      <w:pPr>
        <w:spacing w:after="40"/>
        <w:ind w:left="360"/>
      </w:pPr>
      <w:r>
        <w:t>4. Phir bhi yahan aik shakhs aisa hai.</w:t>
      </w:r>
    </w:p>
    <w:p>
      <w:pPr>
        <w:spacing w:after="40"/>
        <w:ind w:left="360"/>
      </w:pPr>
      <w:r>
        <w:t>5. Jis ne na sirf lao school mein dakhila liya.</w:t>
      </w:r>
    </w:p>
    <w:p>
      <w:pPr>
        <w:spacing w:after="40"/>
        <w:ind w:left="360"/>
      </w:pPr>
      <w:r>
        <w:t>6. Balkay baar ka imtehan karne ke liye.</w:t>
      </w:r>
    </w:p>
    <w:p>
      <w:pPr>
        <w:spacing w:after="40"/>
        <w:ind w:left="360"/>
      </w:pPr>
      <w:r>
        <w:t>7. Garijoishan ki taleem.</w:t>
      </w:r>
    </w:p>
    <w:p>
      <w:pPr>
        <w:pStyle w:val="Heading2"/>
      </w:pPr>
      <w:r>
        <w:t>Voice 274 — Voice274.mp3</w:t>
      </w:r>
    </w:p>
    <w:p>
      <w:pPr>
        <w:spacing w:after="40"/>
        <w:ind w:left="360"/>
      </w:pPr>
      <w:r>
        <w:t>1. Hasil karne ke baad chhe saal guzarne ke liye raazi tha.</w:t>
      </w:r>
    </w:p>
    <w:p>
      <w:pPr>
        <w:spacing w:after="40"/>
        <w:ind w:left="360"/>
      </w:pPr>
      <w:r>
        <w:t>2. Zabardast baniamin rol ki kahani is baat ka mazeed sabot hai.</w:t>
      </w:r>
    </w:p>
    <w:p>
      <w:pPr>
        <w:spacing w:after="40"/>
        <w:ind w:left="360"/>
      </w:pPr>
      <w:r>
        <w:t>3. Ke roaih hi sab kuch hai.</w:t>
      </w:r>
    </w:p>
    <w:p>
      <w:pPr>
        <w:spacing w:after="40"/>
        <w:ind w:left="360"/>
      </w:pPr>
      <w:r>
        <w:t>4. Yeh ahad karne ka waqt hai.</w:t>
      </w:r>
    </w:p>
    <w:p>
      <w:pPr>
        <w:spacing w:after="40"/>
        <w:ind w:left="360"/>
      </w:pPr>
      <w:r>
        <w:t>5. Abhi farz karein ke aap ke zehan mein koi maqsad hai.</w:t>
      </w:r>
    </w:p>
    <w:p>
      <w:pPr>
        <w:spacing w:after="40"/>
        <w:ind w:left="360"/>
      </w:pPr>
      <w:r>
        <w:t>6. Apne aap se poochhne ke liye agla sawal yeh hai.</w:t>
      </w:r>
    </w:p>
    <w:p>
      <w:pPr>
        <w:spacing w:after="40"/>
        <w:ind w:left="360"/>
      </w:pPr>
      <w:r>
        <w:t>7. Kya mein is maqsad ko hasil karne ke liye kuch bhi karne ko tayyar hoon.</w:t>
      </w:r>
    </w:p>
    <w:p>
      <w:pPr>
        <w:spacing w:after="40"/>
        <w:ind w:left="360"/>
      </w:pPr>
      <w:r>
        <w:t>8. Agar aap ka jawab hai ke mein kuch bhi karunga.</w:t>
      </w:r>
    </w:p>
    <w:p>
      <w:pPr>
        <w:spacing w:after="40"/>
        <w:ind w:left="360"/>
      </w:pPr>
      <w:r>
        <w:t>9. Soaie uske ke mein nahi karunga.</w:t>
      </w:r>
    </w:p>
    <w:p>
      <w:pPr>
        <w:spacing w:after="40"/>
        <w:ind w:left="360"/>
      </w:pPr>
      <w:r>
        <w:t>10. To phir saaf saaf aap paraazam nahi hain.</w:t>
      </w:r>
    </w:p>
    <w:p>
      <w:pPr>
        <w:spacing w:after="40"/>
        <w:ind w:left="360"/>
      </w:pPr>
      <w:r>
        <w:t>11. Aur agar aap paraazam nahi hain.</w:t>
      </w:r>
    </w:p>
    <w:p>
      <w:pPr>
        <w:spacing w:after="40"/>
        <w:ind w:left="360"/>
      </w:pPr>
      <w:r>
        <w:t>12. To imkaan hai ke aap pachari se utar jayenge.</w:t>
      </w:r>
    </w:p>
    <w:p>
      <w:pPr>
        <w:spacing w:after="40"/>
        <w:ind w:left="360"/>
      </w:pPr>
      <w:r>
        <w:t>13. Aur apne maqsad ko hasil nahi karenge.</w:t>
      </w:r>
    </w:p>
    <w:p>
      <w:pPr>
        <w:spacing w:after="40"/>
        <w:ind w:left="360"/>
      </w:pPr>
      <w:r>
        <w:t>14. Misaal ke taur par bohat se log.</w:t>
      </w:r>
    </w:p>
    <w:p>
      <w:pPr>
        <w:spacing w:after="40"/>
        <w:ind w:left="360"/>
      </w:pPr>
      <w:r>
        <w:t>15. Is nukta nazar ke saath aik naya karobar shuru karte hain.</w:t>
      </w:r>
    </w:p>
    <w:p>
      <w:pPr>
        <w:pStyle w:val="Heading2"/>
      </w:pPr>
      <w:r>
        <w:t>Voice 275 — Voice275.mp3</w:t>
      </w:r>
    </w:p>
    <w:p>
      <w:pPr>
        <w:spacing w:after="40"/>
        <w:ind w:left="360"/>
      </w:pPr>
      <w:r>
        <w:t>1. Mein usay khoshahaali ke liye chhe mah doon ga.</w:t>
      </w:r>
    </w:p>
    <w:p>
      <w:pPr>
        <w:spacing w:after="40"/>
        <w:ind w:left="360"/>
      </w:pPr>
      <w:r>
        <w:t>2. Agar chhe maheenon ke baad bhi cheezen kaam nahi karti hain.</w:t>
      </w:r>
    </w:p>
    <w:p>
      <w:pPr>
        <w:spacing w:after="40"/>
        <w:ind w:left="360"/>
      </w:pPr>
      <w:r>
        <w:t>3. To mein chhor doon ga.</w:t>
      </w:r>
    </w:p>
    <w:p>
      <w:pPr>
        <w:spacing w:after="40"/>
        <w:ind w:left="360"/>
      </w:pPr>
      <w:r>
        <w:t>4. Yeh koi zehni rawaiya nahi hai.</w:t>
      </w:r>
    </w:p>
    <w:p>
      <w:pPr>
        <w:spacing w:after="40"/>
        <w:ind w:left="360"/>
      </w:pPr>
      <w:r>
        <w:t>5. Jo kamyabi ka baahas ho sakta hai.</w:t>
      </w:r>
    </w:p>
    <w:p>
      <w:pPr>
        <w:spacing w:after="40"/>
        <w:ind w:left="360"/>
      </w:pPr>
      <w:r>
        <w:t>6. Agar naaolanagaar.</w:t>
      </w:r>
    </w:p>
    <w:p>
      <w:pPr>
        <w:spacing w:after="40"/>
        <w:ind w:left="360"/>
      </w:pPr>
      <w:r>
        <w:t>7. Dioid baaladochi ne yeh kaha hota.</w:t>
      </w:r>
    </w:p>
    <w:p>
      <w:pPr>
        <w:spacing w:after="40"/>
        <w:ind w:left="360"/>
      </w:pPr>
      <w:r>
        <w:t>8. Ke mein aik saal ke liye tahariri koshish karunga.</w:t>
      </w:r>
    </w:p>
    <w:p>
      <w:pPr>
        <w:spacing w:after="40"/>
        <w:ind w:left="360"/>
      </w:pPr>
      <w:r>
        <w:t>9. Aur agar mein kuch nahi beech sakta to.</w:t>
      </w:r>
    </w:p>
    <w:p>
      <w:pPr>
        <w:spacing w:after="40"/>
        <w:ind w:left="360"/>
      </w:pPr>
      <w:r>
        <w:t>10. Mein usay tark kar doon ga.</w:t>
      </w:r>
    </w:p>
    <w:p>
      <w:pPr>
        <w:spacing w:after="40"/>
        <w:ind w:left="360"/>
      </w:pPr>
      <w:r>
        <w:t>11. Woh apni basanad ki baat karne ka mauqa.</w:t>
      </w:r>
    </w:p>
    <w:p>
      <w:pPr>
        <w:spacing w:after="40"/>
        <w:ind w:left="360"/>
      </w:pPr>
      <w:r>
        <w:t>12. Goah nahi deta tha.</w:t>
      </w:r>
    </w:p>
    <w:p>
      <w:pPr>
        <w:spacing w:after="40"/>
        <w:ind w:left="360"/>
      </w:pPr>
      <w:r>
        <w:t>13. Maali khud makhataari hasil karta.</w:t>
      </w:r>
    </w:p>
    <w:p>
      <w:pPr>
        <w:spacing w:after="40"/>
        <w:ind w:left="360"/>
      </w:pPr>
      <w:r>
        <w:t>14. Aur iska khwab jio.</w:t>
      </w:r>
    </w:p>
    <w:p>
      <w:pPr>
        <w:spacing w:after="40"/>
        <w:ind w:left="360"/>
      </w:pPr>
      <w:r>
        <w:t>15. Ab mein tajweez nahi kar raha hoon.</w:t>
      </w:r>
    </w:p>
    <w:p>
      <w:pPr>
        <w:spacing w:after="40"/>
        <w:ind w:left="360"/>
      </w:pPr>
      <w:r>
        <w:t>16. Ke aap baghair kisi mansoobay ke aagay barhein.</w:t>
      </w:r>
    </w:p>
    <w:p>
      <w:pPr>
        <w:spacing w:after="40"/>
        <w:ind w:left="360"/>
      </w:pPr>
      <w:r>
        <w:t>17. Aur behtareen ki umeed rakheen.</w:t>
      </w:r>
    </w:p>
    <w:p>
      <w:pPr>
        <w:spacing w:after="40"/>
        <w:ind w:left="360"/>
      </w:pPr>
      <w:r>
        <w:t>18. Yaqeenan aap ko time table.</w:t>
      </w:r>
    </w:p>
    <w:p>
      <w:pPr>
        <w:spacing w:after="40"/>
        <w:ind w:left="360"/>
      </w:pPr>
      <w:r>
        <w:t>19. Deadline aur budget muqarrar karna chahiye.</w:t>
      </w:r>
    </w:p>
    <w:p>
      <w:pPr>
        <w:spacing w:after="40"/>
        <w:ind w:left="360"/>
      </w:pPr>
      <w:r>
        <w:t>20. Taake aap koras par qaim rahin.</w:t>
      </w:r>
    </w:p>
    <w:p>
      <w:pPr>
        <w:spacing w:after="40"/>
        <w:ind w:left="360"/>
      </w:pPr>
      <w:r>
        <w:t>21. Aur jalad az jalad kamyab ho jayen.</w:t>
      </w:r>
    </w:p>
    <w:p>
      <w:pPr>
        <w:spacing w:after="40"/>
        <w:ind w:left="360"/>
      </w:pPr>
      <w:r>
        <w:t>22. Lekin haqeeqat yeh hai ke.</w:t>
      </w:r>
    </w:p>
    <w:p>
      <w:pPr>
        <w:spacing w:after="40"/>
        <w:ind w:left="360"/>
      </w:pPr>
      <w:r>
        <w:t>23. Aap ke intehaai makhataar manasobon.</w:t>
      </w:r>
    </w:p>
    <w:p>
      <w:pPr>
        <w:pStyle w:val="Heading2"/>
      </w:pPr>
      <w:r>
        <w:t>Voice 276 — Voice276.mp3</w:t>
      </w:r>
    </w:p>
    <w:p>
      <w:pPr>
        <w:spacing w:after="40"/>
        <w:ind w:left="360"/>
      </w:pPr>
      <w:r>
        <w:t>1. Ke bawajood aap nahi jaantay.</w:t>
      </w:r>
    </w:p>
    <w:p>
      <w:pPr>
        <w:spacing w:after="40"/>
        <w:ind w:left="360"/>
      </w:pPr>
      <w:r>
        <w:t>2. Ke apne maqsad ko hasil karne mein.</w:t>
      </w:r>
    </w:p>
    <w:p>
      <w:pPr>
        <w:spacing w:after="40"/>
        <w:ind w:left="360"/>
      </w:pPr>
      <w:r>
        <w:t>3. Kitna waqt lagega.</w:t>
      </w:r>
    </w:p>
    <w:p>
      <w:pPr>
        <w:spacing w:after="40"/>
        <w:ind w:left="360"/>
      </w:pPr>
      <w:r>
        <w:t>4. Aur aap un tamam rakaaoton ka andaza nahi kar saktay.</w:t>
      </w:r>
    </w:p>
    <w:p>
      <w:pPr>
        <w:spacing w:after="40"/>
        <w:ind w:left="360"/>
      </w:pPr>
      <w:r>
        <w:t>5. Jo aap ke raste ko abor kar dein ge.</w:t>
      </w:r>
    </w:p>
    <w:p>
      <w:pPr>
        <w:spacing w:after="40"/>
        <w:ind w:left="360"/>
      </w:pPr>
      <w:r>
        <w:t>6. Yehi woh jagah hai.</w:t>
      </w:r>
    </w:p>
    <w:p>
      <w:pPr>
        <w:spacing w:after="40"/>
        <w:ind w:left="360"/>
      </w:pPr>
      <w:r>
        <w:t>7. Jahan azm jeetnay walon ko.</w:t>
      </w:r>
    </w:p>
    <w:p>
      <w:pPr>
        <w:spacing w:after="40"/>
        <w:ind w:left="360"/>
      </w:pPr>
      <w:r>
        <w:t>8. Haaranae walon se alag karta hai.</w:t>
      </w:r>
    </w:p>
    <w:p>
      <w:pPr>
        <w:spacing w:after="40"/>
        <w:ind w:left="360"/>
      </w:pPr>
      <w:r>
        <w:t>9. Par azm log phaanasi de dein.</w:t>
      </w:r>
    </w:p>
    <w:p>
      <w:pPr>
        <w:spacing w:after="40"/>
        <w:ind w:left="360"/>
      </w:pPr>
      <w:r>
        <w:t>10. Magar chahe jo ho jaye.</w:t>
      </w:r>
    </w:p>
    <w:p>
      <w:pPr>
        <w:spacing w:after="40"/>
        <w:ind w:left="360"/>
      </w:pPr>
      <w:r>
        <w:t>11. Ghalib ho kar rehtay hain.</w:t>
      </w:r>
    </w:p>
    <w:p>
      <w:pPr>
        <w:spacing w:after="40"/>
        <w:ind w:left="360"/>
      </w:pPr>
      <w:r>
        <w:t>12. Aur agar unke khayal mein.</w:t>
      </w:r>
    </w:p>
    <w:p>
      <w:pPr>
        <w:spacing w:after="40"/>
        <w:ind w:left="360"/>
      </w:pPr>
      <w:r>
        <w:t>13. Is se thora zyada waqt lagta hai.</w:t>
      </w:r>
    </w:p>
    <w:p>
      <w:pPr>
        <w:spacing w:after="40"/>
        <w:ind w:left="360"/>
      </w:pPr>
      <w:r>
        <w:t>14. To lag jaye.</w:t>
      </w:r>
    </w:p>
    <w:p>
      <w:pPr>
        <w:spacing w:after="40"/>
        <w:ind w:left="360"/>
      </w:pPr>
      <w:r>
        <w:t>15. Jo azm nahi rehte woh jahaaz chhor dete hain.</w:t>
      </w:r>
    </w:p>
    <w:p>
      <w:pPr>
        <w:spacing w:after="40"/>
        <w:ind w:left="360"/>
      </w:pPr>
      <w:r>
        <w:t>16. Jab cheezen unke mutabiq na hoon.</w:t>
      </w:r>
    </w:p>
    <w:p>
      <w:pPr>
        <w:spacing w:after="40"/>
        <w:ind w:left="360"/>
      </w:pPr>
      <w:r>
        <w:t>17. Ab jab aap ne azm ki taqat ke baray mein seekh liya hai.</w:t>
      </w:r>
    </w:p>
    <w:p>
      <w:pPr>
        <w:spacing w:after="40"/>
        <w:ind w:left="360"/>
      </w:pPr>
      <w:r>
        <w:t>18. Ab is usool ko naafaz karne ka waqt aa gaya hai.</w:t>
      </w:r>
    </w:p>
    <w:p>
      <w:pPr>
        <w:spacing w:after="40"/>
        <w:ind w:left="360"/>
      </w:pPr>
      <w:r>
        <w:t>19. To aagay barho aik aisa maqsad muntakhab karo.</w:t>
      </w:r>
    </w:p>
    <w:p>
      <w:pPr>
        <w:spacing w:after="40"/>
        <w:ind w:left="360"/>
      </w:pPr>
      <w:r>
        <w:t>20. Jis mein aap ko hasil karne ki shadid khwahish ho.</w:t>
      </w:r>
    </w:p>
    <w:p>
      <w:pPr>
        <w:spacing w:after="40"/>
        <w:ind w:left="360"/>
      </w:pPr>
      <w:r>
        <w:t>21. Is maqsad ko hasil karne ke liye.</w:t>
      </w:r>
    </w:p>
    <w:p>
      <w:pPr>
        <w:pStyle w:val="Heading2"/>
      </w:pPr>
      <w:r>
        <w:t>Voice 277 — Voice277.mp3</w:t>
      </w:r>
    </w:p>
    <w:p>
      <w:pPr>
        <w:spacing w:after="40"/>
        <w:ind w:left="360"/>
      </w:pPr>
      <w:r>
        <w:t>1. Jo bhi kaam karne ki zaroorat hai iska ahad karein.</w:t>
      </w:r>
    </w:p>
    <w:p>
      <w:pPr>
        <w:spacing w:after="40"/>
        <w:ind w:left="360"/>
      </w:pPr>
      <w:r>
        <w:t>2. Aagay barhna shuru karein aur dekhne ke liye tayyar ho jayen.</w:t>
      </w:r>
    </w:p>
    <w:p>
      <w:pPr>
        <w:spacing w:after="40"/>
        <w:ind w:left="360"/>
      </w:pPr>
      <w:r>
        <w:t>3. Aur aap ke aane walay tamam mauqon se faida athaaiin.</w:t>
      </w:r>
    </w:p>
    <w:p>
      <w:pPr>
        <w:spacing w:after="40"/>
        <w:ind w:left="360"/>
      </w:pPr>
      <w:r>
        <w:t>4. Phir mustaqil amal ke saath amal karein aur kamyabi ke liye tayyar ho jayen.</w:t>
      </w:r>
    </w:p>
    <w:p>
      <w:pPr>
        <w:spacing w:after="40"/>
        <w:ind w:left="360"/>
      </w:pPr>
      <w:r>
        <w:t>5. Sabaq number paanch.</w:t>
      </w:r>
    </w:p>
    <w:p>
      <w:pPr>
        <w:spacing w:after="40"/>
        <w:ind w:left="360"/>
      </w:pPr>
      <w:r>
        <w:t>6. Apni pareshaniyon ko mauqon mein badlen.</w:t>
      </w:r>
    </w:p>
    <w:p>
      <w:pPr>
        <w:spacing w:after="40"/>
        <w:ind w:left="360"/>
      </w:pPr>
      <w:r>
        <w:t>7. Napolin hal kehte hain ke har mushkil apne saath masaaoi ya is se zyada fawaid ka bij rakhta hai.</w:t>
      </w:r>
    </w:p>
    <w:p>
      <w:pPr>
        <w:spacing w:after="40"/>
        <w:ind w:left="360"/>
      </w:pPr>
      <w:r>
        <w:t>8. Jab aap ko apni zindagi mein pareshaniyon ya dachakae ka saamna karna parta hai.</w:t>
      </w:r>
    </w:p>
    <w:p>
      <w:pPr>
        <w:spacing w:after="40"/>
        <w:ind w:left="360"/>
      </w:pPr>
      <w:r>
        <w:t>9. To aap ka fori radiamal kya hota hai.</w:t>
      </w:r>
    </w:p>
    <w:p>
      <w:pPr>
        <w:spacing w:after="40"/>
        <w:ind w:left="360"/>
      </w:pPr>
      <w:r>
        <w:t>10. Agar aap zyada tar logon ki tarah hain.</w:t>
      </w:r>
    </w:p>
    <w:p>
      <w:pPr>
        <w:spacing w:after="40"/>
        <w:ind w:left="360"/>
      </w:pPr>
      <w:r>
        <w:t>11. To aap ki pehli taharik shikayat karna hai.</w:t>
      </w:r>
    </w:p>
    <w:p>
      <w:pPr>
        <w:spacing w:after="40"/>
        <w:ind w:left="360"/>
      </w:pPr>
      <w:r>
        <w:t>12. Mere saath aisa kyun hua.</w:t>
      </w:r>
    </w:p>
    <w:p>
      <w:pPr>
        <w:pStyle w:val="Heading2"/>
      </w:pPr>
      <w:r>
        <w:t>Voice 278 — Voice278.mp3</w:t>
      </w:r>
    </w:p>
    <w:p>
      <w:pPr>
        <w:spacing w:after="40"/>
        <w:ind w:left="360"/>
      </w:pPr>
      <w:r>
        <w:t>1. Ab mein kya karoon?</w:t>
      </w:r>
    </w:p>
    <w:p>
      <w:pPr>
        <w:spacing w:after="40"/>
        <w:ind w:left="360"/>
      </w:pPr>
      <w:r>
        <w:t>2. Mere mansoobay barabaad ho gaye.</w:t>
      </w:r>
    </w:p>
    <w:p>
      <w:pPr>
        <w:spacing w:after="40"/>
        <w:ind w:left="360"/>
      </w:pPr>
      <w:r>
        <w:t>3. Yeh jawab fatari hai.</w:t>
      </w:r>
    </w:p>
    <w:p>
      <w:pPr>
        <w:spacing w:after="40"/>
        <w:ind w:left="360"/>
      </w:pPr>
      <w:r>
        <w:t>4. Taham ibtidai mayoosi khatam honay ke baad.</w:t>
      </w:r>
    </w:p>
    <w:p>
      <w:pPr>
        <w:spacing w:after="40"/>
        <w:ind w:left="360"/>
      </w:pPr>
      <w:r>
        <w:t>5. Aap ko anadakhaab karna paray ga.</w:t>
      </w:r>
    </w:p>
    <w:p>
      <w:pPr>
        <w:spacing w:after="40"/>
        <w:ind w:left="360"/>
      </w:pPr>
      <w:r>
        <w:t>6. Aap ya to gham mein dochaar ho saktay hain.</w:t>
      </w:r>
    </w:p>
    <w:p>
      <w:pPr>
        <w:spacing w:after="40"/>
        <w:ind w:left="360"/>
      </w:pPr>
      <w:r>
        <w:t>7. Aur apni surat e ke manfi pahalo par ghaur kar saktay hain.</w:t>
      </w:r>
    </w:p>
    <w:p>
      <w:pPr>
        <w:spacing w:after="40"/>
        <w:ind w:left="360"/>
      </w:pPr>
      <w:r>
        <w:t>8. Ya aap ko faida ya sabaq mil sakta hai.</w:t>
      </w:r>
    </w:p>
    <w:p>
      <w:pPr>
        <w:spacing w:after="40"/>
        <w:ind w:left="360"/>
      </w:pPr>
      <w:r>
        <w:t>9. Jo masla darapish kar raha hai.</w:t>
      </w:r>
    </w:p>
    <w:p>
      <w:pPr>
        <w:spacing w:after="40"/>
        <w:ind w:left="360"/>
      </w:pPr>
      <w:r>
        <w:t>10. Haan aap ko shayad ghair yaqeeni surat e.</w:t>
      </w:r>
    </w:p>
    <w:p>
      <w:pPr>
        <w:spacing w:after="40"/>
        <w:ind w:left="360"/>
      </w:pPr>
      <w:r>
        <w:t>11. Ya jad o jahad ke door ka saamna karna paray.</w:t>
      </w:r>
    </w:p>
    <w:p>
      <w:pPr>
        <w:spacing w:after="40"/>
        <w:ind w:left="360"/>
      </w:pPr>
      <w:r>
        <w:t>12. Lekin mushkilat ka hamesha palatanaa rehta hai.</w:t>
      </w:r>
    </w:p>
    <w:p>
      <w:pPr>
        <w:spacing w:after="40"/>
        <w:ind w:left="360"/>
      </w:pPr>
      <w:r>
        <w:t>13. Aap dekhte hain ke pareshani aksar hi koi masla nahi hota.</w:t>
      </w:r>
    </w:p>
    <w:p>
      <w:pPr>
        <w:spacing w:after="40"/>
        <w:ind w:left="360"/>
      </w:pPr>
      <w:r>
        <w:t>14. Waqaataa yeh aik mauqa ho sakta hai.</w:t>
      </w:r>
    </w:p>
    <w:p>
      <w:pPr>
        <w:spacing w:after="40"/>
        <w:ind w:left="360"/>
      </w:pPr>
      <w:r>
        <w:t>15. Misaal ke taur par aik masla is aidajasamanat ki nashaanadah hi kar sakta hai.</w:t>
      </w:r>
    </w:p>
    <w:p>
      <w:pPr>
        <w:spacing w:after="40"/>
        <w:ind w:left="360"/>
      </w:pPr>
      <w:r>
        <w:t>16. Jo aap apni zindagi ke kuch halaat ko behtar banane ke liye kar saktay hain.</w:t>
      </w:r>
    </w:p>
    <w:p>
      <w:pPr>
        <w:spacing w:after="40"/>
        <w:ind w:left="360"/>
      </w:pPr>
      <w:r>
        <w:t>17. Aap kabhi bhi musbat kaarwai nahi kar saktay hain.</w:t>
      </w:r>
    </w:p>
    <w:p>
      <w:pPr>
        <w:spacing w:after="40"/>
        <w:ind w:left="360"/>
      </w:pPr>
      <w:r>
        <w:t>18. Misaal.</w:t>
      </w:r>
    </w:p>
    <w:p>
      <w:pPr>
        <w:pStyle w:val="Heading2"/>
      </w:pPr>
      <w:r>
        <w:t>Voice 279 — Voice279.mp3</w:t>
      </w:r>
    </w:p>
    <w:p>
      <w:pPr>
        <w:spacing w:after="40"/>
        <w:ind w:left="360"/>
      </w:pPr>
      <w:r>
        <w:t>1. Aap shayad kisi ke baray mein jaantay ya sanaa ho jis ne apni mulazmat kho di aur phir kamyab karobar shuru kya.</w:t>
      </w:r>
    </w:p>
    <w:p>
      <w:pPr>
        <w:spacing w:after="40"/>
        <w:ind w:left="360"/>
      </w:pPr>
      <w:r>
        <w:t>2. Aksar woh shakhs aap ko bataaie ga ke agar usay mulazmat na chhor di hoti to naya karobar kabhi shuru nahi hota.</w:t>
      </w:r>
    </w:p>
    <w:p>
      <w:pPr>
        <w:spacing w:after="40"/>
        <w:ind w:left="360"/>
      </w:pPr>
      <w:r>
        <w:t>3. Mushkilat ke saath jo kuch shuru hua woh aik sanahari mauqa ke taur par khatam hua.</w:t>
      </w:r>
    </w:p>
    <w:p>
      <w:pPr>
        <w:spacing w:after="40"/>
        <w:ind w:left="360"/>
      </w:pPr>
      <w:r>
        <w:t>4. Un auqat ke baray mein jab aap ko qataai taur par yaqeen ho gaya ke aap ke liye koi khaas kaam behtareen hai.</w:t>
      </w:r>
    </w:p>
    <w:p>
      <w:pPr>
        <w:spacing w:after="40"/>
        <w:ind w:left="360"/>
      </w:pPr>
      <w:r>
        <w:t>5. Aap ke paas aik umda anataroio tha.</w:t>
      </w:r>
    </w:p>
    <w:p>
      <w:pPr>
        <w:spacing w:after="40"/>
        <w:ind w:left="360"/>
      </w:pPr>
      <w:r>
        <w:t>6. Aur aap abhi mauqa ka intezar nahi kar saktay thay.</w:t>
      </w:r>
    </w:p>
    <w:p>
      <w:pPr>
        <w:spacing w:after="40"/>
        <w:ind w:left="360"/>
      </w:pPr>
      <w:r>
        <w:t>7. Lekin yeh mauqa kabhi nahi aaya.</w:t>
      </w:r>
    </w:p>
    <w:p>
      <w:pPr>
        <w:spacing w:after="40"/>
        <w:ind w:left="360"/>
      </w:pPr>
      <w:r>
        <w:t>8. Kisi ko naukri mil gayi.</w:t>
      </w:r>
    </w:p>
    <w:p>
      <w:pPr>
        <w:spacing w:after="40"/>
        <w:ind w:left="360"/>
      </w:pPr>
      <w:r>
        <w:t>9. Aap tabaah ho gaye thay.</w:t>
      </w:r>
    </w:p>
    <w:p>
      <w:pPr>
        <w:spacing w:after="40"/>
        <w:ind w:left="360"/>
      </w:pPr>
      <w:r>
        <w:t>10. Din ya maheenon baad aik nayi naukri aa gayi.</w:t>
      </w:r>
    </w:p>
    <w:p>
      <w:pPr>
        <w:spacing w:after="40"/>
        <w:ind w:left="360"/>
      </w:pPr>
      <w:r>
        <w:t>11. Aur aap ne mehsoos kya ke pehli position baat.</w:t>
      </w:r>
    </w:p>
    <w:p>
      <w:pPr>
        <w:pStyle w:val="Heading2"/>
      </w:pPr>
      <w:r>
        <w:t>Voice 280 — Voice280.mp3</w:t>
      </w:r>
    </w:p>
    <w:p>
      <w:pPr>
        <w:spacing w:after="40"/>
        <w:ind w:left="360"/>
      </w:pPr>
      <w:r>
        <w:t>1. Mein aane walay mulazmat se kahin kam matlooba hai.</w:t>
      </w:r>
    </w:p>
    <w:p>
      <w:pPr>
        <w:spacing w:after="40"/>
        <w:ind w:left="360"/>
      </w:pPr>
      <w:r>
        <w:t>2. Pehle rad karna dar haqeeqat aik nahamat tha.</w:t>
      </w:r>
    </w:p>
    <w:p>
      <w:pPr>
        <w:spacing w:after="40"/>
        <w:ind w:left="360"/>
      </w:pPr>
      <w:r>
        <w:t>3. Aik aur misaal khwab walay ghar se mutaliq maaahadah hai.</w:t>
      </w:r>
    </w:p>
    <w:p>
      <w:pPr>
        <w:spacing w:after="40"/>
        <w:ind w:left="360"/>
      </w:pPr>
      <w:r>
        <w:t>4. Jo toot jata hai.</w:t>
      </w:r>
    </w:p>
    <w:p>
      <w:pPr>
        <w:spacing w:after="40"/>
        <w:ind w:left="360"/>
      </w:pPr>
      <w:r>
        <w:t>5. Sirf is se bhi behtar cheez ki jagah lene ke liye.</w:t>
      </w:r>
    </w:p>
    <w:p>
      <w:pPr>
        <w:spacing w:after="40"/>
        <w:ind w:left="360"/>
      </w:pPr>
      <w:r>
        <w:t>6. Faida talash karna.</w:t>
      </w:r>
    </w:p>
    <w:p>
      <w:pPr>
        <w:spacing w:after="40"/>
        <w:ind w:left="360"/>
      </w:pPr>
      <w:r>
        <w:t>7. New York taaimaz ne aik mazmoon shaaia kya.</w:t>
      </w:r>
    </w:p>
    <w:p>
      <w:pPr>
        <w:spacing w:after="40"/>
        <w:ind w:left="360"/>
      </w:pPr>
      <w:r>
        <w:t>8. Kya dimagh ke tiomar ka koi matlab hai?</w:t>
      </w:r>
    </w:p>
    <w:p>
      <w:pPr>
        <w:spacing w:after="40"/>
        <w:ind w:left="360"/>
      </w:pPr>
      <w:r>
        <w:t>9. Shiron naami aik chaalis saalah khaaton ne lakhaa tha.</w:t>
      </w:r>
    </w:p>
    <w:p>
      <w:pPr>
        <w:spacing w:after="40"/>
        <w:ind w:left="360"/>
      </w:pPr>
      <w:r>
        <w:t>10. Jis ke baray mein bataya gaya tha.</w:t>
      </w:r>
    </w:p>
    <w:p>
      <w:pPr>
        <w:spacing w:after="40"/>
        <w:ind w:left="360"/>
      </w:pPr>
      <w:r>
        <w:t>11. Ke uski baaie aankh ke peechay tiomar hai.</w:t>
      </w:r>
    </w:p>
    <w:p>
      <w:pPr>
        <w:spacing w:after="40"/>
        <w:ind w:left="360"/>
      </w:pPr>
      <w:r>
        <w:t>12. Chhe ghantay ke aparishan mein tiomar ko jaraahi se hata diya gaya.</w:t>
      </w:r>
    </w:p>
    <w:p>
      <w:pPr>
        <w:spacing w:after="40"/>
        <w:ind w:left="360"/>
      </w:pPr>
      <w:r>
        <w:t>13. Khoshakasamati se yeh somi tha.</w:t>
      </w:r>
    </w:p>
    <w:p>
      <w:pPr>
        <w:spacing w:after="40"/>
        <w:ind w:left="360"/>
      </w:pPr>
      <w:r>
        <w:t>14. Kya aap tasawwur kar saktay hain.</w:t>
      </w:r>
    </w:p>
    <w:p>
      <w:pPr>
        <w:spacing w:after="40"/>
        <w:ind w:left="360"/>
      </w:pPr>
      <w:r>
        <w:t>15. Ke is khaufnaak surat e mein kisi ko bohat se fawaid mil rahe hain.</w:t>
      </w:r>
    </w:p>
    <w:p>
      <w:pPr>
        <w:spacing w:after="40"/>
        <w:ind w:left="360"/>
      </w:pPr>
      <w:r>
        <w:t>16. Shiron ke mutabiq is mein bohat saari mazabatian aa chuki hain.</w:t>
      </w:r>
    </w:p>
    <w:p>
      <w:pPr>
        <w:pStyle w:val="Heading2"/>
      </w:pPr>
      <w:r>
        <w:t>Voice 281 — Voice281.mp3</w:t>
      </w:r>
    </w:p>
    <w:p>
      <w:pPr>
        <w:spacing w:after="40"/>
        <w:ind w:left="360"/>
      </w:pPr>
      <w:r>
        <w:t>1. Shiron ko is baharaan ke dauran kamionati ne is aur uske ehal khaanah ko jo madad aur imdaad di.</w:t>
      </w:r>
    </w:p>
    <w:p>
      <w:pPr>
        <w:spacing w:after="40"/>
        <w:ind w:left="360"/>
      </w:pPr>
      <w:r>
        <w:t>2. Is se unki dalakashi hui.</w:t>
      </w:r>
    </w:p>
    <w:p>
      <w:pPr>
        <w:spacing w:after="40"/>
        <w:ind w:left="360"/>
      </w:pPr>
      <w:r>
        <w:t>3. Muashray ke log jin mein se kuch sirf jaanne walay thay.</w:t>
      </w:r>
    </w:p>
    <w:p>
      <w:pPr>
        <w:spacing w:after="40"/>
        <w:ind w:left="360"/>
      </w:pPr>
      <w:r>
        <w:t>4. Apne shohar aur unke bachon ke liye shaam ka kaanaa mahia karte thay.</w:t>
      </w:r>
    </w:p>
    <w:p>
      <w:pPr>
        <w:spacing w:after="40"/>
        <w:ind w:left="360"/>
      </w:pPr>
      <w:r>
        <w:t>5. Uske doston ne uske ghar ko saaf karne ka intizam kya tha.</w:t>
      </w:r>
    </w:p>
    <w:p>
      <w:pPr>
        <w:spacing w:after="40"/>
        <w:ind w:left="360"/>
      </w:pPr>
      <w:r>
        <w:t>6. Shiron ne ahasaan aur anasaani zaroorat ke waqt doosron ki madad karne ki salahiyat ke baray mein seekha.</w:t>
      </w:r>
    </w:p>
    <w:p>
      <w:pPr>
        <w:spacing w:after="40"/>
        <w:ind w:left="360"/>
      </w:pPr>
      <w:r>
        <w:t>7. Apni zindagi ki nasaaqat ka saamna karne ke baad.</w:t>
      </w:r>
    </w:p>
    <w:p>
      <w:pPr>
        <w:spacing w:after="40"/>
        <w:ind w:left="360"/>
      </w:pPr>
      <w:r>
        <w:t>8. Shiron ab kehti hai ke.</w:t>
      </w:r>
    </w:p>
    <w:p>
      <w:pPr>
        <w:spacing w:after="40"/>
        <w:ind w:left="360"/>
      </w:pPr>
      <w:r>
        <w:t>9. Usne aik zyada musbat rawaiya tayyar kya hai.</w:t>
      </w:r>
    </w:p>
    <w:p>
      <w:pPr>
        <w:spacing w:after="40"/>
        <w:ind w:left="360"/>
      </w:pPr>
      <w:r>
        <w:t>10. Aur woh apne ahdaaf ko hasil karne ke liye be chin hai.</w:t>
      </w:r>
    </w:p>
    <w:p>
      <w:pPr>
        <w:spacing w:after="40"/>
        <w:ind w:left="360"/>
      </w:pPr>
      <w:r>
        <w:t>11. Jo usne hasapataal ke bistar par tae kiye thay.</w:t>
      </w:r>
    </w:p>
    <w:p>
      <w:pPr>
        <w:spacing w:after="40"/>
        <w:ind w:left="360"/>
      </w:pPr>
      <w:r>
        <w:t>12. Usne apne baaii aur bahan ke saath.</w:t>
      </w:r>
    </w:p>
    <w:p>
      <w:pPr>
        <w:spacing w:after="40"/>
        <w:ind w:left="360"/>
      </w:pPr>
      <w:r>
        <w:t>13. Qareeb.</w:t>
      </w:r>
    </w:p>
    <w:p>
      <w:pPr>
        <w:pStyle w:val="Heading2"/>
      </w:pPr>
      <w:r>
        <w:t>Voice 282 — Voice282.mp3</w:t>
      </w:r>
    </w:p>
    <w:p>
      <w:pPr>
        <w:spacing w:after="40"/>
        <w:ind w:left="360"/>
      </w:pPr>
      <w:r>
        <w:t>1. Aur zyada maani khis talluqaat bhi tayyar kar liye hain.</w:t>
      </w:r>
    </w:p>
    <w:p>
      <w:pPr>
        <w:spacing w:after="40"/>
        <w:ind w:left="360"/>
      </w:pPr>
      <w:r>
        <w:t>2. Jaisa ke shoron ne wazahat ki.</w:t>
      </w:r>
    </w:p>
    <w:p>
      <w:pPr>
        <w:spacing w:after="40"/>
        <w:ind w:left="360"/>
      </w:pPr>
      <w:r>
        <w:t>3. Ke zindagi ko kitna acha laga ja sakta hai.</w:t>
      </w:r>
    </w:p>
    <w:p>
      <w:pPr>
        <w:spacing w:after="40"/>
        <w:ind w:left="360"/>
      </w:pPr>
      <w:r>
        <w:t>4. Usay dekhne ke liye usay zaati badqismati ka saamna karna para.</w:t>
      </w:r>
    </w:p>
    <w:p>
      <w:pPr>
        <w:spacing w:after="40"/>
        <w:ind w:left="360"/>
      </w:pPr>
      <w:r>
        <w:t>5. Aik azamaishi aur mushkil tajurbe par qaboo paa kar.</w:t>
      </w:r>
    </w:p>
    <w:p>
      <w:pPr>
        <w:spacing w:after="40"/>
        <w:ind w:left="360"/>
      </w:pPr>
      <w:r>
        <w:t>6. Unhon ne zindagi ki nayi tareef aur josh hasil kya.</w:t>
      </w:r>
    </w:p>
    <w:p>
      <w:pPr>
        <w:spacing w:after="40"/>
        <w:ind w:left="360"/>
      </w:pPr>
      <w:r>
        <w:t>7. Aloie se le kar fatah tak.</w:t>
      </w:r>
    </w:p>
    <w:p>
      <w:pPr>
        <w:spacing w:after="40"/>
        <w:ind w:left="360"/>
      </w:pPr>
      <w:r>
        <w:t>8. Kamyabi ki raah aksar mushkilat se gazarati hain.</w:t>
      </w:r>
    </w:p>
    <w:p>
      <w:pPr>
        <w:spacing w:after="40"/>
        <w:ind w:left="360"/>
      </w:pPr>
      <w:r>
        <w:t>9. Yeh karobari dio baronoz se pochhie.</w:t>
      </w:r>
    </w:p>
    <w:p>
      <w:pPr>
        <w:spacing w:after="40"/>
        <w:ind w:left="360"/>
      </w:pPr>
      <w:r>
        <w:t>10. Unnees so isi ki dahai mein Bruno ne tabi samaan saaz company mein qomi sales minijar ke liye kaam kya.</w:t>
      </w:r>
    </w:p>
    <w:p>
      <w:pPr>
        <w:spacing w:after="40"/>
        <w:ind w:left="360"/>
      </w:pPr>
      <w:r>
        <w:t>11. Aur woh unki ahalia maaralin aur unke teen chhotay bachay maloaki ke aik khoobsurat mazaafaati ghar mein rehtay thay.</w:t>
      </w:r>
    </w:p>
    <w:p>
      <w:pPr>
        <w:spacing w:after="40"/>
        <w:ind w:left="360"/>
      </w:pPr>
      <w:r>
        <w:t>12. Halaat achhay lag rahe thay lekin unnees so choraa.</w:t>
      </w:r>
    </w:p>
    <w:p>
      <w:pPr>
        <w:pStyle w:val="Heading2"/>
      </w:pPr>
      <w:r>
        <w:t>Voice 283 — Voice283.mp3</w:t>
      </w:r>
    </w:p>
    <w:p>
      <w:pPr>
        <w:spacing w:after="40"/>
        <w:ind w:left="360"/>
      </w:pPr>
      <w:r>
        <w:t>1. Isi mein baroni apni mulazmat se haath do bitaa.</w:t>
      </w:r>
    </w:p>
    <w:p>
      <w:pPr>
        <w:spacing w:after="40"/>
        <w:ind w:left="360"/>
      </w:pPr>
      <w:r>
        <w:t>2. Aur kai maheenon baad jab kaam se bahar raha.</w:t>
      </w:r>
    </w:p>
    <w:p>
      <w:pPr>
        <w:spacing w:after="40"/>
        <w:ind w:left="360"/>
      </w:pPr>
      <w:r>
        <w:t>3. Jo Bruno raat ko ghar raha tha.</w:t>
      </w:r>
    </w:p>
    <w:p>
      <w:pPr>
        <w:spacing w:after="40"/>
        <w:ind w:left="360"/>
      </w:pPr>
      <w:r>
        <w:t>4. Jab uski kaar sarak se hat gayi.</w:t>
      </w:r>
    </w:p>
    <w:p>
      <w:pPr>
        <w:spacing w:after="40"/>
        <w:ind w:left="360"/>
      </w:pPr>
      <w:r>
        <w:t>5. Aur gir kar tabaah ho gayi.</w:t>
      </w:r>
    </w:p>
    <w:p>
      <w:pPr>
        <w:spacing w:after="40"/>
        <w:ind w:left="360"/>
      </w:pPr>
      <w:r>
        <w:t>6. Usay baray pemanay par chhotay aaye.</w:t>
      </w:r>
    </w:p>
    <w:p>
      <w:pPr>
        <w:spacing w:after="40"/>
        <w:ind w:left="360"/>
      </w:pPr>
      <w:r>
        <w:t>7. Jin mein manahadam piparo.</w:t>
      </w:r>
    </w:p>
    <w:p>
      <w:pPr>
        <w:spacing w:after="40"/>
        <w:ind w:left="360"/>
      </w:pPr>
      <w:r>
        <w:t>8. Toti poti pas liya.</w:t>
      </w:r>
    </w:p>
    <w:p>
      <w:pPr>
        <w:spacing w:after="40"/>
        <w:ind w:left="360"/>
      </w:pPr>
      <w:r>
        <w:t>9. Aik totaa hua dil.</w:t>
      </w:r>
    </w:p>
    <w:p>
      <w:pPr>
        <w:spacing w:after="40"/>
        <w:ind w:left="360"/>
      </w:pPr>
      <w:r>
        <w:t>10. Pataa hua talali.</w:t>
      </w:r>
    </w:p>
    <w:p>
      <w:pPr>
        <w:spacing w:after="40"/>
        <w:ind w:left="360"/>
      </w:pPr>
      <w:r>
        <w:t>11. Aur aik jagar shamil hai.</w:t>
      </w:r>
    </w:p>
    <w:p>
      <w:pPr>
        <w:spacing w:after="40"/>
        <w:ind w:left="360"/>
      </w:pPr>
      <w:r>
        <w:t>12. Dakataron ko maloom nahi tha ke woh zinda rahe ga ya nahi.</w:t>
      </w:r>
    </w:p>
    <w:p>
      <w:pPr>
        <w:spacing w:after="40"/>
        <w:ind w:left="360"/>
      </w:pPr>
      <w:r>
        <w:t>13. Bruno ne khud soch liya ke woh maranae wala hai.</w:t>
      </w:r>
    </w:p>
    <w:p>
      <w:pPr>
        <w:spacing w:after="40"/>
        <w:ind w:left="360"/>
      </w:pPr>
      <w:r>
        <w:t>14. Teen din tak zindagi guzarne ke nizaam par sakhati se chamatae rehne ke baad.</w:t>
      </w:r>
    </w:p>
    <w:p>
      <w:pPr>
        <w:spacing w:after="40"/>
        <w:ind w:left="360"/>
      </w:pPr>
      <w:r>
        <w:t>15. Woh mojazaanah taur par wazeh tha.</w:t>
      </w:r>
    </w:p>
    <w:p>
      <w:pPr>
        <w:spacing w:after="40"/>
        <w:ind w:left="360"/>
      </w:pPr>
      <w:r>
        <w:t>16. Bruno ko aisa laga jaise usay doosra mauqa diya gaya ho.</w:t>
      </w:r>
    </w:p>
    <w:p>
      <w:pPr>
        <w:spacing w:after="40"/>
        <w:ind w:left="360"/>
      </w:pPr>
      <w:r>
        <w:t>17. Meri kis kehte hain ke jab tak koi dabaab nahi hoga.</w:t>
      </w:r>
    </w:p>
    <w:p>
      <w:pPr>
        <w:spacing w:after="40"/>
        <w:ind w:left="360"/>
      </w:pPr>
      <w:r>
        <w:t>18. Tab tak koi hirah nahi ban sakay ga.</w:t>
      </w:r>
    </w:p>
    <w:p>
      <w:pPr>
        <w:pStyle w:val="Heading2"/>
      </w:pPr>
      <w:r>
        <w:t>Voice 284 — Voice284.mp3</w:t>
      </w:r>
    </w:p>
    <w:p>
      <w:pPr>
        <w:spacing w:after="40"/>
        <w:ind w:left="360"/>
      </w:pPr>
      <w:r>
        <w:t>1. Sataal mein sitiab honay ke dauran unhon ne uske baray mein sochna shuru kya ke woh apni zindagi ke saath kya karenge.</w:t>
      </w:r>
    </w:p>
    <w:p>
      <w:pPr>
        <w:spacing w:after="40"/>
        <w:ind w:left="360"/>
      </w:pPr>
      <w:r>
        <w:t>2. Is hadasae se pehle aur waqai apni zindagi ke bahashatar arsay tak usne maharak motioishanal aur mutasir kun hoalon ko jama kya tha.</w:t>
      </w:r>
    </w:p>
    <w:p>
      <w:pPr>
        <w:spacing w:after="40"/>
        <w:ind w:left="360"/>
      </w:pPr>
      <w:r>
        <w:t>3. Usne aik nau umar ki tarah seekha tha ke harat angaiz taqat ke kotishan ho saktay hain.</w:t>
      </w:r>
    </w:p>
    <w:p>
      <w:pPr>
        <w:spacing w:after="40"/>
        <w:ind w:left="360"/>
      </w:pPr>
      <w:r>
        <w:t>4. Kyun ke uski maan ki aadat thi ke woh usay gir ke andar aur rifarijaritar par satakaranag andaaz mein rakhati thi.</w:t>
      </w:r>
    </w:p>
    <w:p>
      <w:pPr>
        <w:spacing w:after="40"/>
        <w:ind w:left="360"/>
      </w:pPr>
      <w:r>
        <w:t>5. Uski roh ko balanad kya aur hadaait faraham ki.</w:t>
      </w:r>
    </w:p>
    <w:p>
      <w:pPr>
        <w:spacing w:after="40"/>
        <w:ind w:left="360"/>
      </w:pPr>
      <w:r>
        <w:t>6. Achanak uske paas basirat ki aag lagi.</w:t>
      </w:r>
    </w:p>
    <w:p>
      <w:pPr>
        <w:spacing w:after="40"/>
        <w:ind w:left="360"/>
      </w:pPr>
      <w:r>
        <w:t>7. Ke usay kya karna hai.</w:t>
      </w:r>
    </w:p>
    <w:p>
      <w:pPr>
        <w:spacing w:after="40"/>
        <w:ind w:left="360"/>
      </w:pPr>
      <w:r>
        <w:t>8. Woh doosron ke saath un hoalon ko baanatanae ke liye.</w:t>
      </w:r>
    </w:p>
    <w:p>
      <w:pPr>
        <w:spacing w:after="40"/>
        <w:ind w:left="360"/>
      </w:pPr>
      <w:r>
        <w:t>9. Aik karobar shuru karega.</w:t>
      </w:r>
    </w:p>
    <w:p>
      <w:pPr>
        <w:spacing w:after="40"/>
        <w:ind w:left="360"/>
      </w:pPr>
      <w:r>
        <w:t>10. Taake woh bhi mutasir ho sakein.</w:t>
      </w:r>
    </w:p>
    <w:p>
      <w:pPr>
        <w:spacing w:after="40"/>
        <w:ind w:left="360"/>
      </w:pPr>
      <w:r>
        <w:t>11. Lekin usay uske baray mein.</w:t>
      </w:r>
    </w:p>
    <w:p>
      <w:pPr>
        <w:pStyle w:val="Heading2"/>
      </w:pPr>
      <w:r>
        <w:t>Voice 285 — Voice285.mp3</w:t>
      </w:r>
    </w:p>
    <w:p>
      <w:pPr>
        <w:spacing w:after="40"/>
        <w:ind w:left="360"/>
      </w:pPr>
      <w:r>
        <w:t>1. Koi ashaarah nahi tha.</w:t>
      </w:r>
    </w:p>
    <w:p>
      <w:pPr>
        <w:spacing w:after="40"/>
        <w:ind w:left="360"/>
      </w:pPr>
      <w:r>
        <w:t>2. Aur jab woh asapataal se bahar nikla.</w:t>
      </w:r>
    </w:p>
    <w:p>
      <w:pPr>
        <w:spacing w:after="40"/>
        <w:ind w:left="360"/>
      </w:pPr>
      <w:r>
        <w:t>3. To uske baray mein mazeed tareekh khabrein aayen.</w:t>
      </w:r>
    </w:p>
    <w:p>
      <w:pPr>
        <w:spacing w:after="40"/>
        <w:ind w:left="360"/>
      </w:pPr>
      <w:r>
        <w:t>4. Falakiati tabi balo.</w:t>
      </w:r>
    </w:p>
    <w:p>
      <w:pPr>
        <w:spacing w:after="40"/>
        <w:ind w:left="360"/>
      </w:pPr>
      <w:r>
        <w:t>5. Aur kaam karne se haajaz ki wajah se.</w:t>
      </w:r>
    </w:p>
    <w:p>
      <w:pPr>
        <w:spacing w:after="40"/>
        <w:ind w:left="360"/>
      </w:pPr>
      <w:r>
        <w:t>6. Bruno ko dioalia pan ka alan karna para.</w:t>
      </w:r>
    </w:p>
    <w:p>
      <w:pPr>
        <w:spacing w:after="40"/>
        <w:ind w:left="360"/>
      </w:pPr>
      <w:r>
        <w:t>7. Aur woh iska kamabah apna ghar kho bitaa.</w:t>
      </w:r>
    </w:p>
    <w:p>
      <w:pPr>
        <w:spacing w:after="40"/>
        <w:ind w:left="360"/>
      </w:pPr>
      <w:r>
        <w:t>8. Aur aik apaaratamanat mein chala gaya.</w:t>
      </w:r>
    </w:p>
    <w:p>
      <w:pPr>
        <w:spacing w:after="40"/>
        <w:ind w:left="360"/>
      </w:pPr>
      <w:r>
        <w:t>9. Phir bhi Bruno apne khwab se dasat baradaar nahi hua.</w:t>
      </w:r>
    </w:p>
    <w:p>
      <w:pPr>
        <w:spacing w:after="40"/>
        <w:ind w:left="360"/>
      </w:pPr>
      <w:r>
        <w:t>10. Unhon ne aik musbat rawaiye.</w:t>
      </w:r>
    </w:p>
    <w:p>
      <w:pPr>
        <w:spacing w:after="40"/>
        <w:ind w:left="360"/>
      </w:pPr>
      <w:r>
        <w:t>11. Aur anataq azm ke saath aagay barhne ka faisla kya.</w:t>
      </w:r>
    </w:p>
    <w:p>
      <w:pPr>
        <w:spacing w:after="40"/>
        <w:ind w:left="360"/>
      </w:pPr>
      <w:r>
        <w:t>12. Aglay chand saalon mein usne nokarih li.</w:t>
      </w:r>
    </w:p>
    <w:p>
      <w:pPr>
        <w:spacing w:after="40"/>
        <w:ind w:left="360"/>
      </w:pPr>
      <w:r>
        <w:t>13. Jahan woh maarakitanag aur tabaaat ke baray mein jaan sakay.</w:t>
      </w:r>
    </w:p>
    <w:p>
      <w:pPr>
        <w:spacing w:after="40"/>
        <w:ind w:left="360"/>
      </w:pPr>
      <w:r>
        <w:t>14. Woh apne kotishan ke liye hamesha gaari ki talash mein rehta tha.</w:t>
      </w:r>
    </w:p>
    <w:p>
      <w:pPr>
        <w:spacing w:after="40"/>
        <w:ind w:left="360"/>
      </w:pPr>
      <w:r>
        <w:t>15. Aik din aik akhabaar ne usay aik tan ainato ki tarah maaraa.</w:t>
      </w:r>
    </w:p>
    <w:p>
      <w:pPr>
        <w:spacing w:after="40"/>
        <w:ind w:left="360"/>
      </w:pPr>
      <w:r>
        <w:t>16. Woh karidat card sataak par kotishan paranat karega.</w:t>
      </w:r>
    </w:p>
    <w:p>
      <w:pPr>
        <w:pStyle w:val="Heading2"/>
      </w:pPr>
      <w:r>
        <w:t>Voice 286 — Voice286.mp3</w:t>
      </w:r>
    </w:p>
    <w:p>
      <w:pPr>
        <w:spacing w:after="40"/>
        <w:ind w:left="360"/>
      </w:pPr>
      <w:r>
        <w:t>1. Is shaam ke aakhir mein woh TV dekh raha tha aur aik karidat kaarat company ke golad kaarat ke liye aik kamarashal dekha.</w:t>
      </w:r>
    </w:p>
    <w:p>
      <w:pPr>
        <w:spacing w:after="40"/>
        <w:ind w:left="360"/>
      </w:pPr>
      <w:r>
        <w:t>2. Is se bhi behtar usne socha dhaati sonay ke kaarat par qeemti chhaapae jo log jahan bhi jatay apne saath le ja saktay hain.</w:t>
      </w:r>
    </w:p>
    <w:p>
      <w:pPr>
        <w:spacing w:after="40"/>
        <w:ind w:left="360"/>
      </w:pPr>
      <w:r>
        <w:t>3. Lehaza usne rawaiye, qiadat, asataqaamat aur himmat jaise mauzuaat par aik salasalae ke hoalae daraj kiye.</w:t>
      </w:r>
    </w:p>
    <w:p>
      <w:pPr>
        <w:spacing w:after="40"/>
        <w:ind w:left="360"/>
      </w:pPr>
      <w:r>
        <w:t>4. Unhon ne unhein kamyabi ke golad kaarat ke naam se bakaaraa.</w:t>
      </w:r>
    </w:p>
    <w:p>
      <w:pPr>
        <w:spacing w:after="40"/>
        <w:ind w:left="360"/>
      </w:pPr>
      <w:r>
        <w:t>5. Baniamin faranakalan kehte hain ke jin cheezon se takleef hoti hain wohi adaait dete hain.</w:t>
      </w:r>
    </w:p>
    <w:p>
      <w:pPr>
        <w:spacing w:after="40"/>
        <w:ind w:left="360"/>
      </w:pPr>
      <w:r>
        <w:t>6. Asapatal se rakhasat honay ke paanch saal baad.</w:t>
      </w:r>
    </w:p>
    <w:p>
      <w:pPr>
        <w:spacing w:after="40"/>
        <w:ind w:left="360"/>
      </w:pPr>
      <w:r>
        <w:t>7. Dio Bruno ne apna pehla kamyabi golad card farokht kya.</w:t>
      </w:r>
    </w:p>
    <w:p>
      <w:pPr>
        <w:spacing w:after="40"/>
        <w:ind w:left="360"/>
      </w:pPr>
      <w:r>
        <w:t>8. Aur mujhe yeh khushi mehsoos ho rahi hai ke usne bees laakh se zyada kaaradaz farokht kiye.</w:t>
      </w:r>
    </w:p>
    <w:p>
      <w:pPr>
        <w:spacing w:after="40"/>
        <w:ind w:left="360"/>
      </w:pPr>
      <w:r>
        <w:t>9. Dio Bruno ne aik.</w:t>
      </w:r>
    </w:p>
    <w:p>
      <w:pPr>
        <w:pStyle w:val="Heading2"/>
      </w:pPr>
      <w:r>
        <w:t>Voice 287 — Voice287.mp3</w:t>
      </w:r>
    </w:p>
    <w:p>
      <w:pPr>
        <w:spacing w:after="40"/>
        <w:ind w:left="360"/>
      </w:pPr>
      <w:r>
        <w:t>1. Damanaak haadasae ko naqabil yaqeen fatah mein badal diya.</w:t>
      </w:r>
    </w:p>
    <w:p>
      <w:pPr>
        <w:spacing w:after="40"/>
        <w:ind w:left="360"/>
      </w:pPr>
      <w:r>
        <w:t>2. Karobar mein mayoosi chhapaanae mein barakat hai.</w:t>
      </w:r>
    </w:p>
    <w:p>
      <w:pPr>
        <w:spacing w:after="40"/>
        <w:ind w:left="360"/>
      </w:pPr>
      <w:r>
        <w:t>3. Mein nahi chahta ke aap yeh sochen ke yeh usool sirf saanahaat par hi laagho hota hai.</w:t>
      </w:r>
    </w:p>
    <w:p>
      <w:pPr>
        <w:spacing w:after="40"/>
        <w:ind w:left="360"/>
      </w:pPr>
      <w:r>
        <w:t>4. Kyun ke haqeeqat se aagay aur koi cheez nahi ho sakti.</w:t>
      </w:r>
    </w:p>
    <w:p>
      <w:pPr>
        <w:spacing w:after="40"/>
        <w:ind w:left="360"/>
      </w:pPr>
      <w:r>
        <w:t>5. Mein aik aisi karobari misaal ka ashataraak karna chahta hoon jis ne is tasveer par mere aitmaad ko taqwiyat bakhashi.</w:t>
      </w:r>
    </w:p>
    <w:p>
      <w:pPr>
        <w:spacing w:after="40"/>
        <w:ind w:left="360"/>
      </w:pPr>
      <w:r>
        <w:t>6. 1991 ke maarach mein aik mukammal talash ke baad mein ne apni ti sharatas rawaiya sab kuch hain ko sakarin paranat karne ke liye aik company ka intikhab kya.</w:t>
      </w:r>
    </w:p>
    <w:p>
      <w:pPr>
        <w:spacing w:after="40"/>
        <w:ind w:left="360"/>
      </w:pPr>
      <w:r>
        <w:t>7. June ke aakhir mein mein ne un sharatas ko maarakat karne ke liye apne aap ko maqaami aur qomi ashatahaari moham se wabasatah kya.</w:t>
      </w:r>
    </w:p>
    <w:p>
      <w:pPr>
        <w:spacing w:after="40"/>
        <w:ind w:left="360"/>
      </w:pPr>
      <w:r>
        <w:t>8. Jolaaii ke aoail mein aik sanagin masla.</w:t>
      </w:r>
    </w:p>
    <w:p>
      <w:pPr>
        <w:pStyle w:val="Heading2"/>
      </w:pPr>
      <w:r>
        <w:t>Voice 288 — Voice288.mp3</w:t>
      </w:r>
    </w:p>
    <w:p>
      <w:pPr>
        <w:spacing w:after="40"/>
        <w:ind w:left="360"/>
      </w:pPr>
      <w:r>
        <w:t>1. Paida hua do hafton mein order bharanae ke bajaye sakarin printer ne paanch hafton se zyada order por nahi kya.</w:t>
      </w:r>
    </w:p>
    <w:p>
      <w:pPr>
        <w:spacing w:after="40"/>
        <w:ind w:left="360"/>
      </w:pPr>
      <w:r>
        <w:t>2. Yeh naqabil qabool tha aur mein ne doosra sakarin printer donadanae ka faisla kya.</w:t>
      </w:r>
    </w:p>
    <w:p>
      <w:pPr>
        <w:spacing w:after="40"/>
        <w:ind w:left="360"/>
      </w:pPr>
      <w:r>
        <w:t>3. Lekin mein ne pehle hi asal printer ke saath mabaahason ki bunyaad par apni qimaton ka taaion aur tarasil ki sharaait qaim kar di hain.</w:t>
      </w:r>
    </w:p>
    <w:p>
      <w:pPr>
        <w:spacing w:after="40"/>
        <w:ind w:left="360"/>
      </w:pPr>
      <w:r>
        <w:t>4. Yeh aik bara masla tha hai na.</w:t>
      </w:r>
    </w:p>
    <w:p>
      <w:pPr>
        <w:spacing w:after="40"/>
        <w:ind w:left="360"/>
      </w:pPr>
      <w:r>
        <w:t>5. Agar mein aik hi qeemat par ya uske qareeb baraabar mayar ki masanoh ki faraahami ke liye.</w:t>
      </w:r>
    </w:p>
    <w:p>
      <w:pPr>
        <w:spacing w:after="40"/>
        <w:ind w:left="360"/>
      </w:pPr>
      <w:r>
        <w:t>6. Koi aur company na donat sakoon to kya hoga.</w:t>
      </w:r>
    </w:p>
    <w:p>
      <w:pPr>
        <w:spacing w:after="40"/>
        <w:ind w:left="360"/>
      </w:pPr>
      <w:r>
        <w:t>7. Theek hai afsurda honay ke bajaye aur apni bohat sidhaa qasamat par laanat bijanae ke bajaye.</w:t>
      </w:r>
    </w:p>
    <w:p>
      <w:pPr>
        <w:spacing w:after="40"/>
        <w:ind w:left="360"/>
      </w:pPr>
      <w:r>
        <w:t>8. Mein foran hi doosra behtar printer hasil karne nikla.</w:t>
      </w:r>
    </w:p>
    <w:p>
      <w:pPr>
        <w:spacing w:after="40"/>
        <w:ind w:left="360"/>
      </w:pPr>
      <w:r>
        <w:t>9. Aik haftay ke andar mujhe woh printer mil gaya jis ki mujhe talash thi.</w:t>
      </w:r>
    </w:p>
    <w:p>
      <w:pPr>
        <w:pStyle w:val="Heading2"/>
      </w:pPr>
      <w:r>
        <w:t>Voice 289 — Voice289.mp3</w:t>
      </w:r>
    </w:p>
    <w:p>
      <w:pPr>
        <w:spacing w:after="40"/>
        <w:ind w:left="360"/>
      </w:pPr>
      <w:r>
        <w:t>1. Ab do se paanch hafton mein order baranae ke bajaye do se chaar din mein bura jata hai.</w:t>
      </w:r>
    </w:p>
    <w:p>
      <w:pPr>
        <w:spacing w:after="40"/>
        <w:ind w:left="360"/>
      </w:pPr>
      <w:r>
        <w:t>2. Ath saal baad mein ab bhi is farosh ke saath kaam kar raha hoon.</w:t>
      </w:r>
    </w:p>
    <w:p>
      <w:pPr>
        <w:spacing w:after="40"/>
        <w:ind w:left="360"/>
      </w:pPr>
      <w:r>
        <w:t>3. Pehle sakarin printer ko kho dena hi sab se achi baat thi jo ho sakta tha.</w:t>
      </w:r>
    </w:p>
    <w:p>
      <w:pPr>
        <w:spacing w:after="40"/>
        <w:ind w:left="360"/>
      </w:pPr>
      <w:r>
        <w:t>4. Yaqeenan mein is waqt nahi janta tha lekin mujhe yaqeen hai ke mein.</w:t>
      </w:r>
    </w:p>
    <w:p>
      <w:pPr>
        <w:spacing w:after="40"/>
        <w:ind w:left="360"/>
      </w:pPr>
      <w:r>
        <w:t>5. Is zahiri kharab surat e ko apne faiday mein badal sakta hoon.</w:t>
      </w:r>
    </w:p>
    <w:p>
      <w:pPr>
        <w:spacing w:after="40"/>
        <w:ind w:left="360"/>
      </w:pPr>
      <w:r>
        <w:t>6. Aur mein ne badalaa.</w:t>
      </w:r>
    </w:p>
    <w:p>
      <w:pPr>
        <w:spacing w:after="40"/>
        <w:ind w:left="360"/>
      </w:pPr>
      <w:r>
        <w:t>7. Is tarah ke tajurbaat ne mujhe yeh sakaaia hai.</w:t>
      </w:r>
    </w:p>
    <w:p>
      <w:pPr>
        <w:spacing w:after="40"/>
        <w:ind w:left="360"/>
      </w:pPr>
      <w:r>
        <w:t>8. Ke jab aik daroazah band ho jata hai.</w:t>
      </w:r>
    </w:p>
    <w:p>
      <w:pPr>
        <w:spacing w:after="40"/>
        <w:ind w:left="360"/>
      </w:pPr>
      <w:r>
        <w:t>9. To hamesha behtar manatazar rehta hai.</w:t>
      </w:r>
    </w:p>
    <w:p>
      <w:pPr>
        <w:spacing w:after="40"/>
        <w:ind w:left="360"/>
      </w:pPr>
      <w:r>
        <w:t>10. Jis ke khulne ka intezar kya jata hai.</w:t>
      </w:r>
    </w:p>
    <w:p>
      <w:pPr>
        <w:spacing w:after="40"/>
        <w:ind w:left="360"/>
      </w:pPr>
      <w:r>
        <w:t>11. Meri apni career mein tabdeeli.</w:t>
      </w:r>
    </w:p>
    <w:p>
      <w:pPr>
        <w:spacing w:after="40"/>
        <w:ind w:left="360"/>
      </w:pPr>
      <w:r>
        <w:t>12. Uski aik aur misaal hai.</w:t>
      </w:r>
    </w:p>
    <w:p>
      <w:pPr>
        <w:spacing w:after="40"/>
        <w:ind w:left="360"/>
      </w:pPr>
      <w:r>
        <w:t>13. Ke masail aur mushkilat se kis tarah.</w:t>
      </w:r>
    </w:p>
    <w:p>
      <w:pPr>
        <w:pStyle w:val="Heading2"/>
      </w:pPr>
      <w:r>
        <w:t>Voice 290 — Voice290.mp3</w:t>
      </w:r>
    </w:p>
    <w:p>
      <w:pPr>
        <w:spacing w:after="40"/>
        <w:ind w:left="360"/>
      </w:pPr>
      <w:r>
        <w:t>1. Mujhe jab tak lo school se faaraghal tahasil honay ke baad barson ki naakhoshi na hoti.</w:t>
      </w:r>
    </w:p>
    <w:p>
      <w:pPr>
        <w:spacing w:after="40"/>
        <w:ind w:left="360"/>
      </w:pPr>
      <w:r>
        <w:t>2. Tab tak mein kabhi bhi khud taraqiati mawaad mein dilchaspi nahi leta.</w:t>
      </w:r>
    </w:p>
    <w:p>
      <w:pPr>
        <w:spacing w:after="40"/>
        <w:ind w:left="360"/>
      </w:pPr>
      <w:r>
        <w:t>3. Mujhe yeh usool tab hi milay jab mein apni zindagi ke kisi nachalae hissay par pohanch gaya.</w:t>
      </w:r>
    </w:p>
    <w:p>
      <w:pPr>
        <w:spacing w:after="40"/>
        <w:ind w:left="360"/>
      </w:pPr>
      <w:r>
        <w:t>4. Ab mein samajh gaya hoon ke mein ne jo bhi masaaib bardasht kiye woh waqai bhi is mein barakat thay.</w:t>
      </w:r>
    </w:p>
    <w:p>
      <w:pPr>
        <w:spacing w:after="40"/>
        <w:ind w:left="360"/>
      </w:pPr>
      <w:r>
        <w:t>5. Mein dekh sakta hoon bilkul wazeh taur par meri zindagi ke waqiat ne kis tarah mere aane walay taqreebat ke liye mujhe tayyar kya.</w:t>
      </w:r>
    </w:p>
    <w:p>
      <w:pPr>
        <w:spacing w:after="40"/>
        <w:ind w:left="360"/>
      </w:pPr>
      <w:r>
        <w:t>6. Mujhe sakht auqat aur naakhoshi se guzarna aur is kam mazaaj ko toranaa tha.</w:t>
      </w:r>
    </w:p>
    <w:p>
      <w:pPr>
        <w:spacing w:after="40"/>
        <w:ind w:left="360"/>
      </w:pPr>
      <w:r>
        <w:t>7. Taake mein aik musbat rawaiye ki taqat ko samajhon.</w:t>
      </w:r>
    </w:p>
    <w:p>
      <w:pPr>
        <w:spacing w:after="40"/>
        <w:ind w:left="360"/>
      </w:pPr>
      <w:r>
        <w:t>8. Sinikaa kehte hain ke yeh aik kharadari sarak hai jo.</w:t>
      </w:r>
    </w:p>
    <w:p>
      <w:pPr>
        <w:pStyle w:val="Heading2"/>
      </w:pPr>
      <w:r>
        <w:t>Voice 291 — Voice291.mp3</w:t>
      </w:r>
    </w:p>
    <w:p>
      <w:pPr>
        <w:spacing w:after="40"/>
        <w:ind w:left="360"/>
      </w:pPr>
      <w:r>
        <w:t>1. Azamat ki balanadion ki taraf le jati hain.</w:t>
      </w:r>
    </w:p>
    <w:p>
      <w:pPr>
        <w:spacing w:after="40"/>
        <w:ind w:left="360"/>
      </w:pPr>
      <w:r>
        <w:t>2. Lehaza jab koi mujh se kehta hai.</w:t>
      </w:r>
    </w:p>
    <w:p>
      <w:pPr>
        <w:spacing w:after="40"/>
        <w:ind w:left="360"/>
      </w:pPr>
      <w:r>
        <w:t>3. Ke woh ahasalah shikni kar rahe hain.</w:t>
      </w:r>
    </w:p>
    <w:p>
      <w:pPr>
        <w:spacing w:after="40"/>
        <w:ind w:left="360"/>
      </w:pPr>
      <w:r>
        <w:t>4. Jab koi mujh se kehta hai.</w:t>
      </w:r>
    </w:p>
    <w:p>
      <w:pPr>
        <w:spacing w:after="40"/>
        <w:ind w:left="360"/>
      </w:pPr>
      <w:r>
        <w:t>5. Ke woh hosla shikni kar rahe hain.</w:t>
      </w:r>
    </w:p>
    <w:p>
      <w:pPr>
        <w:spacing w:after="40"/>
        <w:ind w:left="360"/>
      </w:pPr>
      <w:r>
        <w:t>6. Ya yeh zahir hai.</w:t>
      </w:r>
    </w:p>
    <w:p>
      <w:pPr>
        <w:spacing w:after="40"/>
        <w:ind w:left="360"/>
      </w:pPr>
      <w:r>
        <w:t>7. Ke unka manfi rawaiya hai.</w:t>
      </w:r>
    </w:p>
    <w:p>
      <w:pPr>
        <w:spacing w:after="40"/>
        <w:ind w:left="360"/>
      </w:pPr>
      <w:r>
        <w:t>8. To mein janta hoon ke aisa kya mehsoos hota hai.</w:t>
      </w:r>
    </w:p>
    <w:p>
      <w:pPr>
        <w:spacing w:after="40"/>
        <w:ind w:left="360"/>
      </w:pPr>
      <w:r>
        <w:t>9. Mein wahan raha hoon.</w:t>
      </w:r>
    </w:p>
    <w:p>
      <w:pPr>
        <w:spacing w:after="40"/>
        <w:ind w:left="360"/>
      </w:pPr>
      <w:r>
        <w:t>10. Kuch mushkil waqt se guzartay hue.</w:t>
      </w:r>
    </w:p>
    <w:p>
      <w:pPr>
        <w:spacing w:after="40"/>
        <w:ind w:left="360"/>
      </w:pPr>
      <w:r>
        <w:t>11. Mein ne aisi cheezen sikhin.</w:t>
      </w:r>
    </w:p>
    <w:p>
      <w:pPr>
        <w:spacing w:after="40"/>
        <w:ind w:left="360"/>
      </w:pPr>
      <w:r>
        <w:t>12. Jo mere liye anamol hain.</w:t>
      </w:r>
    </w:p>
    <w:p>
      <w:pPr>
        <w:spacing w:after="40"/>
        <w:ind w:left="360"/>
      </w:pPr>
      <w:r>
        <w:t>13. Aur mein un logon se zyada behtar baat kar sakta hoon.</w:t>
      </w:r>
    </w:p>
    <w:p>
      <w:pPr>
        <w:spacing w:after="40"/>
        <w:ind w:left="360"/>
      </w:pPr>
      <w:r>
        <w:t>14. Jo meri peshkash suntay hain.</w:t>
      </w:r>
    </w:p>
    <w:p>
      <w:pPr>
        <w:spacing w:after="40"/>
        <w:ind w:left="360"/>
      </w:pPr>
      <w:r>
        <w:t>15. Aur meri taharirin parhte hain.</w:t>
      </w:r>
    </w:p>
    <w:p>
      <w:pPr>
        <w:spacing w:after="40"/>
        <w:ind w:left="360"/>
      </w:pPr>
      <w:r>
        <w:t>16. Aur haqeeqat yeh hai ke.</w:t>
      </w:r>
    </w:p>
    <w:p>
      <w:pPr>
        <w:spacing w:after="40"/>
        <w:ind w:left="360"/>
      </w:pPr>
      <w:r>
        <w:t>17. Agar mein aik wakeel ki haisiyat se.</w:t>
      </w:r>
    </w:p>
    <w:p>
      <w:pPr>
        <w:spacing w:after="40"/>
        <w:ind w:left="360"/>
      </w:pPr>
      <w:r>
        <w:t>18. Apne kaam se zyada se zyada.</w:t>
      </w:r>
    </w:p>
    <w:p>
      <w:pPr>
        <w:spacing w:after="40"/>
        <w:ind w:left="360"/>
      </w:pPr>
      <w:r>
        <w:t>19. Adam atamanaan nahi hota.</w:t>
      </w:r>
    </w:p>
    <w:p>
      <w:pPr>
        <w:spacing w:after="40"/>
        <w:ind w:left="360"/>
      </w:pPr>
      <w:r>
        <w:t>20. To mein kabhi bhi sochanag career ke liye.</w:t>
      </w:r>
    </w:p>
    <w:p>
      <w:pPr>
        <w:spacing w:after="40"/>
        <w:ind w:left="360"/>
      </w:pPr>
      <w:r>
        <w:t>21. Khula dil nahi reh sakta tha.</w:t>
      </w:r>
    </w:p>
    <w:p>
      <w:pPr>
        <w:spacing w:after="40"/>
        <w:ind w:left="360"/>
      </w:pPr>
      <w:r>
        <w:t>22. Agar mein ne apni mulazmat ko bataur.</w:t>
      </w:r>
    </w:p>
    <w:p>
      <w:pPr>
        <w:spacing w:after="40"/>
        <w:ind w:left="360"/>
      </w:pPr>
      <w:r>
        <w:t>23. Si ya si.</w:t>
      </w:r>
    </w:p>
    <w:p>
      <w:pPr>
        <w:pStyle w:val="Heading2"/>
      </w:pPr>
      <w:r>
        <w:t>Voice 292 — Voice292.mp3</w:t>
      </w:r>
    </w:p>
    <w:p>
      <w:pPr>
        <w:spacing w:after="40"/>
        <w:ind w:left="360"/>
      </w:pPr>
      <w:r>
        <w:t>1. Qaraar diya hota to mein kaanon par amal piraa rehta.</w:t>
      </w:r>
    </w:p>
    <w:p>
      <w:pPr>
        <w:spacing w:after="40"/>
        <w:ind w:left="360"/>
      </w:pPr>
      <w:r>
        <w:t>2. Mein si zindagi guzarne ke liye abad hota.</w:t>
      </w:r>
    </w:p>
    <w:p>
      <w:pPr>
        <w:spacing w:after="40"/>
        <w:ind w:left="360"/>
      </w:pPr>
      <w:r>
        <w:t>3. Yeh sirf is wajah se hai ke mein aik maainas di tha aur aif ki taraf ja raha tha.</w:t>
      </w:r>
    </w:p>
    <w:p>
      <w:pPr>
        <w:spacing w:after="40"/>
        <w:ind w:left="360"/>
      </w:pPr>
      <w:r>
        <w:t>4. Ke mein aik tabdeeli karne ke liye hosla afza hua tha.</w:t>
      </w:r>
    </w:p>
    <w:p>
      <w:pPr>
        <w:spacing w:after="40"/>
        <w:ind w:left="360"/>
      </w:pPr>
      <w:r>
        <w:t>5. Jab koi mujh se pochhataa hai ke mein ne apne career ko kyun tabdeel kya.</w:t>
      </w:r>
    </w:p>
    <w:p>
      <w:pPr>
        <w:spacing w:after="40"/>
        <w:ind w:left="360"/>
      </w:pPr>
      <w:r>
        <w:t>6. To mein baghair kisi hachakachaahat ke jawab deta hoon.</w:t>
      </w:r>
    </w:p>
    <w:p>
      <w:pPr>
        <w:spacing w:after="40"/>
        <w:ind w:left="360"/>
      </w:pPr>
      <w:r>
        <w:t>7. Bohat saare dard jismani jazbati aur rohaani aur yeh takleef hain.</w:t>
      </w:r>
    </w:p>
    <w:p>
      <w:pPr>
        <w:spacing w:after="40"/>
        <w:ind w:left="360"/>
      </w:pPr>
      <w:r>
        <w:t>8. Nazaraanadaaz karne ke liye bohat shadid.</w:t>
      </w:r>
    </w:p>
    <w:p>
      <w:pPr>
        <w:spacing w:after="40"/>
        <w:ind w:left="360"/>
      </w:pPr>
      <w:r>
        <w:t>9. Jis ne mujhe faisla karne.</w:t>
      </w:r>
    </w:p>
    <w:p>
      <w:pPr>
        <w:spacing w:after="40"/>
        <w:ind w:left="360"/>
      </w:pPr>
      <w:r>
        <w:t>10. Aur kisi aur simt janay par majabor kya.</w:t>
      </w:r>
    </w:p>
    <w:p>
      <w:pPr>
        <w:spacing w:after="40"/>
        <w:ind w:left="360"/>
      </w:pPr>
      <w:r>
        <w:t>11. Zindagi ab ae hain.</w:t>
      </w:r>
    </w:p>
    <w:p>
      <w:pPr>
        <w:spacing w:after="40"/>
        <w:ind w:left="360"/>
      </w:pPr>
      <w:r>
        <w:t>12. Aur mamlaat sirf behtar ho rahe hain.</w:t>
      </w:r>
    </w:p>
    <w:p>
      <w:pPr>
        <w:spacing w:after="40"/>
        <w:ind w:left="360"/>
      </w:pPr>
      <w:r>
        <w:t>13. Ab aap ki zindagi par nazar daalein.</w:t>
      </w:r>
    </w:p>
    <w:p>
      <w:pPr>
        <w:spacing w:after="40"/>
        <w:ind w:left="360"/>
      </w:pPr>
      <w:r>
        <w:t>14. Kya aap kisi aisay halaat ke baray mein soch saktay hain.</w:t>
      </w:r>
    </w:p>
    <w:p>
      <w:pPr>
        <w:spacing w:after="40"/>
        <w:ind w:left="360"/>
      </w:pPr>
      <w:r>
        <w:t>15. Jahan bazaair manfi tajurba.</w:t>
      </w:r>
    </w:p>
    <w:p>
      <w:pPr>
        <w:spacing w:after="40"/>
        <w:ind w:left="360"/>
      </w:pPr>
      <w:r>
        <w:t>16. Kisi musbat ki.</w:t>
      </w:r>
    </w:p>
    <w:p>
      <w:pPr>
        <w:pStyle w:val="Heading2"/>
      </w:pPr>
      <w:r>
        <w:t>Voice 293 — Voice293.mp3</w:t>
      </w:r>
    </w:p>
    <w:p>
      <w:pPr>
        <w:spacing w:after="40"/>
        <w:ind w:left="360"/>
      </w:pPr>
      <w:r>
        <w:t>1. Cheez mein tabdeel ho gaya ho.</w:t>
      </w:r>
    </w:p>
    <w:p>
      <w:pPr>
        <w:spacing w:after="40"/>
        <w:ind w:left="360"/>
      </w:pPr>
      <w:r>
        <w:t>2. Ho sakta hai ke aap ko naukri se barakhaas kar diya gaya ho.</w:t>
      </w:r>
    </w:p>
    <w:p>
      <w:pPr>
        <w:spacing w:after="40"/>
        <w:ind w:left="360"/>
      </w:pPr>
      <w:r>
        <w:t>3. Aur phir aik behtar position par aa gaya ho.</w:t>
      </w:r>
    </w:p>
    <w:p>
      <w:pPr>
        <w:spacing w:after="40"/>
        <w:ind w:left="360"/>
      </w:pPr>
      <w:r>
        <w:t>4. Ya shayad aap ko sehat ka masla darapish hai.</w:t>
      </w:r>
    </w:p>
    <w:p>
      <w:pPr>
        <w:spacing w:after="40"/>
        <w:ind w:left="360"/>
      </w:pPr>
      <w:r>
        <w:t>5. Aur uski wajah se aap ko apni ghazah tabdeel karna parti hai.</w:t>
      </w:r>
    </w:p>
    <w:p>
      <w:pPr>
        <w:spacing w:after="40"/>
        <w:ind w:left="360"/>
      </w:pPr>
      <w:r>
        <w:t>6. Ya baaqaaadagi se warzish shuru kar di jatay hain.</w:t>
      </w:r>
    </w:p>
    <w:p>
      <w:pPr>
        <w:spacing w:after="40"/>
        <w:ind w:left="360"/>
      </w:pPr>
      <w:r>
        <w:t>7. Aap ko darapish mushkilat aur nakamiyon ka baghor jaaizah le.</w:t>
      </w:r>
    </w:p>
    <w:p>
      <w:pPr>
        <w:spacing w:after="40"/>
        <w:ind w:left="360"/>
      </w:pPr>
      <w:r>
        <w:t>8. Aur un fawaid aur asabaaq ki nashaanadah hi kare.</w:t>
      </w:r>
    </w:p>
    <w:p>
      <w:pPr>
        <w:spacing w:after="40"/>
        <w:ind w:left="360"/>
      </w:pPr>
      <w:r>
        <w:t>9. Jo un tajurbaat se hasil hue hain.</w:t>
      </w:r>
    </w:p>
    <w:p>
      <w:pPr>
        <w:spacing w:after="40"/>
        <w:ind w:left="360"/>
      </w:pPr>
      <w:r>
        <w:t>10. Musbat hain agar aap unki talash karenge.</w:t>
      </w:r>
    </w:p>
    <w:p>
      <w:pPr>
        <w:spacing w:after="40"/>
        <w:ind w:left="360"/>
      </w:pPr>
      <w:r>
        <w:t>11. Jeff Keller kehte hain ke.</w:t>
      </w:r>
    </w:p>
    <w:p>
      <w:pPr>
        <w:spacing w:after="40"/>
        <w:ind w:left="360"/>
      </w:pPr>
      <w:r>
        <w:t>12. Pareshani hamari poshidah salahiyat ko saamne laati hain.</w:t>
      </w:r>
    </w:p>
    <w:p>
      <w:pPr>
        <w:spacing w:after="40"/>
        <w:ind w:left="360"/>
      </w:pPr>
      <w:r>
        <w:t>13. Pareshaniyan hamari khidmat kaise karti hain.</w:t>
      </w:r>
    </w:p>
    <w:p>
      <w:pPr>
        <w:spacing w:after="40"/>
        <w:ind w:left="360"/>
      </w:pPr>
      <w:r>
        <w:t>14. Is marahalae par aaiye hum saat tareeqon ki jaanach karte hain.</w:t>
      </w:r>
    </w:p>
    <w:p>
      <w:pPr>
        <w:spacing w:after="40"/>
        <w:ind w:left="360"/>
      </w:pPr>
      <w:r>
        <w:t>15. Jin mein se masibatin hamari madad kar sakti hain.</w:t>
      </w:r>
    </w:p>
    <w:p>
      <w:pPr>
        <w:spacing w:after="40"/>
        <w:ind w:left="360"/>
      </w:pPr>
      <w:r>
        <w:t>16. Number aik.</w:t>
      </w:r>
    </w:p>
    <w:p>
      <w:pPr>
        <w:pStyle w:val="Heading2"/>
      </w:pPr>
      <w:r>
        <w:t>Voice 294 — Voice294.mp3</w:t>
      </w:r>
    </w:p>
    <w:p>
      <w:pPr>
        <w:spacing w:after="40"/>
        <w:ind w:left="360"/>
      </w:pPr>
      <w:r>
        <w:t>1. Pareshani humein nakanah nazar faraaham karti hai.</w:t>
      </w:r>
    </w:p>
    <w:p>
      <w:pPr>
        <w:spacing w:after="40"/>
        <w:ind w:left="360"/>
      </w:pPr>
      <w:r>
        <w:t>2. Aik baar jab aap jaan lioh bemari se sahatiab ho jayenge.</w:t>
      </w:r>
    </w:p>
    <w:p>
      <w:pPr>
        <w:spacing w:after="40"/>
        <w:ind w:left="360"/>
      </w:pPr>
      <w:r>
        <w:t>3. To falit taair ya rasaaochat itni pareshan nahi kare gi.</w:t>
      </w:r>
    </w:p>
    <w:p>
      <w:pPr>
        <w:spacing w:after="40"/>
        <w:ind w:left="360"/>
      </w:pPr>
      <w:r>
        <w:t>4. Aap roz marah ki zindagi ki choti choti pareshaniyon se baalaatar ho jayenge.</w:t>
      </w:r>
    </w:p>
    <w:p>
      <w:pPr>
        <w:spacing w:after="40"/>
        <w:ind w:left="360"/>
      </w:pPr>
      <w:r>
        <w:t>5. Aur apni zindagi ki waqai aham cheezon par apni tawajjo markooz kar sakein ge.</w:t>
      </w:r>
    </w:p>
    <w:p>
      <w:pPr>
        <w:spacing w:after="40"/>
        <w:ind w:left="360"/>
      </w:pPr>
      <w:r>
        <w:t>6. Number do.</w:t>
      </w:r>
    </w:p>
    <w:p>
      <w:pPr>
        <w:spacing w:after="40"/>
        <w:ind w:left="360"/>
      </w:pPr>
      <w:r>
        <w:t>7. Mushkilat humein shakar guzar ban'nay ki taleem deti hai.</w:t>
      </w:r>
    </w:p>
    <w:p>
      <w:pPr>
        <w:spacing w:after="40"/>
        <w:ind w:left="360"/>
      </w:pPr>
      <w:r>
        <w:t>8. Pareshaniyon aur mushkilat ke zariye khaas taur par jin mein nuqsan ya maharomi shamil hain.</w:t>
      </w:r>
    </w:p>
    <w:p>
      <w:pPr>
        <w:spacing w:after="40"/>
        <w:ind w:left="360"/>
      </w:pPr>
      <w:r>
        <w:t>9. Aap apni zindagi ke bohat se pahalo uske liye gahari tareef tayyar karte hain.</w:t>
      </w:r>
    </w:p>
    <w:p>
      <w:pPr>
        <w:spacing w:after="40"/>
        <w:ind w:left="360"/>
      </w:pPr>
      <w:r>
        <w:t>10. Yeh masal hai lekin sach hai.</w:t>
      </w:r>
    </w:p>
    <w:p>
      <w:pPr>
        <w:spacing w:after="40"/>
        <w:ind w:left="360"/>
      </w:pPr>
      <w:r>
        <w:t>11. Aap aam taur par kisi cheez ki tareef nahi karte jab tak ke yeh aap se door na ho jaye.</w:t>
      </w:r>
    </w:p>
    <w:p>
      <w:pPr>
        <w:spacing w:after="40"/>
        <w:ind w:left="360"/>
      </w:pPr>
      <w:r>
        <w:t>12. Jab aap ke paas garam pani na ho.</w:t>
      </w:r>
    </w:p>
    <w:p>
      <w:pPr>
        <w:pStyle w:val="Heading2"/>
      </w:pPr>
      <w:r>
        <w:t>Voice 295 — Voice295.mp3</w:t>
      </w:r>
    </w:p>
    <w:p>
      <w:pPr>
        <w:spacing w:after="40"/>
        <w:ind w:left="360"/>
      </w:pPr>
      <w:r>
        <w:t>1. To aap achanak garam pani ki qadar karte hain.</w:t>
      </w:r>
    </w:p>
    <w:p>
      <w:pPr>
        <w:spacing w:after="40"/>
        <w:ind w:left="360"/>
      </w:pPr>
      <w:r>
        <w:t>2. Jab tak aap bimaar nahi ho jatay.</w:t>
      </w:r>
    </w:p>
    <w:p>
      <w:pPr>
        <w:spacing w:after="40"/>
        <w:ind w:left="360"/>
      </w:pPr>
      <w:r>
        <w:t>3. Tab tak aap achi sehat ko tarjeeh nahi dete.</w:t>
      </w:r>
    </w:p>
    <w:p>
      <w:pPr>
        <w:spacing w:after="40"/>
        <w:ind w:left="360"/>
      </w:pPr>
      <w:r>
        <w:t>4. Akalamanad fard nuqsan ya maharomi ki madad.</w:t>
      </w:r>
    </w:p>
    <w:p>
      <w:pPr>
        <w:spacing w:after="40"/>
        <w:ind w:left="360"/>
      </w:pPr>
      <w:r>
        <w:t>5. Akalamanad fard nuqsan ya maharomi ki madad.</w:t>
      </w:r>
    </w:p>
    <w:p>
      <w:pPr>
        <w:spacing w:after="40"/>
        <w:ind w:left="360"/>
      </w:pPr>
      <w:r>
        <w:t>6. Guzar janay ke bawajood bhi.</w:t>
      </w:r>
    </w:p>
    <w:p>
      <w:pPr>
        <w:spacing w:after="40"/>
        <w:ind w:left="360"/>
      </w:pPr>
      <w:r>
        <w:t>7. Barakaton par qaim rehta hai.</w:t>
      </w:r>
    </w:p>
    <w:p>
      <w:pPr>
        <w:spacing w:after="40"/>
        <w:ind w:left="360"/>
      </w:pPr>
      <w:r>
        <w:t>8. Yaad rakhie.</w:t>
      </w:r>
    </w:p>
    <w:p>
      <w:pPr>
        <w:spacing w:after="40"/>
        <w:ind w:left="360"/>
      </w:pPr>
      <w:r>
        <w:t>9. Hum hamesha apne ghalib khayalat ki simt gamzan rehtay hain.</w:t>
      </w:r>
    </w:p>
    <w:p>
      <w:pPr>
        <w:spacing w:after="40"/>
        <w:ind w:left="360"/>
      </w:pPr>
      <w:r>
        <w:t>10. Lehaza aap ko jis cheez ka shakar guzar hona paray ga.</w:t>
      </w:r>
    </w:p>
    <w:p>
      <w:pPr>
        <w:spacing w:after="40"/>
        <w:ind w:left="360"/>
      </w:pPr>
      <w:r>
        <w:t>11. Is par dhyan dena.</w:t>
      </w:r>
    </w:p>
    <w:p>
      <w:pPr>
        <w:spacing w:after="40"/>
        <w:ind w:left="360"/>
      </w:pPr>
      <w:r>
        <w:t>12. Aap ki zindagi mein aur bhi achi cheezen la sakta hai.</w:t>
      </w:r>
    </w:p>
    <w:p>
      <w:pPr>
        <w:spacing w:after="40"/>
        <w:ind w:left="360"/>
      </w:pPr>
      <w:r>
        <w:t>13. Number teen.</w:t>
      </w:r>
    </w:p>
    <w:p>
      <w:pPr>
        <w:spacing w:after="40"/>
        <w:ind w:left="360"/>
      </w:pPr>
      <w:r>
        <w:t>14. Mushkilat hamari poshidah salahiyaton ko saamne laati hain.</w:t>
      </w:r>
    </w:p>
    <w:p>
      <w:pPr>
        <w:spacing w:after="40"/>
        <w:ind w:left="360"/>
      </w:pPr>
      <w:r>
        <w:t>15. Kisi mushkil azamaish se bachne.</w:t>
      </w:r>
    </w:p>
    <w:p>
      <w:pPr>
        <w:spacing w:after="40"/>
        <w:ind w:left="360"/>
      </w:pPr>
      <w:r>
        <w:t>16. Ya kisi rakaaot par qaabo paanae ke baad.</w:t>
      </w:r>
    </w:p>
    <w:p>
      <w:pPr>
        <w:spacing w:after="40"/>
        <w:ind w:left="360"/>
      </w:pPr>
      <w:r>
        <w:t>17. Aap jazbati taur par mazboot ho kar saamne aate hain.</w:t>
      </w:r>
    </w:p>
    <w:p>
      <w:pPr>
        <w:spacing w:after="40"/>
        <w:ind w:left="360"/>
      </w:pPr>
      <w:r>
        <w:t>18. Zindagi mein.</w:t>
      </w:r>
    </w:p>
    <w:p>
      <w:pPr>
        <w:pStyle w:val="Heading2"/>
      </w:pPr>
      <w:r>
        <w:t>Voice 296 — Voice296.mp3</w:t>
      </w:r>
    </w:p>
    <w:p>
      <w:pPr>
        <w:spacing w:after="40"/>
        <w:ind w:left="360"/>
      </w:pPr>
      <w:r>
        <w:t>1. Ne aap ka imtehan liya hai aur aap kaam ke baraabar thay.</w:t>
      </w:r>
    </w:p>
    <w:p>
      <w:pPr>
        <w:spacing w:after="40"/>
        <w:ind w:left="360"/>
      </w:pPr>
      <w:r>
        <w:t>2. Phir jab agli rakaaot zahir hoti hai.</w:t>
      </w:r>
    </w:p>
    <w:p>
      <w:pPr>
        <w:spacing w:after="40"/>
        <w:ind w:left="360"/>
      </w:pPr>
      <w:r>
        <w:t>3. To aap usay sambhalne ke liye behtareen hotay hain.</w:t>
      </w:r>
    </w:p>
    <w:p>
      <w:pPr>
        <w:spacing w:after="40"/>
        <w:ind w:left="360"/>
      </w:pPr>
      <w:r>
        <w:t>4. Pareshaniyon aur chilanajon se hamaray andar behtareen karkardagi paida hoti hain.</w:t>
      </w:r>
    </w:p>
    <w:p>
      <w:pPr>
        <w:spacing w:after="40"/>
        <w:ind w:left="360"/>
      </w:pPr>
      <w:r>
        <w:t>5. Humein aisi salahiyaton ka pata chalta hai janahin hum kabhi nahi jaantay thay.</w:t>
      </w:r>
    </w:p>
    <w:p>
      <w:pPr>
        <w:spacing w:after="40"/>
        <w:ind w:left="360"/>
      </w:pPr>
      <w:r>
        <w:t>6. Ke woh hamaray paas hain.</w:t>
      </w:r>
    </w:p>
    <w:p>
      <w:pPr>
        <w:spacing w:after="40"/>
        <w:ind w:left="360"/>
      </w:pPr>
      <w:r>
        <w:t>7. Hum mein se bohat se logon ne kabhi bhi un salahiyaton ka anakashaaf na kya hota.</w:t>
      </w:r>
    </w:p>
    <w:p>
      <w:pPr>
        <w:spacing w:after="40"/>
        <w:ind w:left="360"/>
      </w:pPr>
      <w:r>
        <w:t>8. Agar zindagi ne humein kisi arazi wali zameen par safar na kya hota.</w:t>
      </w:r>
    </w:p>
    <w:p>
      <w:pPr>
        <w:spacing w:after="40"/>
        <w:ind w:left="360"/>
      </w:pPr>
      <w:r>
        <w:t>9. Pareshani aap ki apni taaqaton aur salahiyaton ko zahir karti hai.</w:t>
      </w:r>
    </w:p>
    <w:p>
      <w:pPr>
        <w:spacing w:after="40"/>
        <w:ind w:left="360"/>
      </w:pPr>
      <w:r>
        <w:t>10. Aur aap ko taraqqi ka ashaarah karti hai.</w:t>
      </w:r>
    </w:p>
    <w:p>
      <w:pPr>
        <w:spacing w:after="40"/>
        <w:ind w:left="360"/>
      </w:pPr>
      <w:r>
        <w:t>11. Un khasosiat ko aur bhi aagay barhaaiin.</w:t>
      </w:r>
    </w:p>
    <w:p>
      <w:pPr>
        <w:spacing w:after="40"/>
        <w:ind w:left="360"/>
      </w:pPr>
      <w:r>
        <w:t>12. Number chaar.</w:t>
      </w:r>
    </w:p>
    <w:p>
      <w:pPr>
        <w:spacing w:after="40"/>
        <w:ind w:left="360"/>
      </w:pPr>
      <w:r>
        <w:t>13. Mushkilat humein tabadilia karne aur kaarwai karne ki targheeb deti hain.</w:t>
      </w:r>
    </w:p>
    <w:p>
      <w:pPr>
        <w:pStyle w:val="Heading2"/>
      </w:pPr>
      <w:r>
        <w:t>Voice 297 — Voice297.mp3</w:t>
      </w:r>
    </w:p>
    <w:p>
      <w:pPr>
        <w:spacing w:after="40"/>
        <w:ind w:left="360"/>
      </w:pPr>
      <w:r>
        <w:t>1. Zyada tar log poraanae waqif namonon se chhamatae rehtay hain.</w:t>
      </w:r>
    </w:p>
    <w:p>
      <w:pPr>
        <w:spacing w:after="40"/>
        <w:ind w:left="360"/>
      </w:pPr>
      <w:r>
        <w:t>2. Is se kataa nazar ke unki zindagi kitni boring ya takleef da ho gayi hai.</w:t>
      </w:r>
    </w:p>
    <w:p>
      <w:pPr>
        <w:spacing w:after="40"/>
        <w:ind w:left="360"/>
      </w:pPr>
      <w:r>
        <w:t>3. Aidajasamanat karne ke liye unki hosla afzai ke liye.</w:t>
      </w:r>
    </w:p>
    <w:p>
      <w:pPr>
        <w:spacing w:after="40"/>
        <w:ind w:left="360"/>
      </w:pPr>
      <w:r>
        <w:t>4. Aksar baharaan ya kahin dashoarion ka saamna karna parta hai.</w:t>
      </w:r>
    </w:p>
    <w:p>
      <w:pPr>
        <w:spacing w:after="40"/>
        <w:ind w:left="360"/>
      </w:pPr>
      <w:r>
        <w:t>5. Mushkilat aksar zindagi ka yeh tareeqa hai.</w:t>
      </w:r>
    </w:p>
    <w:p>
      <w:pPr>
        <w:spacing w:after="40"/>
        <w:ind w:left="360"/>
      </w:pPr>
      <w:r>
        <w:t>6. Ke aap ko yeh bata dein ke aap koras se door hain.</w:t>
      </w:r>
    </w:p>
    <w:p>
      <w:pPr>
        <w:spacing w:after="40"/>
        <w:ind w:left="360"/>
      </w:pPr>
      <w:r>
        <w:t>7. Aur asalaahi aqadaam uthane ki zaroorat hai.</w:t>
      </w:r>
    </w:p>
    <w:p>
      <w:pPr>
        <w:spacing w:after="40"/>
        <w:ind w:left="360"/>
      </w:pPr>
      <w:r>
        <w:t>8. Number paanch.</w:t>
      </w:r>
    </w:p>
    <w:p>
      <w:pPr>
        <w:spacing w:after="40"/>
        <w:ind w:left="360"/>
      </w:pPr>
      <w:r>
        <w:t>9. Mushkilat humein qeemti sabaq sakhaati hain.</w:t>
      </w:r>
    </w:p>
    <w:p>
      <w:pPr>
        <w:spacing w:after="40"/>
        <w:ind w:left="360"/>
      </w:pPr>
      <w:r>
        <w:t>10. Nakaam karobari mansoobay ki misaal lein.</w:t>
      </w:r>
    </w:p>
    <w:p>
      <w:pPr>
        <w:spacing w:after="40"/>
        <w:ind w:left="360"/>
      </w:pPr>
      <w:r>
        <w:t>11. Karobari shakhs kuch aisi cheez seekh sakta hai.</w:t>
      </w:r>
    </w:p>
    <w:p>
      <w:pPr>
        <w:spacing w:after="40"/>
        <w:ind w:left="360"/>
      </w:pPr>
      <w:r>
        <w:t>12. Jis ki madad se woh aglay mansoobay par shaanadaar kamyabi hasil kar sakein.</w:t>
      </w:r>
    </w:p>
    <w:p>
      <w:pPr>
        <w:spacing w:after="40"/>
        <w:ind w:left="360"/>
      </w:pPr>
      <w:r>
        <w:t>13. Number chhay.</w:t>
      </w:r>
    </w:p>
    <w:p>
      <w:pPr>
        <w:spacing w:after="40"/>
        <w:ind w:left="360"/>
      </w:pPr>
      <w:r>
        <w:t>14. Pareshani ne aik naya daroazah kolaa.</w:t>
      </w:r>
    </w:p>
    <w:p>
      <w:pPr>
        <w:spacing w:after="40"/>
        <w:ind w:left="360"/>
      </w:pPr>
      <w:r>
        <w:t>15. Aik rishta khatam ho jata hai.</w:t>
      </w:r>
    </w:p>
    <w:p>
      <w:pPr>
        <w:pStyle w:val="Heading2"/>
      </w:pPr>
      <w:r>
        <w:t>Voice 298 — Voice298.mp3</w:t>
      </w:r>
    </w:p>
    <w:p>
      <w:pPr>
        <w:spacing w:after="40"/>
        <w:ind w:left="360"/>
      </w:pPr>
      <w:r>
        <w:t>1. Aur aap mazeed atamanaan bakhash rishtay par jatay hain.</w:t>
      </w:r>
    </w:p>
    <w:p>
      <w:pPr>
        <w:spacing w:after="40"/>
        <w:ind w:left="360"/>
      </w:pPr>
      <w:r>
        <w:t>2. Aap apni mulazmat se maharom ho jayenge.</w:t>
      </w:r>
    </w:p>
    <w:p>
      <w:pPr>
        <w:spacing w:after="40"/>
        <w:ind w:left="360"/>
      </w:pPr>
      <w:r>
        <w:t>3. Aur behtareen mulazmat talash karenge.</w:t>
      </w:r>
    </w:p>
    <w:p>
      <w:pPr>
        <w:spacing w:after="40"/>
        <w:ind w:left="360"/>
      </w:pPr>
      <w:r>
        <w:t>4. Un waqiat mein pareshani bilkul hi koi masla nahi hai.</w:t>
      </w:r>
    </w:p>
    <w:p>
      <w:pPr>
        <w:spacing w:after="40"/>
        <w:ind w:left="360"/>
      </w:pPr>
      <w:r>
        <w:t>5. Balkay bees badalne ka mauqa hai.</w:t>
      </w:r>
    </w:p>
    <w:p>
      <w:pPr>
        <w:spacing w:after="40"/>
        <w:ind w:left="360"/>
      </w:pPr>
      <w:r>
        <w:t>6. Aap ki zindagi ka aik daroazah band ho chuka hai.</w:t>
      </w:r>
    </w:p>
    <w:p>
      <w:pPr>
        <w:spacing w:after="40"/>
        <w:ind w:left="360"/>
      </w:pPr>
      <w:r>
        <w:t>7. Lekin is se behtar daroazah kalanae ke manatazar hain.</w:t>
      </w:r>
    </w:p>
    <w:p>
      <w:pPr>
        <w:spacing w:after="40"/>
        <w:ind w:left="360"/>
      </w:pPr>
      <w:r>
        <w:t>8. Number saat.</w:t>
      </w:r>
    </w:p>
    <w:p>
      <w:pPr>
        <w:spacing w:after="40"/>
        <w:ind w:left="360"/>
      </w:pPr>
      <w:r>
        <w:t>9. Masibat aitmaad aur khud atamadi paida karti hai.</w:t>
      </w:r>
    </w:p>
    <w:p>
      <w:pPr>
        <w:spacing w:after="40"/>
        <w:ind w:left="360"/>
      </w:pPr>
      <w:r>
        <w:t>10. Jab aap kisi rakaaot par qaabo paanae ke liye.</w:t>
      </w:r>
    </w:p>
    <w:p>
      <w:pPr>
        <w:spacing w:after="40"/>
        <w:ind w:left="360"/>
      </w:pPr>
      <w:r>
        <w:t>11. Apni poori himmat aur azm ko.</w:t>
      </w:r>
    </w:p>
    <w:p>
      <w:pPr>
        <w:spacing w:after="40"/>
        <w:ind w:left="360"/>
      </w:pPr>
      <w:r>
        <w:t>12. Ikattha karte hain to aap qabil.</w:t>
      </w:r>
    </w:p>
    <w:p>
      <w:pPr>
        <w:spacing w:after="40"/>
        <w:ind w:left="360"/>
      </w:pPr>
      <w:r>
        <w:t>13. Mehsoos hotay hain aur aitmaad.</w:t>
      </w:r>
    </w:p>
    <w:p>
      <w:pPr>
        <w:spacing w:after="40"/>
        <w:ind w:left="360"/>
      </w:pPr>
      <w:r>
        <w:t>14. Hasil karte hain aap ko apni qadar.</w:t>
      </w:r>
    </w:p>
    <w:p>
      <w:pPr>
        <w:spacing w:after="40"/>
        <w:ind w:left="360"/>
      </w:pPr>
      <w:r>
        <w:t>15. Ka zyada ehsaas hota hai.</w:t>
      </w:r>
    </w:p>
    <w:p>
      <w:pPr>
        <w:spacing w:after="40"/>
        <w:ind w:left="360"/>
      </w:pPr>
      <w:r>
        <w:t>16. Aur aap un musbat jazbaat ko.</w:t>
      </w:r>
    </w:p>
    <w:p>
      <w:pPr>
        <w:spacing w:after="40"/>
        <w:ind w:left="360"/>
      </w:pPr>
      <w:r>
        <w:t>17. Baad ki saragaramion mein le jatay hain.</w:t>
      </w:r>
    </w:p>
    <w:p>
      <w:pPr>
        <w:spacing w:after="40"/>
        <w:ind w:left="360"/>
      </w:pPr>
      <w:r>
        <w:t>18. Musbat ko talash karo.</w:t>
      </w:r>
    </w:p>
    <w:p>
      <w:pPr>
        <w:pStyle w:val="Heading2"/>
      </w:pPr>
      <w:r>
        <w:t>Voice 299 — Voice299.mp3</w:t>
      </w:r>
    </w:p>
    <w:p>
      <w:pPr>
        <w:spacing w:after="40"/>
        <w:ind w:left="360"/>
      </w:pPr>
      <w:r>
        <w:t>1. Yaqeenan aap ko zindagi mein pareshaniyon aur mushkilat mein hissa lena paray ga.</w:t>
      </w:r>
    </w:p>
    <w:p>
      <w:pPr>
        <w:spacing w:after="40"/>
        <w:ind w:left="360"/>
      </w:pPr>
      <w:r>
        <w:t>2. Mein tajweez nahi kar raha hoon ke jab saanih hota hai.</w:t>
      </w:r>
    </w:p>
    <w:p>
      <w:pPr>
        <w:spacing w:after="40"/>
        <w:ind w:left="360"/>
      </w:pPr>
      <w:r>
        <w:t>3. To aap apne jazbaat se inkar kar dein.</w:t>
      </w:r>
    </w:p>
    <w:p>
      <w:pPr>
        <w:spacing w:after="40"/>
        <w:ind w:left="360"/>
      </w:pPr>
      <w:r>
        <w:t>4. Ya haqeeqat ka saamna karne se inkar kar dein.</w:t>
      </w:r>
    </w:p>
    <w:p>
      <w:pPr>
        <w:spacing w:after="40"/>
        <w:ind w:left="360"/>
      </w:pPr>
      <w:r>
        <w:t>5. Mein jo keh raha hoon woh aap ke halaat ko foran par aik alamih ki haisiyat se faisla nahi karna chahiye.</w:t>
      </w:r>
    </w:p>
    <w:p>
      <w:pPr>
        <w:spacing w:after="40"/>
        <w:ind w:left="360"/>
      </w:pPr>
      <w:r>
        <w:t>6. Aur is baat par ghaur karo ke aap kitne bhorae haal mein hain.</w:t>
      </w:r>
    </w:p>
    <w:p>
      <w:pPr>
        <w:spacing w:after="40"/>
        <w:ind w:left="360"/>
      </w:pPr>
      <w:r>
        <w:t>7. Baaz auqat aap foran par is faiday ko nahi donat paaiin ge.</w:t>
      </w:r>
    </w:p>
    <w:p>
      <w:pPr>
        <w:spacing w:after="40"/>
        <w:ind w:left="360"/>
      </w:pPr>
      <w:r>
        <w:t>8. Jo aap ki haalat mein honay se hoga.</w:t>
      </w:r>
    </w:p>
    <w:p>
      <w:pPr>
        <w:spacing w:after="40"/>
        <w:ind w:left="360"/>
      </w:pPr>
      <w:r>
        <w:t>9. Lekin yeh mojood hai.</w:t>
      </w:r>
    </w:p>
    <w:p>
      <w:pPr>
        <w:spacing w:after="40"/>
        <w:ind w:left="360"/>
      </w:pPr>
      <w:r>
        <w:t>10. Aap ke paas hamesha intikhab hota hai.</w:t>
      </w:r>
    </w:p>
    <w:p>
      <w:pPr>
        <w:spacing w:after="40"/>
        <w:ind w:left="360"/>
      </w:pPr>
      <w:r>
        <w:t>11. Aap apne masail dekh saktay hain.</w:t>
      </w:r>
    </w:p>
    <w:p>
      <w:pPr>
        <w:spacing w:after="40"/>
        <w:ind w:left="360"/>
      </w:pPr>
      <w:r>
        <w:t>12. Manfi ke taur par aur adaas aur unke baray mein afsurda ho saktay hain.</w:t>
      </w:r>
    </w:p>
    <w:p>
      <w:pPr>
        <w:spacing w:after="40"/>
        <w:ind w:left="360"/>
      </w:pPr>
      <w:r>
        <w:t>13. Mein aap ko yaqeen dalaataa hoon ke yeh nukta nazar hi mamlaat ko kharab kar dega.</w:t>
      </w:r>
    </w:p>
    <w:p>
      <w:pPr>
        <w:pStyle w:val="Heading2"/>
      </w:pPr>
      <w:r>
        <w:t>Voice 300 — Voice300.mp3</w:t>
      </w:r>
    </w:p>
    <w:p>
      <w:pPr>
        <w:spacing w:after="40"/>
        <w:ind w:left="360"/>
      </w:pPr>
      <w:r>
        <w:t>1. Ya aap apni zindagi ke har bazaair manfi tajurbe ko bataur mauqon dekh saktay hain.</w:t>
      </w:r>
    </w:p>
    <w:p>
      <w:pPr>
        <w:spacing w:after="40"/>
        <w:ind w:left="360"/>
      </w:pPr>
      <w:r>
        <w:t>2. Bataur aisi cheez jis se aap seekh saktay hain.</w:t>
      </w:r>
    </w:p>
    <w:p>
      <w:pPr>
        <w:spacing w:after="40"/>
        <w:ind w:left="360"/>
      </w:pPr>
      <w:r>
        <w:t>3. Jis se aap taraqqi kar saktay hain.</w:t>
      </w:r>
    </w:p>
    <w:p>
      <w:pPr>
        <w:spacing w:after="40"/>
        <w:ind w:left="360"/>
      </w:pPr>
      <w:r>
        <w:t>4. Yaqeen karein ya nahi.</w:t>
      </w:r>
    </w:p>
    <w:p>
      <w:pPr>
        <w:spacing w:after="40"/>
        <w:ind w:left="360"/>
      </w:pPr>
      <w:r>
        <w:t>5. Aap ki pareshani aap ki khidmat ke liye hai.</w:t>
      </w:r>
    </w:p>
    <w:p>
      <w:pPr>
        <w:spacing w:after="40"/>
        <w:ind w:left="360"/>
      </w:pPr>
      <w:r>
        <w:t>6. Aap ko tabaah karne ke liye nahi.</w:t>
      </w:r>
    </w:p>
    <w:p>
      <w:pPr>
        <w:spacing w:after="40"/>
        <w:ind w:left="360"/>
      </w:pPr>
      <w:r>
        <w:t>7. Lehaza agli baar jab aap ko apni zindagi mein.</w:t>
      </w:r>
    </w:p>
    <w:p>
      <w:pPr>
        <w:spacing w:after="40"/>
        <w:ind w:left="360"/>
      </w:pPr>
      <w:r>
        <w:t>8. Kisi pareshani ya dachakae ka saamna karna paray.</w:t>
      </w:r>
    </w:p>
    <w:p>
      <w:pPr>
        <w:spacing w:after="40"/>
        <w:ind w:left="360"/>
      </w:pPr>
      <w:r>
        <w:t>9. To mayoos na ho.</w:t>
      </w:r>
    </w:p>
    <w:p>
      <w:pPr>
        <w:spacing w:after="40"/>
        <w:ind w:left="360"/>
      </w:pPr>
      <w:r>
        <w:t>10. Ya himmat na haarae.</w:t>
      </w:r>
    </w:p>
    <w:p>
      <w:pPr>
        <w:spacing w:after="40"/>
        <w:ind w:left="360"/>
      </w:pPr>
      <w:r>
        <w:t>11. Aap ki roshan window ko hamesha ke liye masail ko danadalaa na karne dein.</w:t>
      </w:r>
    </w:p>
    <w:p>
      <w:pPr>
        <w:spacing w:after="40"/>
        <w:ind w:left="360"/>
      </w:pPr>
      <w:r>
        <w:t>12. Ab raalod window ko saaf karo.</w:t>
      </w:r>
    </w:p>
    <w:p>
      <w:pPr>
        <w:spacing w:after="40"/>
        <w:ind w:left="360"/>
      </w:pPr>
      <w:r>
        <w:t>13. Aap ko mil sakti hai dol sambhalne ke baad jo aap pehle ki nasabat waqai behtar dekh saktay ho.</w:t>
      </w:r>
    </w:p>
    <w:p>
      <w:pPr>
        <w:spacing w:after="40"/>
        <w:ind w:left="360"/>
      </w:pPr>
      <w:r>
        <w:t>14. Sirf napolin hal ke halafaaz yaad rakheen.</w:t>
      </w:r>
    </w:p>
    <w:p>
      <w:pPr>
        <w:spacing w:after="40"/>
        <w:ind w:left="360"/>
      </w:pPr>
      <w:r>
        <w:t>15. Har mushkil ke saath masaabi ya is se zyada faida.</w:t>
      </w:r>
    </w:p>
    <w:p>
      <w:pPr>
        <w:pStyle w:val="Heading2"/>
      </w:pPr>
      <w:r>
        <w:t>Voice 301 — Voice301.mp3</w:t>
      </w:r>
    </w:p>
    <w:p>
      <w:pPr>
        <w:spacing w:after="40"/>
        <w:ind w:left="360"/>
      </w:pPr>
      <w:r>
        <w:t>1. Apne aap se mustaqil taur par poochay ke aap ne apne koshish karne walay tajurbe se kya seekha hai.</w:t>
      </w:r>
    </w:p>
    <w:p>
      <w:pPr>
        <w:spacing w:after="40"/>
        <w:ind w:left="360"/>
      </w:pPr>
      <w:r>
        <w:t>2. Aur aik shakhs ki haisiyat se aagay barhne par tawajjo de.</w:t>
      </w:r>
    </w:p>
    <w:p>
      <w:pPr>
        <w:spacing w:after="40"/>
        <w:ind w:left="360"/>
      </w:pPr>
      <w:r>
        <w:t>3. Goharaan ke waqt hamesha aik par umeed rawaiya aur kalae zehan ko barqarar rakhne ki koshish karein.</w:t>
      </w:r>
    </w:p>
    <w:p>
      <w:pPr>
        <w:spacing w:after="40"/>
        <w:ind w:left="360"/>
      </w:pPr>
      <w:r>
        <w:t>4. Uske liye yeh woh mahaul hai jo aap ko apni mushkil mein faida uthane ki ijazat deta hai.</w:t>
      </w:r>
    </w:p>
    <w:p>
      <w:pPr>
        <w:spacing w:after="40"/>
        <w:ind w:left="360"/>
      </w:pPr>
      <w:r>
        <w:t>5. Hissa doiim.</w:t>
      </w:r>
    </w:p>
    <w:p>
      <w:pPr>
        <w:spacing w:after="40"/>
        <w:ind w:left="360"/>
      </w:pPr>
      <w:r>
        <w:t>6. Apne alfaaz dekhin.</w:t>
      </w:r>
    </w:p>
    <w:p>
      <w:pPr>
        <w:spacing w:after="40"/>
        <w:ind w:left="360"/>
      </w:pPr>
      <w:r>
        <w:t>7. Thom haapakanaz kehte hain ke.</w:t>
      </w:r>
    </w:p>
    <w:p>
      <w:pPr>
        <w:spacing w:after="40"/>
        <w:ind w:left="360"/>
      </w:pPr>
      <w:r>
        <w:t>8. Kisi bhi cheez ko kasarat se daharaaiin.</w:t>
      </w:r>
    </w:p>
    <w:p>
      <w:pPr>
        <w:spacing w:after="40"/>
        <w:ind w:left="360"/>
      </w:pPr>
      <w:r>
        <w:t>9. Aur woh aap bananaa shuru ho jayega.</w:t>
      </w:r>
    </w:p>
    <w:p>
      <w:pPr>
        <w:spacing w:after="40"/>
        <w:ind w:left="360"/>
      </w:pPr>
      <w:r>
        <w:t>10. Baab number chhay.</w:t>
      </w:r>
    </w:p>
    <w:p>
      <w:pPr>
        <w:spacing w:after="40"/>
        <w:ind w:left="360"/>
      </w:pPr>
      <w:r>
        <w:t>11. Aap ke alfaaz aik pakadanadi chhamakaatae hain.</w:t>
      </w:r>
    </w:p>
    <w:p>
      <w:pPr>
        <w:spacing w:after="40"/>
        <w:ind w:left="360"/>
      </w:pPr>
      <w:r>
        <w:t>12. Anatoni robanaz kehte hain ke.</w:t>
      </w:r>
    </w:p>
    <w:p>
      <w:pPr>
        <w:spacing w:after="40"/>
        <w:ind w:left="360"/>
      </w:pPr>
      <w:r>
        <w:t>13. Jin alfaaz.</w:t>
      </w:r>
    </w:p>
    <w:p>
      <w:pPr>
        <w:pStyle w:val="Heading2"/>
      </w:pPr>
      <w:r>
        <w:t>Voice 302 — Voice302.mp3</w:t>
      </w:r>
    </w:p>
    <w:p>
      <w:pPr>
        <w:spacing w:after="40"/>
        <w:ind w:left="360"/>
      </w:pPr>
      <w:r>
        <w:t>1. Alfaaz ka aap mustaqil intikhab karte hain.</w:t>
      </w:r>
    </w:p>
    <w:p>
      <w:pPr>
        <w:spacing w:after="40"/>
        <w:ind w:left="360"/>
      </w:pPr>
      <w:r>
        <w:t>2. Woh aap ke maqadar ko banayein ge.</w:t>
      </w:r>
    </w:p>
    <w:p>
      <w:pPr>
        <w:spacing w:after="40"/>
        <w:ind w:left="360"/>
      </w:pPr>
      <w:r>
        <w:t>3. Aakhri baar aap ne un alfaaz ke baray mein.</w:t>
      </w:r>
    </w:p>
    <w:p>
      <w:pPr>
        <w:spacing w:after="40"/>
        <w:ind w:left="360"/>
      </w:pPr>
      <w:r>
        <w:t>4. Sanajidagi se kab socha.</w:t>
      </w:r>
    </w:p>
    <w:p>
      <w:pPr>
        <w:spacing w:after="40"/>
        <w:ind w:left="360"/>
      </w:pPr>
      <w:r>
        <w:t>5. Jin ko aap har roz istemal karte hain.</w:t>
      </w:r>
    </w:p>
    <w:p>
      <w:pPr>
        <w:spacing w:after="40"/>
        <w:ind w:left="360"/>
      </w:pPr>
      <w:r>
        <w:t>6. Aap apne alfaaz kitne ehtiyat se.</w:t>
      </w:r>
    </w:p>
    <w:p>
      <w:pPr>
        <w:spacing w:after="40"/>
        <w:ind w:left="360"/>
      </w:pPr>
      <w:r>
        <w:t>7. Muntakhab karte hain.</w:t>
      </w:r>
    </w:p>
    <w:p>
      <w:pPr>
        <w:spacing w:after="40"/>
        <w:ind w:left="360"/>
      </w:pPr>
      <w:r>
        <w:t>8. Ab aap soch rahe hogae.</w:t>
      </w:r>
    </w:p>
    <w:p>
      <w:pPr>
        <w:spacing w:after="40"/>
        <w:ind w:left="360"/>
      </w:pPr>
      <w:r>
        <w:t>9. Jaf alfaaz ke baray mein yeh sara anagaamah kyun kar rahe hain.</w:t>
      </w:r>
    </w:p>
    <w:p>
      <w:pPr>
        <w:spacing w:after="40"/>
        <w:ind w:left="360"/>
      </w:pPr>
      <w:r>
        <w:t>10. Is mein kya bari baat hai.</w:t>
      </w:r>
    </w:p>
    <w:p>
      <w:pPr>
        <w:spacing w:after="40"/>
        <w:ind w:left="360"/>
      </w:pPr>
      <w:r>
        <w:t>11. Jawab bohat aasaan hai.</w:t>
      </w:r>
    </w:p>
    <w:p>
      <w:pPr>
        <w:spacing w:after="40"/>
        <w:ind w:left="360"/>
      </w:pPr>
      <w:r>
        <w:t>12. Aap ke alfaaz mein naqabil yaqeen taqat hai.</w:t>
      </w:r>
    </w:p>
    <w:p>
      <w:pPr>
        <w:spacing w:after="40"/>
        <w:ind w:left="360"/>
      </w:pPr>
      <w:r>
        <w:t>13. Woh aik roshan mustaqbil taamir kar saktay hain.</w:t>
      </w:r>
    </w:p>
    <w:p>
      <w:pPr>
        <w:spacing w:after="40"/>
        <w:ind w:left="360"/>
      </w:pPr>
      <w:r>
        <w:t>14. Mauqa ko khatam kar saktay hain.</w:t>
      </w:r>
    </w:p>
    <w:p>
      <w:pPr>
        <w:spacing w:after="40"/>
        <w:ind w:left="360"/>
      </w:pPr>
      <w:r>
        <w:t>15. Ya pharaani nizaam ko barqarar rakhne mein madad kar saktay hain.</w:t>
      </w:r>
    </w:p>
    <w:p>
      <w:pPr>
        <w:spacing w:after="40"/>
        <w:ind w:left="360"/>
      </w:pPr>
      <w:r>
        <w:t>16. Aap ke alfaaz aap ke aqaid ko taqwiyat deti hain.</w:t>
      </w:r>
    </w:p>
    <w:p>
      <w:pPr>
        <w:spacing w:after="40"/>
        <w:ind w:left="360"/>
      </w:pPr>
      <w:r>
        <w:t>17. Aur aap ke aqaid aap ki haqeeqat ko paida karti hain.</w:t>
      </w:r>
    </w:p>
    <w:p>
      <w:pPr>
        <w:spacing w:after="40"/>
        <w:ind w:left="360"/>
      </w:pPr>
      <w:r>
        <w:t>18. Is amal ko dominoz ki aik kataar ke taur par sochen.</w:t>
      </w:r>
    </w:p>
    <w:p>
      <w:pPr>
        <w:spacing w:after="40"/>
        <w:ind w:left="360"/>
      </w:pPr>
      <w:r>
        <w:t>19. Jo is tarah nazar aate hain.</w:t>
      </w:r>
    </w:p>
    <w:p>
      <w:pPr>
        <w:pStyle w:val="Heading2"/>
      </w:pPr>
      <w:r>
        <w:t>Voice 303 — Voice303.mp3</w:t>
      </w:r>
    </w:p>
    <w:p>
      <w:pPr>
        <w:spacing w:after="40"/>
        <w:ind w:left="360"/>
      </w:pPr>
      <w:r>
        <w:t>1. Khayalat phir alfaaz phir yaqeen phir amal aur uske baad nataij.</w:t>
      </w:r>
    </w:p>
    <w:p>
      <w:pPr>
        <w:spacing w:after="40"/>
        <w:ind w:left="360"/>
      </w:pPr>
      <w:r>
        <w:t>2. Yeh kaise kaam karte hain?</w:t>
      </w:r>
    </w:p>
    <w:p>
      <w:pPr>
        <w:spacing w:after="40"/>
        <w:ind w:left="360"/>
      </w:pPr>
      <w:r>
        <w:t>3. Tom ki aik soch hai jaise jab farogh ki baat aati hai.</w:t>
      </w:r>
    </w:p>
    <w:p>
      <w:pPr>
        <w:spacing w:after="40"/>
        <w:ind w:left="360"/>
      </w:pPr>
      <w:r>
        <w:t>4. To mein zyada acha nahi hota hoon.</w:t>
      </w:r>
    </w:p>
    <w:p>
      <w:pPr>
        <w:spacing w:after="40"/>
        <w:ind w:left="360"/>
      </w:pPr>
      <w:r>
        <w:t>5. Ab chale yaad rakhna ke usay sirf aik baar hi yeh fikar nahi hai.</w:t>
      </w:r>
    </w:p>
    <w:p>
      <w:pPr>
        <w:spacing w:after="40"/>
        <w:ind w:left="360"/>
      </w:pPr>
      <w:r>
        <w:t>6. Aray nahi woh usay abaaqaaidagi se apne dimagh mein chala raha hai.</w:t>
      </w:r>
    </w:p>
    <w:p>
      <w:pPr>
        <w:spacing w:after="40"/>
        <w:ind w:left="360"/>
      </w:pPr>
      <w:r>
        <w:t>7. Shayad uski zindagi mein sinakaron ya hazaron baar.</w:t>
      </w:r>
    </w:p>
    <w:p>
      <w:pPr>
        <w:spacing w:after="40"/>
        <w:ind w:left="360"/>
      </w:pPr>
      <w:r>
        <w:t>8. Tab Tom ne un alfaaz ko istemal karna shuru kya.</w:t>
      </w:r>
    </w:p>
    <w:p>
      <w:pPr>
        <w:spacing w:after="40"/>
        <w:ind w:left="360"/>
      </w:pPr>
      <w:r>
        <w:t>9. Jo is soch ki taaiid karte hain.</w:t>
      </w:r>
    </w:p>
    <w:p>
      <w:pPr>
        <w:spacing w:after="40"/>
        <w:ind w:left="360"/>
      </w:pPr>
      <w:r>
        <w:t>10. Woh apne doston aur saathiyon se kehta hai.</w:t>
      </w:r>
    </w:p>
    <w:p>
      <w:pPr>
        <w:spacing w:after="40"/>
        <w:ind w:left="360"/>
      </w:pPr>
      <w:r>
        <w:t>11. Mein kabhi bhi farokht mein bohat acha kaam nahi kar sakoon ga.</w:t>
      </w:r>
    </w:p>
    <w:p>
      <w:pPr>
        <w:spacing w:after="40"/>
        <w:ind w:left="360"/>
      </w:pPr>
      <w:r>
        <w:t>12. Ya mujhe sirf sales calls karne ya imkaan ke qareeb aane se nafrat hain.</w:t>
      </w:r>
    </w:p>
    <w:p>
      <w:pPr>
        <w:spacing w:after="40"/>
        <w:ind w:left="360"/>
      </w:pPr>
      <w:r>
        <w:t>13. Yahan aik baar phir Tom un jumlon ko baar baar dohar aata hai.</w:t>
      </w:r>
    </w:p>
    <w:p>
      <w:pPr>
        <w:pStyle w:val="Heading2"/>
      </w:pPr>
      <w:r>
        <w:t>Voice 304 — Voice304.mp3</w:t>
      </w:r>
    </w:p>
    <w:p>
      <w:pPr>
        <w:spacing w:after="40"/>
        <w:ind w:left="360"/>
      </w:pPr>
      <w:r>
        <w:t>1. Apni guftagu mein aur doosray ke saath guftagu mein.</w:t>
      </w:r>
    </w:p>
    <w:p>
      <w:pPr>
        <w:spacing w:after="40"/>
        <w:ind w:left="360"/>
      </w:pPr>
      <w:r>
        <w:t>2. Uske nateejay mein uske aitmaad ko taqafit milti hai.</w:t>
      </w:r>
    </w:p>
    <w:p>
      <w:pPr>
        <w:spacing w:after="40"/>
        <w:ind w:left="360"/>
      </w:pPr>
      <w:r>
        <w:t>3. Aur yeh is marahalae par hai jahan woh zindagi ki sachai se milta hai.</w:t>
      </w:r>
    </w:p>
    <w:p>
      <w:pPr>
        <w:spacing w:after="40"/>
        <w:ind w:left="360"/>
      </w:pPr>
      <w:r>
        <w:t>4. Aap ne dekha ke jab aap apni zindagi mein jo kuch hasil karte hain.</w:t>
      </w:r>
    </w:p>
    <w:p>
      <w:pPr>
        <w:spacing w:after="40"/>
        <w:ind w:left="360"/>
      </w:pPr>
      <w:r>
        <w:t>5. Woh aap ke haqaaiq se bahati hain.</w:t>
      </w:r>
    </w:p>
    <w:p>
      <w:pPr>
        <w:spacing w:after="40"/>
        <w:ind w:left="360"/>
      </w:pPr>
      <w:r>
        <w:t>6. Lehaza hamari farokht ki misaal mein.</w:t>
      </w:r>
    </w:p>
    <w:p>
      <w:pPr>
        <w:spacing w:after="40"/>
        <w:ind w:left="360"/>
      </w:pPr>
      <w:r>
        <w:t>7. Tom ne yeh yaqeen paida kya hai.</w:t>
      </w:r>
    </w:p>
    <w:p>
      <w:pPr>
        <w:spacing w:after="40"/>
        <w:ind w:left="360"/>
      </w:pPr>
      <w:r>
        <w:t>8. Ke woh farokht mein kamyab nahi hoga.</w:t>
      </w:r>
    </w:p>
    <w:p>
      <w:pPr>
        <w:spacing w:after="40"/>
        <w:ind w:left="360"/>
      </w:pPr>
      <w:r>
        <w:t>9. Aur yeh ke woh zyada raqam hasil nahi karega.</w:t>
      </w:r>
    </w:p>
    <w:p>
      <w:pPr>
        <w:spacing w:after="40"/>
        <w:ind w:left="360"/>
      </w:pPr>
      <w:r>
        <w:t>10. Yeh uske la shaaor dimagh mein saraait kar jata hai.</w:t>
      </w:r>
    </w:p>
    <w:p>
      <w:pPr>
        <w:spacing w:after="40"/>
        <w:ind w:left="360"/>
      </w:pPr>
      <w:r>
        <w:t>11. Is yaqeen se mumkinah taur par kya saamne nikal kar aa sakta hai.</w:t>
      </w:r>
    </w:p>
    <w:p>
      <w:pPr>
        <w:spacing w:after="40"/>
        <w:ind w:left="360"/>
      </w:pPr>
      <w:r>
        <w:t>12. Chonakah Tom apni farokht ki ahalit par yaqeen nahi rakhta.</w:t>
      </w:r>
    </w:p>
    <w:p>
      <w:pPr>
        <w:spacing w:after="40"/>
        <w:ind w:left="360"/>
      </w:pPr>
      <w:r>
        <w:t>13. Lehaza woh bohat kam action leta hai.</w:t>
      </w:r>
    </w:p>
    <w:p>
      <w:pPr>
        <w:spacing w:after="40"/>
        <w:ind w:left="360"/>
      </w:pPr>
      <w:r>
        <w:t>14. Ya woh aisi harkatein karta hai jo nateeja khaiz nahi hoti.</w:t>
      </w:r>
    </w:p>
    <w:p>
      <w:pPr>
        <w:spacing w:after="40"/>
        <w:ind w:left="360"/>
      </w:pPr>
      <w:r>
        <w:t>15. Woh woh kaam nahi karta hai.</w:t>
      </w:r>
    </w:p>
    <w:p>
      <w:pPr>
        <w:pStyle w:val="Heading2"/>
      </w:pPr>
      <w:r>
        <w:t>Voice 305 — Voice305.mp3</w:t>
      </w:r>
    </w:p>
    <w:p>
      <w:pPr>
        <w:spacing w:after="40"/>
        <w:ind w:left="360"/>
      </w:pPr>
      <w:r>
        <w:t>1. Jis ki farokht mein kamyabi ke liye.</w:t>
      </w:r>
    </w:p>
    <w:p>
      <w:pPr>
        <w:spacing w:after="40"/>
        <w:ind w:left="360"/>
      </w:pPr>
      <w:r>
        <w:t>2. Sarori hoon.</w:t>
      </w:r>
    </w:p>
    <w:p>
      <w:pPr>
        <w:spacing w:after="40"/>
        <w:ind w:left="360"/>
      </w:pPr>
      <w:r>
        <w:t>3. Aur phir kaafi had tak pesh qiasi ke saath.</w:t>
      </w:r>
    </w:p>
    <w:p>
      <w:pPr>
        <w:spacing w:after="40"/>
        <w:ind w:left="360"/>
      </w:pPr>
      <w:r>
        <w:t>4. Thom ko bohat kharab nataij milte hain.</w:t>
      </w:r>
    </w:p>
    <w:p>
      <w:pPr>
        <w:spacing w:after="40"/>
        <w:ind w:left="360"/>
      </w:pPr>
      <w:r>
        <w:t>5. Mamlaat ko mazeed kharab karne ke liye.</w:t>
      </w:r>
    </w:p>
    <w:p>
      <w:pPr>
        <w:spacing w:after="40"/>
        <w:ind w:left="360"/>
      </w:pPr>
      <w:r>
        <w:t>6. Thom phir zyada manfi khayalat.</w:t>
      </w:r>
    </w:p>
    <w:p>
      <w:pPr>
        <w:spacing w:after="40"/>
        <w:ind w:left="360"/>
      </w:pPr>
      <w:r>
        <w:t>7. Sochna shuru karta hai.</w:t>
      </w:r>
    </w:p>
    <w:p>
      <w:pPr>
        <w:spacing w:after="40"/>
        <w:ind w:left="360"/>
      </w:pPr>
      <w:r>
        <w:t>8. Mazeed manfi alfaaz ko dhoraataa hai.</w:t>
      </w:r>
    </w:p>
    <w:p>
      <w:pPr>
        <w:spacing w:after="40"/>
        <w:ind w:left="360"/>
      </w:pPr>
      <w:r>
        <w:t>9. Manfi aqaid ko taqwiyat deta hai.</w:t>
      </w:r>
    </w:p>
    <w:p>
      <w:pPr>
        <w:spacing w:after="40"/>
        <w:ind w:left="360"/>
      </w:pPr>
      <w:r>
        <w:t>10. Aur is se bhi zyada manfi nataij hasil karta hai.</w:t>
      </w:r>
    </w:p>
    <w:p>
      <w:pPr>
        <w:spacing w:after="40"/>
        <w:ind w:left="360"/>
      </w:pPr>
      <w:r>
        <w:t>11. Yeh aik shitaani chakkar hai.</w:t>
      </w:r>
    </w:p>
    <w:p>
      <w:pPr>
        <w:spacing w:after="40"/>
        <w:ind w:left="360"/>
      </w:pPr>
      <w:r>
        <w:t>12. Rod yarad kip lanag.</w:t>
      </w:r>
    </w:p>
    <w:p>
      <w:pPr>
        <w:spacing w:after="40"/>
        <w:ind w:left="360"/>
      </w:pPr>
      <w:r>
        <w:t>13. Kehte hain ke alfaaz yaqeenan insaan ke zir istemal sab se taqatwar doa daragaz hain.</w:t>
      </w:r>
    </w:p>
    <w:p>
      <w:pPr>
        <w:spacing w:after="40"/>
        <w:ind w:left="360"/>
      </w:pPr>
      <w:r>
        <w:t>14. Yaqeenan is saare amal ka khushi khushi khaatamah ho sakta tha.</w:t>
      </w:r>
    </w:p>
    <w:p>
      <w:pPr>
        <w:spacing w:after="40"/>
        <w:ind w:left="360"/>
      </w:pPr>
      <w:r>
        <w:t>15. Agar Tom ne musbat khayalat ka intikhab kya hota.</w:t>
      </w:r>
    </w:p>
    <w:p>
      <w:pPr>
        <w:spacing w:after="40"/>
        <w:ind w:left="360"/>
      </w:pPr>
      <w:r>
        <w:t>16. Un khayalat ko musbat alfaaz se taqwiyat milti.</w:t>
      </w:r>
    </w:p>
    <w:p>
      <w:pPr>
        <w:spacing w:after="40"/>
        <w:ind w:left="360"/>
      </w:pPr>
      <w:r>
        <w:t>17. Aur badlay mein woh is aitmaad ko taqwiyat bakhashataa.</w:t>
      </w:r>
    </w:p>
    <w:p>
      <w:pPr>
        <w:spacing w:after="40"/>
        <w:ind w:left="360"/>
      </w:pPr>
      <w:r>
        <w:t>18. Ke woh farokht mein kisi bhi musbat khayalat ka intikhab kya hota.</w:t>
      </w:r>
    </w:p>
    <w:p>
      <w:pPr>
        <w:pStyle w:val="Heading2"/>
      </w:pPr>
      <w:r>
        <w:t>Voice 306 — Voice306.mp3</w:t>
      </w:r>
    </w:p>
    <w:p>
      <w:pPr>
        <w:spacing w:after="40"/>
        <w:ind w:left="360"/>
      </w:pPr>
      <w:r>
        <w:t>1. Uske nateejay mein Tom is yaqeen ke mutabiq kaaroaiih karta aur shaanadaar nataij ke saath khatam karta.</w:t>
      </w:r>
    </w:p>
    <w:p>
      <w:pPr>
        <w:spacing w:after="40"/>
        <w:ind w:left="360"/>
      </w:pPr>
      <w:r>
        <w:t>2. Mera nukta yeh hai ke is amal mein apne alfaaz ke kirdar ko kam na sanajhae.</w:t>
      </w:r>
    </w:p>
    <w:p>
      <w:pPr>
        <w:spacing w:after="40"/>
        <w:ind w:left="360"/>
      </w:pPr>
      <w:r>
        <w:t>3. Jo log khud ko manfi alfaaz ki mustaqil khazaa khalaatae hain unka maqadar manfi rawaiya ikhtiyar karna hota hai.</w:t>
      </w:r>
    </w:p>
    <w:p>
      <w:pPr>
        <w:spacing w:after="40"/>
        <w:ind w:left="360"/>
      </w:pPr>
      <w:r>
        <w:t>4. Yeh wajah aur asar ki aik saada si baat hai.</w:t>
      </w:r>
    </w:p>
    <w:p>
      <w:pPr>
        <w:spacing w:after="40"/>
        <w:ind w:left="360"/>
      </w:pPr>
      <w:r>
        <w:t>5. Aap manfi alfaaz ke dhoraanae ke is amal ko jari rehte hue.</w:t>
      </w:r>
    </w:p>
    <w:p>
      <w:pPr>
        <w:spacing w:after="40"/>
        <w:ind w:left="360"/>
      </w:pPr>
      <w:r>
        <w:t>6. Alah kamyabi hasil karne ki tawaqqo nahi kar saktay.</w:t>
      </w:r>
    </w:p>
    <w:p>
      <w:pPr>
        <w:spacing w:after="40"/>
        <w:ind w:left="360"/>
      </w:pPr>
      <w:r>
        <w:t>7. Aur uski wajah yeh hai ke manfi alfaaz.</w:t>
      </w:r>
    </w:p>
    <w:p>
      <w:pPr>
        <w:spacing w:after="40"/>
        <w:ind w:left="360"/>
      </w:pPr>
      <w:r>
        <w:t>8. Hamesha manfi aqaid ki taqwiyat ka baaas banin ge.</w:t>
      </w:r>
    </w:p>
    <w:p>
      <w:pPr>
        <w:spacing w:after="40"/>
        <w:ind w:left="360"/>
      </w:pPr>
      <w:r>
        <w:t>9. Aur balaakhar manfi nataij ki taraf le kar jayenge.</w:t>
      </w:r>
    </w:p>
    <w:p>
      <w:pPr>
        <w:spacing w:after="40"/>
        <w:ind w:left="360"/>
      </w:pPr>
      <w:r>
        <w:t>10. Aap kyun nahi chahtay ke mein aap ke ghar mein kuch theek karoon.</w:t>
      </w:r>
    </w:p>
    <w:p>
      <w:pPr>
        <w:spacing w:after="40"/>
        <w:ind w:left="360"/>
      </w:pPr>
      <w:r>
        <w:t>11. Jab ghar ki maramat ki baat aati hai to mein kho jata hoon.</w:t>
      </w:r>
    </w:p>
    <w:p>
      <w:pPr>
        <w:spacing w:after="40"/>
        <w:ind w:left="360"/>
      </w:pPr>
      <w:r>
        <w:t>12. Aap chahtay hain ke mein toailat tip karoon.</w:t>
      </w:r>
    </w:p>
    <w:p>
      <w:pPr>
        <w:pStyle w:val="Heading2"/>
      </w:pPr>
      <w:r>
        <w:t>Voice 307 — Voice307.mp3</w:t>
      </w:r>
    </w:p>
    <w:p>
      <w:pPr>
        <w:spacing w:after="40"/>
        <w:ind w:left="360"/>
      </w:pPr>
      <w:r>
        <w:t>1. Mein kisi nal ko tabdeel karoon ya koi cheez tik karoon.</w:t>
      </w:r>
    </w:p>
    <w:p>
      <w:pPr>
        <w:spacing w:after="40"/>
        <w:ind w:left="360"/>
      </w:pPr>
      <w:r>
        <w:t>2. Mere paas maaonat aiorisat ki choti tak pohanchne ka behtareen mauqa hoga.</w:t>
      </w:r>
    </w:p>
    <w:p>
      <w:pPr>
        <w:spacing w:after="40"/>
        <w:ind w:left="360"/>
      </w:pPr>
      <w:r>
        <w:t>3. Kaarapinatari ya bijli ki wairanag.</w:t>
      </w:r>
    </w:p>
    <w:p>
      <w:pPr>
        <w:spacing w:after="40"/>
        <w:ind w:left="360"/>
      </w:pPr>
      <w:r>
        <w:t>4. Mujhe koi ashaarah nahi mila.</w:t>
      </w:r>
    </w:p>
    <w:p>
      <w:pPr>
        <w:spacing w:after="40"/>
        <w:ind w:left="360"/>
      </w:pPr>
      <w:r>
        <w:t>5. Tum meri aakhri kamzor pahalo ko jaananaa chahtay ho.</w:t>
      </w:r>
    </w:p>
    <w:p>
      <w:pPr>
        <w:spacing w:after="40"/>
        <w:ind w:left="360"/>
      </w:pPr>
      <w:r>
        <w:t>6. Yeh wohi adaait ke safahae hain jin mein yeh wazahat ki gayi hain.</w:t>
      </w:r>
    </w:p>
    <w:p>
      <w:pPr>
        <w:spacing w:after="40"/>
        <w:ind w:left="360"/>
      </w:pPr>
      <w:r>
        <w:t>7. Ke kisi cheez ko kaise ikattha kya jaye.</w:t>
      </w:r>
    </w:p>
    <w:p>
      <w:pPr>
        <w:spacing w:after="40"/>
        <w:ind w:left="360"/>
      </w:pPr>
      <w:r>
        <w:t>8. Jo aap ne abhi baak se bahar nikaal liya hai.</w:t>
      </w:r>
    </w:p>
    <w:p>
      <w:pPr>
        <w:spacing w:after="40"/>
        <w:ind w:left="360"/>
      </w:pPr>
      <w:r>
        <w:t>9. Ab jaantay ho ke mera kya matlab hai.</w:t>
      </w:r>
    </w:p>
    <w:p>
      <w:pPr>
        <w:spacing w:after="40"/>
        <w:ind w:left="360"/>
      </w:pPr>
      <w:r>
        <w:t>10. Woh siah aur safid kataabachae jin ke baray mein fagar tin ae ka hawala mojood hain.</w:t>
      </w:r>
    </w:p>
    <w:p>
      <w:pPr>
        <w:spacing w:after="40"/>
        <w:ind w:left="360"/>
      </w:pPr>
      <w:r>
        <w:t>11. Jo aap ko dakhaataa hai ya aap ko dukhane ka daaoi karta hai.</w:t>
      </w:r>
    </w:p>
    <w:p>
      <w:pPr>
        <w:spacing w:after="40"/>
        <w:ind w:left="360"/>
      </w:pPr>
      <w:r>
        <w:t>12. Jahan tamam nat bolat jatay hain.</w:t>
      </w:r>
    </w:p>
    <w:p>
      <w:pPr>
        <w:spacing w:after="40"/>
        <w:ind w:left="360"/>
      </w:pPr>
      <w:r>
        <w:t>13. Aur yeh ke tamam hissay aik saath kaise fat hotay hain.</w:t>
      </w:r>
    </w:p>
    <w:p>
      <w:pPr>
        <w:spacing w:after="40"/>
        <w:ind w:left="360"/>
      </w:pPr>
      <w:r>
        <w:t>14. Anasatarakashan shitaz ka mujh par wohi asar hota hai.</w:t>
      </w:r>
    </w:p>
    <w:p>
      <w:pPr>
        <w:spacing w:after="40"/>
        <w:ind w:left="360"/>
      </w:pPr>
      <w:r>
        <w:t>15. Jaisa ke saparamin par karapato naait ka hota hai.</w:t>
      </w:r>
    </w:p>
    <w:p>
      <w:pPr>
        <w:spacing w:after="40"/>
        <w:ind w:left="360"/>
      </w:pPr>
      <w:r>
        <w:t>16. Agar aap pharaanae saparamin parogaraamon ko yaad karte hain.</w:t>
      </w:r>
    </w:p>
    <w:p>
      <w:pPr>
        <w:spacing w:after="40"/>
        <w:ind w:left="360"/>
      </w:pPr>
      <w:r>
        <w:t>17. To wilad.</w:t>
      </w:r>
    </w:p>
    <w:p>
      <w:pPr>
        <w:pStyle w:val="Heading2"/>
      </w:pPr>
      <w:r>
        <w:t>Voice 308 — Voice308.mp3</w:t>
      </w:r>
    </w:p>
    <w:p>
      <w:pPr>
        <w:spacing w:after="40"/>
        <w:ind w:left="360"/>
      </w:pPr>
      <w:r>
        <w:t>1. Saparaman par golion ka nashaanah banata tha.</w:t>
      </w:r>
    </w:p>
    <w:p>
      <w:pPr>
        <w:spacing w:after="40"/>
        <w:ind w:left="360"/>
      </w:pPr>
      <w:r>
        <w:t>2. Aur golian be zarar uske sinae par achal jati thi.</w:t>
      </w:r>
    </w:p>
    <w:p>
      <w:pPr>
        <w:spacing w:after="40"/>
        <w:ind w:left="360"/>
      </w:pPr>
      <w:r>
        <w:t>3. Lekin aik maadah tha jis ke khalaaf.</w:t>
      </w:r>
    </w:p>
    <w:p>
      <w:pPr>
        <w:spacing w:after="40"/>
        <w:ind w:left="360"/>
      </w:pPr>
      <w:r>
        <w:t>4. Saparaman dafaa nahi kar sakta tha.</w:t>
      </w:r>
    </w:p>
    <w:p>
      <w:pPr>
        <w:spacing w:after="40"/>
        <w:ind w:left="360"/>
      </w:pPr>
      <w:r>
        <w:t>5. Karapato naait.</w:t>
      </w:r>
    </w:p>
    <w:p>
      <w:pPr>
        <w:spacing w:after="40"/>
        <w:ind w:left="360"/>
      </w:pPr>
      <w:r>
        <w:t>6. Jis bhi buri aadmi ne karapato naait ka aik takaraa thaam liya.</w:t>
      </w:r>
    </w:p>
    <w:p>
      <w:pPr>
        <w:spacing w:after="40"/>
        <w:ind w:left="360"/>
      </w:pPr>
      <w:r>
        <w:t>7. Saparaman gabarahat mein chala jata.</w:t>
      </w:r>
    </w:p>
    <w:p>
      <w:pPr>
        <w:spacing w:after="40"/>
        <w:ind w:left="360"/>
      </w:pPr>
      <w:r>
        <w:t>8. Aur apni taqat khonae lagta.</w:t>
      </w:r>
    </w:p>
    <w:p>
      <w:pPr>
        <w:spacing w:after="40"/>
        <w:ind w:left="360"/>
      </w:pPr>
      <w:r>
        <w:t>9. Theek hai.</w:t>
      </w:r>
    </w:p>
    <w:p>
      <w:pPr>
        <w:spacing w:after="40"/>
        <w:ind w:left="360"/>
      </w:pPr>
      <w:r>
        <w:t>10. Jab mein aik anasatarakashan shit dekhta hoon.</w:t>
      </w:r>
    </w:p>
    <w:p>
      <w:pPr>
        <w:spacing w:after="40"/>
        <w:ind w:left="360"/>
      </w:pPr>
      <w:r>
        <w:t>11. To mein ghanaton tak kamzor ho jata hoon.</w:t>
      </w:r>
    </w:p>
    <w:p>
      <w:pPr>
        <w:spacing w:after="40"/>
        <w:ind w:left="360"/>
      </w:pPr>
      <w:r>
        <w:t>12. Aur apni taqat kho deta hoon.</w:t>
      </w:r>
    </w:p>
    <w:p>
      <w:pPr>
        <w:spacing w:after="40"/>
        <w:ind w:left="360"/>
      </w:pPr>
      <w:r>
        <w:t>13. Mein sirf itna janta hoon.</w:t>
      </w:r>
    </w:p>
    <w:p>
      <w:pPr>
        <w:spacing w:after="40"/>
        <w:ind w:left="360"/>
      </w:pPr>
      <w:r>
        <w:t>14. Ke usay dekhna mere liye bikaar hai.</w:t>
      </w:r>
    </w:p>
    <w:p>
      <w:pPr>
        <w:spacing w:after="40"/>
        <w:ind w:left="360"/>
      </w:pPr>
      <w:r>
        <w:t>15. Is ko samajhne ke liye koi rasatah nahi hai.</w:t>
      </w:r>
    </w:p>
    <w:p>
      <w:pPr>
        <w:spacing w:after="40"/>
        <w:ind w:left="360"/>
      </w:pPr>
      <w:r>
        <w:t>16. Is liye mein adaait ko neeche rakh kar chala jata hoon.</w:t>
      </w:r>
    </w:p>
    <w:p>
      <w:pPr>
        <w:spacing w:after="40"/>
        <w:ind w:left="360"/>
      </w:pPr>
      <w:r>
        <w:t>17. Ke doloros aayen aur mujhe dikhayen.</w:t>
      </w:r>
    </w:p>
    <w:p>
      <w:pPr>
        <w:spacing w:after="40"/>
        <w:ind w:left="360"/>
      </w:pPr>
      <w:r>
        <w:t>18. Ke mein kya karoon.</w:t>
      </w:r>
    </w:p>
    <w:p>
      <w:pPr>
        <w:spacing w:after="40"/>
        <w:ind w:left="360"/>
      </w:pPr>
      <w:r>
        <w:t>19. Doloros ke liye yeh cake ka aik tukray jitna aasaan hota hai.</w:t>
      </w:r>
    </w:p>
    <w:p>
      <w:pPr>
        <w:spacing w:after="40"/>
        <w:ind w:left="360"/>
      </w:pPr>
      <w:r>
        <w:t>20. Yeh yahan tak kaise pohancha.</w:t>
      </w:r>
    </w:p>
    <w:p>
      <w:pPr>
        <w:spacing w:after="40"/>
        <w:ind w:left="360"/>
      </w:pPr>
      <w:r>
        <w:t>21. Mein duniya ka sab se.</w:t>
      </w:r>
    </w:p>
    <w:p>
      <w:pPr>
        <w:pStyle w:val="Heading2"/>
      </w:pPr>
      <w:r>
        <w:t>Voice 309 — Voice309.mp3</w:t>
      </w:r>
    </w:p>
    <w:p>
      <w:pPr>
        <w:spacing w:after="40"/>
        <w:ind w:left="360"/>
      </w:pPr>
      <w:r>
        <w:t>1. Mein hashiar aadmi honay ka daaoi nahi karta.</w:t>
      </w:r>
    </w:p>
    <w:p>
      <w:pPr>
        <w:spacing w:after="40"/>
        <w:ind w:left="360"/>
      </w:pPr>
      <w:r>
        <w:t>2. Lekin mein khud ko maaqol zehan samajhta hoon.</w:t>
      </w:r>
    </w:p>
    <w:p>
      <w:pPr>
        <w:spacing w:after="40"/>
        <w:ind w:left="360"/>
      </w:pPr>
      <w:r>
        <w:t>3. Kya mein gir ki maramat ki maharat ke liye kuch jin kho raha hoon.</w:t>
      </w:r>
    </w:p>
    <w:p>
      <w:pPr>
        <w:spacing w:after="40"/>
        <w:ind w:left="360"/>
      </w:pPr>
      <w:r>
        <w:t>4. Jo doosray logon ko diya gaya tha.</w:t>
      </w:r>
    </w:p>
    <w:p>
      <w:pPr>
        <w:spacing w:after="40"/>
        <w:ind w:left="360"/>
      </w:pPr>
      <w:r>
        <w:t>5. Nahi yeh bhi nahi hai.</w:t>
      </w:r>
    </w:p>
    <w:p>
      <w:pPr>
        <w:spacing w:after="40"/>
        <w:ind w:left="360"/>
      </w:pPr>
      <w:r>
        <w:t>6. Iska jawab bilkul wazeh hai.</w:t>
      </w:r>
    </w:p>
    <w:p>
      <w:pPr>
        <w:spacing w:after="40"/>
        <w:ind w:left="360"/>
      </w:pPr>
      <w:r>
        <w:t>7. Pichlay chaalis saalon mein mein ne baar baar kaha hai.</w:t>
      </w:r>
    </w:p>
    <w:p>
      <w:pPr>
        <w:spacing w:after="40"/>
        <w:ind w:left="360"/>
      </w:pPr>
      <w:r>
        <w:t>8. Mein mikinikal cheezon mein acha nahi hoon.</w:t>
      </w:r>
    </w:p>
    <w:p>
      <w:pPr>
        <w:spacing w:after="40"/>
        <w:ind w:left="360"/>
      </w:pPr>
      <w:r>
        <w:t>9. Aur mein kisi bhi cheez ko theek nahi kar sakta.</w:t>
      </w:r>
    </w:p>
    <w:p>
      <w:pPr>
        <w:spacing w:after="40"/>
        <w:ind w:left="360"/>
      </w:pPr>
      <w:r>
        <w:t>10. Aur dekho manfi alfaaz istemal karne.</w:t>
      </w:r>
    </w:p>
    <w:p>
      <w:pPr>
        <w:spacing w:after="40"/>
        <w:ind w:left="360"/>
      </w:pPr>
      <w:r>
        <w:t>11. Ke chaalis saal baad mein ne aik pakhatah yaqeen paida kya hai.</w:t>
      </w:r>
    </w:p>
    <w:p>
      <w:pPr>
        <w:spacing w:after="40"/>
        <w:ind w:left="360"/>
      </w:pPr>
      <w:r>
        <w:t>12. Ke mein un cheezon ko nahi kar sakta hoon.</w:t>
      </w:r>
    </w:p>
    <w:p>
      <w:pPr>
        <w:spacing w:after="40"/>
        <w:ind w:left="360"/>
      </w:pPr>
      <w:r>
        <w:t>13. Kya aap dekhte hain.</w:t>
      </w:r>
    </w:p>
    <w:p>
      <w:pPr>
        <w:spacing w:after="40"/>
        <w:ind w:left="360"/>
      </w:pPr>
      <w:r>
        <w:t>14. Ke mein ne apne alfaaz ke baray mein mahataat na reh kar.</w:t>
      </w:r>
    </w:p>
    <w:p>
      <w:pPr>
        <w:spacing w:after="40"/>
        <w:ind w:left="360"/>
      </w:pPr>
      <w:r>
        <w:t>15. Yeh surat e paida kaise ki.</w:t>
      </w:r>
    </w:p>
    <w:p>
      <w:pPr>
        <w:spacing w:after="40"/>
        <w:ind w:left="360"/>
      </w:pPr>
      <w:r>
        <w:t>16. Aur sachi baat yeh hai.</w:t>
      </w:r>
    </w:p>
    <w:p>
      <w:pPr>
        <w:spacing w:after="40"/>
        <w:ind w:left="360"/>
      </w:pPr>
      <w:r>
        <w:t>17. Ke agar mein maraamat karne ki apni salahiyat ke baray mein.</w:t>
      </w:r>
    </w:p>
    <w:p>
      <w:pPr>
        <w:spacing w:after="40"/>
        <w:ind w:left="360"/>
      </w:pPr>
      <w:r>
        <w:t>18. Musbat alfaaz istemal karna shuru kar deta.</w:t>
      </w:r>
    </w:p>
    <w:p>
      <w:pPr>
        <w:spacing w:after="40"/>
        <w:ind w:left="360"/>
      </w:pPr>
      <w:r>
        <w:t>19. To mein aakhir kaar is rajaan ko.</w:t>
      </w:r>
    </w:p>
    <w:p>
      <w:pPr>
        <w:pStyle w:val="Heading2"/>
      </w:pPr>
      <w:r>
        <w:t>Voice 310 — Voice310.mp3</w:t>
      </w:r>
    </w:p>
    <w:p>
      <w:pPr>
        <w:spacing w:after="40"/>
        <w:ind w:left="360"/>
      </w:pPr>
      <w:r>
        <w:t>1. Palat sakta tha.</w:t>
      </w:r>
    </w:p>
    <w:p>
      <w:pPr>
        <w:spacing w:after="40"/>
        <w:ind w:left="360"/>
      </w:pPr>
      <w:r>
        <w:t>2. Baraso pehle saainasadaan ke alfaaz qabil qadar hain.</w:t>
      </w:r>
    </w:p>
    <w:p>
      <w:pPr>
        <w:spacing w:after="40"/>
        <w:ind w:left="360"/>
      </w:pPr>
      <w:r>
        <w:t>3. Mein ne aik saainasadaan.</w:t>
      </w:r>
    </w:p>
    <w:p>
      <w:pPr>
        <w:spacing w:after="40"/>
        <w:ind w:left="360"/>
      </w:pPr>
      <w:r>
        <w:t>4. Kinat kalaraz ke baray mein aik mazmoon para.</w:t>
      </w:r>
    </w:p>
    <w:p>
      <w:pPr>
        <w:spacing w:after="40"/>
        <w:ind w:left="360"/>
      </w:pPr>
      <w:r>
        <w:t>5. Jo naasaa ki talash baraye.</w:t>
      </w:r>
    </w:p>
    <w:p>
      <w:pPr>
        <w:spacing w:after="40"/>
        <w:ind w:left="360"/>
      </w:pPr>
      <w:r>
        <w:t>6. Izafi paratoishi anatilijanas project.</w:t>
      </w:r>
    </w:p>
    <w:p>
      <w:pPr>
        <w:spacing w:after="40"/>
        <w:ind w:left="360"/>
      </w:pPr>
      <w:r>
        <w:t>7. Ka sarabaraah tha.</w:t>
      </w:r>
    </w:p>
    <w:p>
      <w:pPr>
        <w:spacing w:after="40"/>
        <w:ind w:left="360"/>
      </w:pPr>
      <w:r>
        <w:t>8. Kalaraz jis ke paas tabiat mein.</w:t>
      </w:r>
    </w:p>
    <w:p>
      <w:pPr>
        <w:spacing w:after="40"/>
        <w:ind w:left="360"/>
      </w:pPr>
      <w:r>
        <w:t>9. Bohat bari dagari hai.</w:t>
      </w:r>
    </w:p>
    <w:p>
      <w:pPr>
        <w:spacing w:after="40"/>
        <w:ind w:left="360"/>
      </w:pPr>
      <w:r>
        <w:t>10. Woh aisa saafatoiir tayyar kar raha tha.</w:t>
      </w:r>
    </w:p>
    <w:p>
      <w:pPr>
        <w:spacing w:after="40"/>
        <w:ind w:left="360"/>
      </w:pPr>
      <w:r>
        <w:t>11. Jo kaainaat mein zindagi ki deegar shakalon ki.</w:t>
      </w:r>
    </w:p>
    <w:p>
      <w:pPr>
        <w:spacing w:after="40"/>
        <w:ind w:left="360"/>
      </w:pPr>
      <w:r>
        <w:t>12. Mojodagi ki nashaanadah hi karne walay.</w:t>
      </w:r>
    </w:p>
    <w:p>
      <w:pPr>
        <w:spacing w:after="40"/>
        <w:ind w:left="360"/>
      </w:pPr>
      <w:r>
        <w:t>13. Ridio saganalaz ki talash karta tha.</w:t>
      </w:r>
    </w:p>
    <w:p>
      <w:pPr>
        <w:spacing w:after="40"/>
        <w:ind w:left="360"/>
      </w:pPr>
      <w:r>
        <w:t>14. Sataar tarik ki tarah.</w:t>
      </w:r>
    </w:p>
    <w:p>
      <w:pPr>
        <w:spacing w:after="40"/>
        <w:ind w:left="360"/>
      </w:pPr>
      <w:r>
        <w:t>15. Thora sa lagta hai.</w:t>
      </w:r>
    </w:p>
    <w:p>
      <w:pPr>
        <w:spacing w:after="40"/>
        <w:ind w:left="360"/>
      </w:pPr>
      <w:r>
        <w:t>16. Lekin uske baray mein koi ghalti na karein.</w:t>
      </w:r>
    </w:p>
    <w:p>
      <w:pPr>
        <w:spacing w:after="40"/>
        <w:ind w:left="360"/>
      </w:pPr>
      <w:r>
        <w:t>17. Yeh kuch anadah takaniki saainasi tehqeeq hain.</w:t>
      </w:r>
    </w:p>
    <w:p>
      <w:pPr>
        <w:spacing w:after="40"/>
        <w:ind w:left="360"/>
      </w:pPr>
      <w:r>
        <w:t>18. Aur uske bawajood.</w:t>
      </w:r>
    </w:p>
    <w:p>
      <w:pPr>
        <w:spacing w:after="40"/>
        <w:ind w:left="360"/>
      </w:pPr>
      <w:r>
        <w:t>19. Kaloros ke paas laranae ke liye.</w:t>
      </w:r>
    </w:p>
    <w:p>
      <w:pPr>
        <w:spacing w:after="40"/>
        <w:ind w:left="360"/>
      </w:pPr>
      <w:r>
        <w:t>20. Jismani challenge hai.</w:t>
      </w:r>
    </w:p>
    <w:p>
      <w:pPr>
        <w:spacing w:after="40"/>
        <w:ind w:left="360"/>
      </w:pPr>
      <w:r>
        <w:t>21. Mein aap ko bataataa hoon.</w:t>
      </w:r>
    </w:p>
    <w:p>
      <w:pPr>
        <w:spacing w:after="40"/>
        <w:ind w:left="360"/>
      </w:pPr>
      <w:r>
        <w:t>22. Ke woh uski wazahat kaise karta hai.</w:t>
      </w:r>
    </w:p>
    <w:p>
      <w:pPr>
        <w:spacing w:after="40"/>
        <w:ind w:left="360"/>
      </w:pPr>
      <w:r>
        <w:t>23. Unhon ne apni haalat ko.</w:t>
      </w:r>
    </w:p>
    <w:p>
      <w:pPr>
        <w:spacing w:after="40"/>
        <w:ind w:left="360"/>
      </w:pPr>
      <w:r>
        <w:t>24. Aik chhoti si takaniki.</w:t>
      </w:r>
    </w:p>
    <w:p>
      <w:pPr>
        <w:pStyle w:val="Heading2"/>
      </w:pPr>
      <w:r>
        <w:t>Voice 311 — Voice311.mp3</w:t>
      </w:r>
    </w:p>
    <w:p>
      <w:pPr>
        <w:spacing w:after="40"/>
        <w:ind w:left="360"/>
      </w:pPr>
      <w:r>
        <w:t>1. Aur sirf mushkil se takleef se taabir kya.</w:t>
      </w:r>
    </w:p>
    <w:p>
      <w:pPr>
        <w:spacing w:after="40"/>
        <w:ind w:left="360"/>
      </w:pPr>
      <w:r>
        <w:t>2. Kalaras ka khaas jismani challenge kya hai?</w:t>
      </w:r>
    </w:p>
    <w:p>
      <w:pPr>
        <w:spacing w:after="40"/>
        <w:ind w:left="360"/>
      </w:pPr>
      <w:r>
        <w:t>3. Mamooli si joron ki takleef.</w:t>
      </w:r>
    </w:p>
    <w:p>
      <w:pPr>
        <w:spacing w:after="40"/>
        <w:ind w:left="360"/>
      </w:pPr>
      <w:r>
        <w:t>4. Ya kabhi kabhaar aadhe sir ka dard.</w:t>
      </w:r>
    </w:p>
    <w:p>
      <w:pPr>
        <w:spacing w:after="40"/>
        <w:ind w:left="360"/>
      </w:pPr>
      <w:r>
        <w:t>5. Kinat kalaras anadae hain.</w:t>
      </w:r>
    </w:p>
    <w:p>
      <w:pPr>
        <w:spacing w:after="40"/>
        <w:ind w:left="360"/>
      </w:pPr>
      <w:r>
        <w:t>6. Theek hai woh anadah hain.</w:t>
      </w:r>
    </w:p>
    <w:p>
      <w:pPr>
        <w:spacing w:after="40"/>
        <w:ind w:left="360"/>
      </w:pPr>
      <w:r>
        <w:t>7. Kya yeh hairat angaiz nahi hai.</w:t>
      </w:r>
    </w:p>
    <w:p>
      <w:pPr>
        <w:spacing w:after="40"/>
        <w:ind w:left="360"/>
      </w:pPr>
      <w:r>
        <w:t>8. Ke koi anadae pan ko chhoti si takleef.</w:t>
      </w:r>
    </w:p>
    <w:p>
      <w:pPr>
        <w:spacing w:after="40"/>
        <w:ind w:left="360"/>
      </w:pPr>
      <w:r>
        <w:t>9. Ya sirf mushkil mein mabatalaa qaraar de sakta hai.</w:t>
      </w:r>
    </w:p>
    <w:p>
      <w:pPr>
        <w:spacing w:after="40"/>
        <w:ind w:left="360"/>
      </w:pPr>
      <w:r>
        <w:t>10. Palotorach kehte hain ke.</w:t>
      </w:r>
    </w:p>
    <w:p>
      <w:pPr>
        <w:spacing w:after="40"/>
        <w:ind w:left="360"/>
      </w:pPr>
      <w:r>
        <w:t>11. Alfaaz mein dimagh ki kifit.</w:t>
      </w:r>
    </w:p>
    <w:p>
      <w:pPr>
        <w:spacing w:after="40"/>
        <w:ind w:left="360"/>
      </w:pPr>
      <w:r>
        <w:t>12. Kirdar aur speaker ki wzihat dekhi jati hai.</w:t>
      </w:r>
    </w:p>
    <w:p>
      <w:pPr>
        <w:spacing w:after="40"/>
        <w:ind w:left="360"/>
      </w:pPr>
      <w:r>
        <w:t>13. Un alfaaz ko istemal kar gaye.</w:t>
      </w:r>
    </w:p>
    <w:p>
      <w:pPr>
        <w:spacing w:after="40"/>
        <w:ind w:left="360"/>
      </w:pPr>
      <w:r>
        <w:t>14. Kinat kaalar azim cheezon ke husool ke liye khud ko taqatwar kar rahe hain.</w:t>
      </w:r>
    </w:p>
    <w:p>
      <w:pPr>
        <w:spacing w:after="40"/>
        <w:ind w:left="360"/>
      </w:pPr>
      <w:r>
        <w:t>15. Woh apni hadod ko koi taqat nahi deta.</w:t>
      </w:r>
    </w:p>
    <w:p>
      <w:pPr>
        <w:spacing w:after="40"/>
        <w:ind w:left="360"/>
      </w:pPr>
      <w:r>
        <w:t>16. Aur uske nateejay mein woh un logon ko abor karne aur unki nazar se zyada kaam karne mein kamyab hai.</w:t>
      </w:r>
    </w:p>
    <w:p>
      <w:pPr>
        <w:pStyle w:val="Heading2"/>
      </w:pPr>
      <w:r>
        <w:t>Voice 312 — Voice312.mp3</w:t>
      </w:r>
    </w:p>
    <w:p>
      <w:pPr>
        <w:spacing w:after="40"/>
        <w:ind w:left="360"/>
      </w:pPr>
      <w:r>
        <w:t>1. Apni zindagi mein kun rakaaoton ka saamna kar rahe hain.</w:t>
      </w:r>
    </w:p>
    <w:p>
      <w:pPr>
        <w:spacing w:after="40"/>
        <w:ind w:left="360"/>
      </w:pPr>
      <w:r>
        <w:t>2. Agar aap un ko qabil tasakhir rakaaot ke bajaye.</w:t>
      </w:r>
    </w:p>
    <w:p>
      <w:pPr>
        <w:spacing w:after="40"/>
        <w:ind w:left="360"/>
      </w:pPr>
      <w:r>
        <w:t>3. Sirf bamashakal aik takleef ke taur par dekhte hain.</w:t>
      </w:r>
    </w:p>
    <w:p>
      <w:pPr>
        <w:spacing w:after="40"/>
        <w:ind w:left="360"/>
      </w:pPr>
      <w:r>
        <w:t>4. To is taqat ka tasawwur kijie.</w:t>
      </w:r>
    </w:p>
    <w:p>
      <w:pPr>
        <w:spacing w:after="40"/>
        <w:ind w:left="360"/>
      </w:pPr>
      <w:r>
        <w:t>5. Jo aap anakashaaf kar saktay hain.</w:t>
      </w:r>
    </w:p>
    <w:p>
      <w:pPr>
        <w:spacing w:after="40"/>
        <w:ind w:left="360"/>
      </w:pPr>
      <w:r>
        <w:t>6. Batana ya na batana.</w:t>
      </w:r>
    </w:p>
    <w:p>
      <w:pPr>
        <w:spacing w:after="40"/>
        <w:ind w:left="360"/>
      </w:pPr>
      <w:r>
        <w:t>7. Jab mein aap ko apne maqasid ki taraf barhanay kilie.</w:t>
      </w:r>
    </w:p>
    <w:p>
      <w:pPr>
        <w:spacing w:after="40"/>
        <w:ind w:left="360"/>
      </w:pPr>
      <w:r>
        <w:t>8. Musbat zaban istemal karne ki ahmiyat ke baray mein baat karta hoon.</w:t>
      </w:r>
    </w:p>
    <w:p>
      <w:pPr>
        <w:spacing w:after="40"/>
        <w:ind w:left="360"/>
      </w:pPr>
      <w:r>
        <w:t>9. To aap mein se kuch log soch rahe hoon ge.</w:t>
      </w:r>
    </w:p>
    <w:p>
      <w:pPr>
        <w:spacing w:after="40"/>
        <w:ind w:left="360"/>
      </w:pPr>
      <w:r>
        <w:t>10. Jeff kya mein yeh musbat alfaaz apne aap se kahoon.</w:t>
      </w:r>
    </w:p>
    <w:p>
      <w:pPr>
        <w:spacing w:after="40"/>
        <w:ind w:left="360"/>
      </w:pPr>
      <w:r>
        <w:t>11. Ya kya mein yeh alfaaz doosray logon se bhi kahoon.</w:t>
      </w:r>
    </w:p>
    <w:p>
      <w:pPr>
        <w:spacing w:after="40"/>
        <w:ind w:left="360"/>
      </w:pPr>
      <w:r>
        <w:t>12. Aap ko khauf ho sakta hai ke agar aap doosron ko apne ahdaaf ke baray mein batatay hain.</w:t>
      </w:r>
    </w:p>
    <w:p>
      <w:pPr>
        <w:spacing w:after="40"/>
        <w:ind w:left="360"/>
      </w:pPr>
      <w:r>
        <w:t>13. To woh sochen ge ke aap apne aap par fakhar kar rahe hain.</w:t>
      </w:r>
    </w:p>
    <w:p>
      <w:pPr>
        <w:spacing w:after="40"/>
        <w:ind w:left="360"/>
      </w:pPr>
      <w:r>
        <w:t>14. Aur woh aap par hasatae bhi hoon ge.</w:t>
      </w:r>
    </w:p>
    <w:p>
      <w:pPr>
        <w:spacing w:after="40"/>
        <w:ind w:left="360"/>
      </w:pPr>
      <w:r>
        <w:t>15. Mujhe is shobay mein kuch adaaiat tajweez karne ki ijazat hai.</w:t>
      </w:r>
    </w:p>
    <w:p>
      <w:pPr>
        <w:spacing w:after="40"/>
        <w:ind w:left="360"/>
      </w:pPr>
      <w:r>
        <w:t>16. Is samajh ke saath ke koi.</w:t>
      </w:r>
    </w:p>
    <w:p>
      <w:pPr>
        <w:pStyle w:val="Heading2"/>
      </w:pPr>
      <w:r>
        <w:t>Voice 313 — Voice313.mp3</w:t>
      </w:r>
    </w:p>
    <w:p>
      <w:pPr>
        <w:spacing w:after="40"/>
        <w:ind w:left="360"/>
      </w:pPr>
      <w:r>
        <w:t>1. Sakht aur tez qoaid mojood nahi hain.</w:t>
      </w:r>
    </w:p>
    <w:p>
      <w:pPr>
        <w:spacing w:after="40"/>
        <w:ind w:left="360"/>
      </w:pPr>
      <w:r>
        <w:t>2. Aur aap ko woh kaam karna chahiye jo aap ke liye behtar hoon.</w:t>
      </w:r>
    </w:p>
    <w:p>
      <w:pPr>
        <w:spacing w:after="40"/>
        <w:ind w:left="360"/>
      </w:pPr>
      <w:r>
        <w:t>3. Uske saath jatani jaldi mumkin ho khud se musbat guftagu karein.</w:t>
      </w:r>
    </w:p>
    <w:p>
      <w:pPr>
        <w:spacing w:after="40"/>
        <w:ind w:left="360"/>
      </w:pPr>
      <w:r>
        <w:t>4. Meri nazar mein aur zyada.</w:t>
      </w:r>
    </w:p>
    <w:p>
      <w:pPr>
        <w:spacing w:after="40"/>
        <w:ind w:left="360"/>
      </w:pPr>
      <w:r>
        <w:t>5. Baharhaal aap khud se baat kar rahe hain.</w:t>
      </w:r>
    </w:p>
    <w:p>
      <w:pPr>
        <w:spacing w:after="40"/>
        <w:ind w:left="360"/>
      </w:pPr>
      <w:r>
        <w:t>6. Lehaza aap ko apne tafasar sunne walay doosron ki fikar karne ki zaroorat nahi hai.</w:t>
      </w:r>
    </w:p>
    <w:p>
      <w:pPr>
        <w:spacing w:after="40"/>
        <w:ind w:left="360"/>
      </w:pPr>
      <w:r>
        <w:t>7. Aham baat yeh hai ke aap baar baar yeh musbat anapot ko sanin.</w:t>
      </w:r>
    </w:p>
    <w:p>
      <w:pPr>
        <w:spacing w:after="40"/>
        <w:ind w:left="360"/>
      </w:pPr>
      <w:r>
        <w:t>8. Aur yeh aap ke la shori zehan mein bohat gaharaa ho jata hai.</w:t>
      </w:r>
    </w:p>
    <w:p>
      <w:pPr>
        <w:spacing w:after="40"/>
        <w:ind w:left="360"/>
      </w:pPr>
      <w:r>
        <w:t>9. Chahe doosray logon ke saath apne ahdaaf ka ashataraak karna aik bohat hi mushkil masla hai.</w:t>
      </w:r>
    </w:p>
    <w:p>
      <w:pPr>
        <w:spacing w:after="40"/>
        <w:ind w:left="360"/>
      </w:pPr>
      <w:r>
        <w:t>10. Aik cheez jo mein ne seekhi hai woh yeh hai.</w:t>
      </w:r>
    </w:p>
    <w:p>
      <w:pPr>
        <w:spacing w:after="40"/>
        <w:ind w:left="360"/>
      </w:pPr>
      <w:r>
        <w:t>11. Manfi logon ke saath apne maqasid par kabhi bhi behas na karein.</w:t>
      </w:r>
    </w:p>
    <w:p>
      <w:pPr>
        <w:spacing w:after="40"/>
        <w:ind w:left="360"/>
      </w:pPr>
      <w:r>
        <w:t>12. Sab se bara kaam jo woh karenge woh tamam wjohaat ki nashaanadahi karna hai.</w:t>
      </w:r>
    </w:p>
    <w:p>
      <w:pPr>
        <w:pStyle w:val="Heading2"/>
      </w:pPr>
      <w:r>
        <w:t>Voice 314 — Voice314.mp3</w:t>
      </w:r>
    </w:p>
    <w:p>
      <w:pPr>
        <w:spacing w:after="40"/>
        <w:ind w:left="360"/>
      </w:pPr>
      <w:r>
        <w:t>1. Ke aap kamyab kyun nahi hoon ge?</w:t>
      </w:r>
    </w:p>
    <w:p>
      <w:pPr>
        <w:spacing w:after="40"/>
        <w:ind w:left="360"/>
      </w:pPr>
      <w:r>
        <w:t>2. Kis ko uski zaroorat hai?</w:t>
      </w:r>
    </w:p>
    <w:p>
      <w:pPr>
        <w:spacing w:after="40"/>
        <w:ind w:left="360"/>
      </w:pPr>
      <w:r>
        <w:t>3. Aksar yeh manfi nilian wohi hoti hain.</w:t>
      </w:r>
    </w:p>
    <w:p>
      <w:pPr>
        <w:spacing w:after="40"/>
        <w:ind w:left="360"/>
      </w:pPr>
      <w:r>
        <w:t>4. Jo apni zindagi mein bohat kam ya kuch nahi karte hain.</w:t>
      </w:r>
    </w:p>
    <w:p>
      <w:pPr>
        <w:spacing w:after="40"/>
        <w:ind w:left="360"/>
      </w:pPr>
      <w:r>
        <w:t>5. Unke koi maqasid ya khwab nahi hain.</w:t>
      </w:r>
    </w:p>
    <w:p>
      <w:pPr>
        <w:spacing w:after="40"/>
        <w:ind w:left="360"/>
      </w:pPr>
      <w:r>
        <w:t>6. Aur woh nahi chahtay ke koi aur kamyab ho.</w:t>
      </w:r>
    </w:p>
    <w:p>
      <w:pPr>
        <w:spacing w:after="40"/>
        <w:ind w:left="360"/>
      </w:pPr>
      <w:r>
        <w:t>7. Phir bhi kuch aisi masaalin mojood hain.</w:t>
      </w:r>
    </w:p>
    <w:p>
      <w:pPr>
        <w:spacing w:after="40"/>
        <w:ind w:left="360"/>
      </w:pPr>
      <w:r>
        <w:t>8. Jo aap doosron ko apne maqasid ke baray mein bata kar.</w:t>
      </w:r>
    </w:p>
    <w:p>
      <w:pPr>
        <w:spacing w:after="40"/>
        <w:ind w:left="360"/>
      </w:pPr>
      <w:r>
        <w:t>9. Faida utha saktay hain.</w:t>
      </w:r>
    </w:p>
    <w:p>
      <w:pPr>
        <w:spacing w:after="40"/>
        <w:ind w:left="360"/>
      </w:pPr>
      <w:r>
        <w:t>10. Sab se pehle yeh yaqeeni banayein.</w:t>
      </w:r>
    </w:p>
    <w:p>
      <w:pPr>
        <w:spacing w:after="40"/>
        <w:ind w:left="360"/>
      </w:pPr>
      <w:r>
        <w:t>11. Ke aap kisi aisay shakhs ke saath baat kar rahe hain.</w:t>
      </w:r>
    </w:p>
    <w:p>
      <w:pPr>
        <w:spacing w:after="40"/>
        <w:ind w:left="360"/>
      </w:pPr>
      <w:r>
        <w:t>12. Jo aap ki koshishon ka intehaai musbat aur mukammal haami hai.</w:t>
      </w:r>
    </w:p>
    <w:p>
      <w:pPr>
        <w:spacing w:after="40"/>
        <w:ind w:left="360"/>
      </w:pPr>
      <w:r>
        <w:t>13. Yeh is noait ka insaan hona chahiye.</w:t>
      </w:r>
    </w:p>
    <w:p>
      <w:pPr>
        <w:spacing w:after="40"/>
        <w:ind w:left="360"/>
      </w:pPr>
      <w:r>
        <w:t>14. Jo aap ko yeh maqsad mil jata hai.</w:t>
      </w:r>
    </w:p>
    <w:p>
      <w:pPr>
        <w:spacing w:after="40"/>
        <w:ind w:left="360"/>
      </w:pPr>
      <w:r>
        <w:t>15. To usay khushi hogi.</w:t>
      </w:r>
    </w:p>
    <w:p>
      <w:pPr>
        <w:spacing w:after="40"/>
        <w:ind w:left="360"/>
      </w:pPr>
      <w:r>
        <w:t>16. Aur aap ki madad ke liye uski taqat mein kuch bhi karega.</w:t>
      </w:r>
    </w:p>
    <w:p>
      <w:pPr>
        <w:spacing w:after="40"/>
        <w:ind w:left="360"/>
      </w:pPr>
      <w:r>
        <w:t>17. Yeh aap ka koi dost ya saathi ho sakta hai.</w:t>
      </w:r>
    </w:p>
    <w:p>
      <w:pPr>
        <w:pStyle w:val="Heading2"/>
      </w:pPr>
      <w:r>
        <w:t>Voice 315 — Voice315.mp3</w:t>
      </w:r>
    </w:p>
    <w:p>
      <w:pPr>
        <w:spacing w:after="40"/>
        <w:ind w:left="360"/>
      </w:pPr>
      <w:r>
        <w:t>1. Jo is kirdar ke mutabiq ho.</w:t>
      </w:r>
    </w:p>
    <w:p>
      <w:pPr>
        <w:spacing w:after="40"/>
        <w:ind w:left="360"/>
      </w:pPr>
      <w:r>
        <w:t>2. Ya khandan ke kuch afraad.</w:t>
      </w:r>
    </w:p>
    <w:p>
      <w:pPr>
        <w:spacing w:after="40"/>
        <w:ind w:left="360"/>
      </w:pPr>
      <w:r>
        <w:t>3. Apne maqasid ko doosron ke saath baanatanaa bhi zaroori hai.</w:t>
      </w:r>
    </w:p>
    <w:p>
      <w:pPr>
        <w:spacing w:after="40"/>
        <w:ind w:left="360"/>
      </w:pPr>
      <w:r>
        <w:t>4. Jo is nateejay ko hasil karne ke liye aap ke saath kaam kar rahe hain.</w:t>
      </w:r>
    </w:p>
    <w:p>
      <w:pPr>
        <w:spacing w:after="40"/>
        <w:ind w:left="360"/>
      </w:pPr>
      <w:r>
        <w:t>5. Misaal ke taur par.</w:t>
      </w:r>
    </w:p>
    <w:p>
      <w:pPr>
        <w:spacing w:after="40"/>
        <w:ind w:left="360"/>
      </w:pPr>
      <w:r>
        <w:t>6. Agar koi sales minajar aane walay saal mein.</w:t>
      </w:r>
    </w:p>
    <w:p>
      <w:pPr>
        <w:spacing w:after="40"/>
        <w:ind w:left="360"/>
      </w:pPr>
      <w:r>
        <w:t>7. Apne farokht mein bees feesad izafa karna chahta hai.</w:t>
      </w:r>
    </w:p>
    <w:p>
      <w:pPr>
        <w:spacing w:after="40"/>
        <w:ind w:left="360"/>
      </w:pPr>
      <w:r>
        <w:t>8. To woh is maqsad ko amalae mein mojood har shakhs ke liye waqif karega.</w:t>
      </w:r>
    </w:p>
    <w:p>
      <w:pPr>
        <w:spacing w:after="40"/>
        <w:ind w:left="360"/>
      </w:pPr>
      <w:r>
        <w:t>9. Uske baad har koi uske husool ke liye mil kar kaam kar sakta hai.</w:t>
      </w:r>
    </w:p>
    <w:p>
      <w:pPr>
        <w:spacing w:after="40"/>
        <w:ind w:left="360"/>
      </w:pPr>
      <w:r>
        <w:t>10. Agarchay mein aap ko apne maqaasad ki taraf barhne ke liye.</w:t>
      </w:r>
    </w:p>
    <w:p>
      <w:pPr>
        <w:spacing w:after="40"/>
        <w:ind w:left="360"/>
      </w:pPr>
      <w:r>
        <w:t>11. Musbat alfaaz ke istemal ki targheeb de raha hoon.</w:t>
      </w:r>
    </w:p>
    <w:p>
      <w:pPr>
        <w:spacing w:after="40"/>
        <w:ind w:left="360"/>
      </w:pPr>
      <w:r>
        <w:t>12. Mein tajweez nahi kar raha hoon.</w:t>
      </w:r>
    </w:p>
    <w:p>
      <w:pPr>
        <w:spacing w:after="40"/>
        <w:ind w:left="360"/>
      </w:pPr>
      <w:r>
        <w:t>13. Ke aap un rakaaoton ko nazaraanadaaz karein.</w:t>
      </w:r>
    </w:p>
    <w:p>
      <w:pPr>
        <w:spacing w:after="40"/>
        <w:ind w:left="360"/>
      </w:pPr>
      <w:r>
        <w:t>14. Jin ka aap saamna kar saktay hain.</w:t>
      </w:r>
    </w:p>
    <w:p>
      <w:pPr>
        <w:spacing w:after="40"/>
        <w:ind w:left="360"/>
      </w:pPr>
      <w:r>
        <w:t>15. Ya aap doosray logon ki raye ki hosla shikni karte rahin.</w:t>
      </w:r>
    </w:p>
    <w:p>
      <w:pPr>
        <w:spacing w:after="40"/>
        <w:ind w:left="360"/>
      </w:pPr>
      <w:r>
        <w:t>16. Kisi bhi maqsad ko haali.</w:t>
      </w:r>
    </w:p>
    <w:p>
      <w:pPr>
        <w:pStyle w:val="Heading2"/>
      </w:pPr>
      <w:r>
        <w:t>Voice 316 — Voice316.mp3</w:t>
      </w:r>
    </w:p>
    <w:p>
      <w:pPr>
        <w:spacing w:after="40"/>
        <w:ind w:left="360"/>
      </w:pPr>
      <w:r>
        <w:t>1. Asal karne se pehle aap jo kuch raste par aa rahe hain uski tayari karni chahiye.</w:t>
      </w:r>
    </w:p>
    <w:p>
      <w:pPr>
        <w:spacing w:after="40"/>
        <w:ind w:left="360"/>
      </w:pPr>
      <w:r>
        <w:t>2. Zaati taur par mein un amoar par kisi aisay shakhs se guftagu karna pasand karta hoon jo musbat hai.</w:t>
      </w:r>
    </w:p>
    <w:p>
      <w:pPr>
        <w:spacing w:after="40"/>
        <w:ind w:left="360"/>
      </w:pPr>
      <w:r>
        <w:t>3. Koi aisa shakhs jis ke taasaraat mein paida honay wali mushkilat ke takhaliqi hal mojood ho.</w:t>
      </w:r>
    </w:p>
    <w:p>
      <w:pPr>
        <w:spacing w:after="40"/>
        <w:ind w:left="360"/>
      </w:pPr>
      <w:r>
        <w:t>4. Mazeed yeh ke mein sirf un manasobon par un logon ke saath guftagu karunga.</w:t>
      </w:r>
    </w:p>
    <w:p>
      <w:pPr>
        <w:spacing w:after="40"/>
        <w:ind w:left="360"/>
      </w:pPr>
      <w:r>
        <w:t>5. Jo is mauzoo par zahin raye pesh karne ke ehal hain.</w:t>
      </w:r>
    </w:p>
    <w:p>
      <w:pPr>
        <w:spacing w:after="40"/>
        <w:ind w:left="360"/>
      </w:pPr>
      <w:r>
        <w:t>6. Agar aap apne karobar mein janay ka soch rahe hain.</w:t>
      </w:r>
    </w:p>
    <w:p>
      <w:pPr>
        <w:spacing w:after="40"/>
        <w:ind w:left="360"/>
      </w:pPr>
      <w:r>
        <w:t>7. To aap ke anakal alamir se mashwara karne ka koi matlab nahi hai.</w:t>
      </w:r>
    </w:p>
    <w:p>
      <w:pPr>
        <w:spacing w:after="40"/>
        <w:ind w:left="360"/>
      </w:pPr>
      <w:r>
        <w:t>8. Khaas taur par anakal alamir manfi ho.</w:t>
      </w:r>
    </w:p>
    <w:p>
      <w:pPr>
        <w:spacing w:after="40"/>
        <w:ind w:left="360"/>
      </w:pPr>
      <w:r>
        <w:t>9. Aur usne saari zindagi kisi aur ke liye kaam kya ho.</w:t>
      </w:r>
    </w:p>
    <w:p>
      <w:pPr>
        <w:spacing w:after="40"/>
        <w:ind w:left="360"/>
      </w:pPr>
      <w:r>
        <w:t>10. Woh apne karobar ke baray mein kya janta hai.</w:t>
      </w:r>
    </w:p>
    <w:p>
      <w:pPr>
        <w:spacing w:after="40"/>
        <w:ind w:left="360"/>
      </w:pPr>
      <w:r>
        <w:t>11. Woh aap ko apne liye karobar mein.</w:t>
      </w:r>
    </w:p>
    <w:p>
      <w:pPr>
        <w:spacing w:after="40"/>
        <w:ind w:left="360"/>
      </w:pPr>
      <w:r>
        <w:t>12. Na janay ki wjohaat ki aik paharasat de dega.</w:t>
      </w:r>
    </w:p>
    <w:p>
      <w:pPr>
        <w:pStyle w:val="Heading2"/>
      </w:pPr>
      <w:r>
        <w:t>Voice 317 — Voice317.mp3</w:t>
      </w:r>
    </w:p>
    <w:p>
      <w:pPr>
        <w:spacing w:after="40"/>
        <w:ind w:left="360"/>
      </w:pPr>
      <w:r>
        <w:t>1. Mar ke saath aap ki chhoti chhoti baatashid ke baad.</w:t>
      </w:r>
    </w:p>
    <w:p>
      <w:pPr>
        <w:spacing w:after="40"/>
        <w:ind w:left="360"/>
      </w:pPr>
      <w:r>
        <w:t>2. Aap apne aap par shak karna shuru kar dein ge.</w:t>
      </w:r>
    </w:p>
    <w:p>
      <w:pPr>
        <w:spacing w:after="40"/>
        <w:ind w:left="360"/>
      </w:pPr>
      <w:r>
        <w:t>3. Aap ko is qasam ki madad ki zaroorat nahi hai.</w:t>
      </w:r>
    </w:p>
    <w:p>
      <w:pPr>
        <w:spacing w:after="40"/>
        <w:ind w:left="360"/>
      </w:pPr>
      <w:r>
        <w:t>4. Alfaaz aur ahatasaab.</w:t>
      </w:r>
    </w:p>
    <w:p>
      <w:pPr>
        <w:spacing w:after="40"/>
        <w:ind w:left="360"/>
      </w:pPr>
      <w:r>
        <w:t>5. Kyun ke aik aur wajah bhi hai.</w:t>
      </w:r>
    </w:p>
    <w:p>
      <w:pPr>
        <w:spacing w:after="40"/>
        <w:ind w:left="360"/>
      </w:pPr>
      <w:r>
        <w:t>6. Kuch mamlaat mein aap apna maqsad kisi aur ke saath baatanae ka faisla kar saktay hain.</w:t>
      </w:r>
    </w:p>
    <w:p>
      <w:pPr>
        <w:spacing w:after="40"/>
        <w:ind w:left="360"/>
      </w:pPr>
      <w:r>
        <w:t>7. Aur yeh ahatasaab ke liye hai.</w:t>
      </w:r>
    </w:p>
    <w:p>
      <w:pPr>
        <w:spacing w:after="40"/>
        <w:ind w:left="360"/>
      </w:pPr>
      <w:r>
        <w:t>8. Doosri alfaaz mein.</w:t>
      </w:r>
    </w:p>
    <w:p>
      <w:pPr>
        <w:spacing w:after="40"/>
        <w:ind w:left="360"/>
      </w:pPr>
      <w:r>
        <w:t>9. Agar mein doosron se kehta hoon ke mein kuch karne ja raha hoon.</w:t>
      </w:r>
    </w:p>
    <w:p>
      <w:pPr>
        <w:spacing w:after="40"/>
        <w:ind w:left="360"/>
      </w:pPr>
      <w:r>
        <w:t>10. To mujhe aagay barhna hoga aur yeh karna ho.</w:t>
      </w:r>
    </w:p>
    <w:p>
      <w:pPr>
        <w:spacing w:after="40"/>
        <w:ind w:left="360"/>
      </w:pPr>
      <w:r>
        <w:t>11. Is nukta nazar ko apne raste ke phalon ko jalaa dena ke taur par sochiye.</w:t>
      </w:r>
    </w:p>
    <w:p>
      <w:pPr>
        <w:spacing w:after="40"/>
        <w:ind w:left="360"/>
      </w:pPr>
      <w:r>
        <w:t>12. Jab mein zaati ya karobari talluqaat ki baat karta hoon.</w:t>
      </w:r>
    </w:p>
    <w:p>
      <w:pPr>
        <w:spacing w:after="40"/>
        <w:ind w:left="360"/>
      </w:pPr>
      <w:r>
        <w:t>13. To mein aap ko yaqeen dalaataa hoon ke mein jalati phalon par yaqeen nahi rakhta hoon.</w:t>
      </w:r>
    </w:p>
    <w:p>
      <w:pPr>
        <w:spacing w:after="40"/>
        <w:ind w:left="360"/>
      </w:pPr>
      <w:r>
        <w:t>14. Lekin kabhi kabhi zindagi mein aagay barhne ka aik wahad rasta hoon.</w:t>
      </w:r>
    </w:p>
    <w:p>
      <w:pPr>
        <w:pStyle w:val="Heading2"/>
      </w:pPr>
      <w:r>
        <w:t>Voice 318 — Voice318.mp3</w:t>
      </w:r>
    </w:p>
    <w:p>
      <w:pPr>
        <w:spacing w:after="40"/>
        <w:ind w:left="360"/>
      </w:pPr>
      <w:r>
        <w:t>1. Aur aik balanado baalaa maqsad ko hasil karna.</w:t>
      </w:r>
    </w:p>
    <w:p>
      <w:pPr>
        <w:spacing w:after="40"/>
        <w:ind w:left="360"/>
      </w:pPr>
      <w:r>
        <w:t>2. Pasapaaii ke tamam raasaton ko khatam karna hai.</w:t>
      </w:r>
    </w:p>
    <w:p>
      <w:pPr>
        <w:spacing w:after="40"/>
        <w:ind w:left="360"/>
      </w:pPr>
      <w:r>
        <w:t>3. Yeh aik bohat hi kaaraamad hikmat amli ho sakti hai.</w:t>
      </w:r>
    </w:p>
    <w:p>
      <w:pPr>
        <w:spacing w:after="40"/>
        <w:ind w:left="360"/>
      </w:pPr>
      <w:r>
        <w:t>4. Hum kisi dost ko bata saktay hain.</w:t>
      </w:r>
    </w:p>
    <w:p>
      <w:pPr>
        <w:spacing w:after="40"/>
        <w:ind w:left="360"/>
      </w:pPr>
      <w:r>
        <w:t>5. Ke hum is haftay mein teen baar jam mein warzish karne ja rahe hain.</w:t>
      </w:r>
    </w:p>
    <w:p>
      <w:pPr>
        <w:spacing w:after="40"/>
        <w:ind w:left="360"/>
      </w:pPr>
      <w:r>
        <w:t>6. Yeh jaantay hue ke haftay ke aakhir mein yeh dost poochay ga.</w:t>
      </w:r>
    </w:p>
    <w:p>
      <w:pPr>
        <w:spacing w:after="40"/>
        <w:ind w:left="360"/>
      </w:pPr>
      <w:r>
        <w:t>7. Ke kya hum dar haqeeqat teen baar jam mein jatay hain.</w:t>
      </w:r>
    </w:p>
    <w:p>
      <w:pPr>
        <w:spacing w:after="40"/>
        <w:ind w:left="360"/>
      </w:pPr>
      <w:r>
        <w:t>8. Jeff Keller kehte hain ke woh log jo hamesha paise ki kami ki baat karte hain.</w:t>
      </w:r>
    </w:p>
    <w:p>
      <w:pPr>
        <w:spacing w:after="40"/>
        <w:ind w:left="360"/>
      </w:pPr>
      <w:r>
        <w:t>9. Aam taur par is mein se zyada tarjuma nahi kar patay hain.</w:t>
      </w:r>
    </w:p>
    <w:p>
      <w:pPr>
        <w:spacing w:after="40"/>
        <w:ind w:left="360"/>
      </w:pPr>
      <w:r>
        <w:t>10. Is se bhi zyada daraamaaii misaal maarof motioishanal speaker zag zagalar ki hai.</w:t>
      </w:r>
    </w:p>
    <w:p>
      <w:pPr>
        <w:spacing w:after="40"/>
        <w:ind w:left="360"/>
      </w:pPr>
      <w:r>
        <w:t>11. Zagalar ne khazaa par chalne ka faisla kya.</w:t>
      </w:r>
    </w:p>
    <w:p>
      <w:pPr>
        <w:spacing w:after="40"/>
        <w:ind w:left="360"/>
      </w:pPr>
      <w:r>
        <w:t>12. Aur apna wazan do so do paaonad se kam karke aik so pinasath paaonad kar diya.</w:t>
      </w:r>
    </w:p>
    <w:p>
      <w:pPr>
        <w:spacing w:after="40"/>
        <w:ind w:left="360"/>
      </w:pPr>
      <w:r>
        <w:t>13. Isi dauran woh apne wazan mein chalne ka faisla kya.</w:t>
      </w:r>
    </w:p>
    <w:p>
      <w:pPr>
        <w:pStyle w:val="Heading2"/>
      </w:pPr>
      <w:r>
        <w:t>Voice 319 — Voice319.mp3</w:t>
      </w:r>
    </w:p>
    <w:p>
      <w:pPr>
        <w:spacing w:after="40"/>
        <w:ind w:left="360"/>
      </w:pPr>
      <w:r>
        <w:t>1. Apni kitaab see you at the top likh rahe thay.</w:t>
      </w:r>
    </w:p>
    <w:p>
      <w:pPr>
        <w:spacing w:after="40"/>
        <w:ind w:left="360"/>
      </w:pPr>
      <w:r>
        <w:t>2. Kitaab mein zagalar ne aik bayan shamil kya hai.</w:t>
      </w:r>
    </w:p>
    <w:p>
      <w:pPr>
        <w:spacing w:after="40"/>
        <w:ind w:left="360"/>
      </w:pPr>
      <w:r>
        <w:t>3. Usne apna wazan 165 paaonad tak kam kya hai.</w:t>
      </w:r>
    </w:p>
    <w:p>
      <w:pPr>
        <w:spacing w:after="40"/>
        <w:ind w:left="360"/>
      </w:pPr>
      <w:r>
        <w:t>4. Yeh bayan kitaab se das maheenay pehle ki thi.</w:t>
      </w:r>
    </w:p>
    <w:p>
      <w:pPr>
        <w:spacing w:after="40"/>
        <w:ind w:left="360"/>
      </w:pPr>
      <w:r>
        <w:t>5. Aur phir usne printer ke saath pachis hazaar kaapion ke liye order diya.</w:t>
      </w:r>
    </w:p>
    <w:p>
      <w:pPr>
        <w:spacing w:after="40"/>
        <w:ind w:left="360"/>
      </w:pPr>
      <w:r>
        <w:t>6. Ab yaad rakhna is waqt jab usne yeh alfaaz lakhae thay.</w:t>
      </w:r>
    </w:p>
    <w:p>
      <w:pPr>
        <w:spacing w:after="40"/>
        <w:ind w:left="360"/>
      </w:pPr>
      <w:r>
        <w:t>7. Is waqt zagalar ka wazan do so do tha.</w:t>
      </w:r>
    </w:p>
    <w:p>
      <w:pPr>
        <w:spacing w:after="40"/>
        <w:ind w:left="360"/>
      </w:pPr>
      <w:r>
        <w:t>8. Usne apni saakh ko pachis hazaar afraad ke saath laain par laga diya.</w:t>
      </w:r>
    </w:p>
    <w:p>
      <w:pPr>
        <w:spacing w:after="40"/>
        <w:ind w:left="360"/>
      </w:pPr>
      <w:r>
        <w:t>9. Is bayan ko shamil karke ke iska wazan 165 paaonad hai.</w:t>
      </w:r>
    </w:p>
    <w:p>
      <w:pPr>
        <w:spacing w:after="40"/>
        <w:ind w:left="360"/>
      </w:pPr>
      <w:r>
        <w:t>10. Zagalar janta tha ke yeh kitaab chapanae se pehle.</w:t>
      </w:r>
    </w:p>
    <w:p>
      <w:pPr>
        <w:spacing w:after="40"/>
        <w:ind w:left="360"/>
      </w:pPr>
      <w:r>
        <w:t>11. Usay 37 paaonad kam karne parin ge.</w:t>
      </w:r>
    </w:p>
    <w:p>
      <w:pPr>
        <w:spacing w:after="40"/>
        <w:ind w:left="360"/>
      </w:pPr>
      <w:r>
        <w:t>12. Aur usne kya.</w:t>
      </w:r>
    </w:p>
    <w:p>
      <w:pPr>
        <w:spacing w:after="40"/>
        <w:ind w:left="360"/>
      </w:pPr>
      <w:r>
        <w:t>13. Is hikmat amli ka anatakhaabi taur par istemal karein.</w:t>
      </w:r>
    </w:p>
    <w:p>
      <w:pPr>
        <w:spacing w:after="40"/>
        <w:ind w:left="360"/>
      </w:pPr>
      <w:r>
        <w:t>14. Usay un maqasid tak.</w:t>
      </w:r>
    </w:p>
    <w:p>
      <w:pPr>
        <w:pStyle w:val="Heading2"/>
      </w:pPr>
      <w:r>
        <w:t>Voice 320 — Voice320.mp3</w:t>
      </w:r>
    </w:p>
    <w:p>
      <w:pPr>
        <w:spacing w:after="40"/>
        <w:ind w:left="360"/>
      </w:pPr>
      <w:r>
        <w:t>1. Mehdood rakheen jo aap ke liye bohat aham hain.</w:t>
      </w:r>
    </w:p>
    <w:p>
      <w:pPr>
        <w:spacing w:after="40"/>
        <w:ind w:left="360"/>
      </w:pPr>
      <w:r>
        <w:t>2. Aur jahan aap un faasalon tak janay ka azm rehte hain.</w:t>
      </w:r>
    </w:p>
    <w:p>
      <w:pPr>
        <w:spacing w:after="40"/>
        <w:ind w:left="360"/>
      </w:pPr>
      <w:r>
        <w:t>3. Kya yeh khataranaak hai?</w:t>
      </w:r>
    </w:p>
    <w:p>
      <w:pPr>
        <w:spacing w:after="40"/>
        <w:ind w:left="360"/>
      </w:pPr>
      <w:r>
        <w:t>4. Aap sharat lagaaiin ke yeh khataranaak hai.</w:t>
      </w:r>
    </w:p>
    <w:p>
      <w:pPr>
        <w:spacing w:after="40"/>
        <w:ind w:left="360"/>
      </w:pPr>
      <w:r>
        <w:t>5. Lekin yeh aik zabardast maharak hai.</w:t>
      </w:r>
    </w:p>
    <w:p>
      <w:pPr>
        <w:spacing w:after="40"/>
        <w:ind w:left="360"/>
      </w:pPr>
      <w:r>
        <w:t>6. Alfaaz aur jazbaat.</w:t>
      </w:r>
    </w:p>
    <w:p>
      <w:pPr>
        <w:spacing w:after="40"/>
        <w:ind w:left="360"/>
      </w:pPr>
      <w:r>
        <w:t>7. Unki sab se zyada bakanae wali kitaab.</w:t>
      </w:r>
    </w:p>
    <w:p>
      <w:pPr>
        <w:spacing w:after="40"/>
        <w:ind w:left="360"/>
      </w:pPr>
      <w:r>
        <w:t>8. Apne andar ke dio ko bahadaar kare.</w:t>
      </w:r>
    </w:p>
    <w:p>
      <w:pPr>
        <w:spacing w:after="40"/>
        <w:ind w:left="360"/>
      </w:pPr>
      <w:r>
        <w:t>9. Mein anatani robanasan aik mukammal baab ko.</w:t>
      </w:r>
    </w:p>
    <w:p>
      <w:pPr>
        <w:spacing w:after="40"/>
        <w:ind w:left="360"/>
      </w:pPr>
      <w:r>
        <w:t>10. Is raste mein wqaf kar diya hai.</w:t>
      </w:r>
    </w:p>
    <w:p>
      <w:pPr>
        <w:spacing w:after="40"/>
        <w:ind w:left="360"/>
      </w:pPr>
      <w:r>
        <w:t>11. Jis mein hamaray alfaaz hamaray jazbaat.</w:t>
      </w:r>
    </w:p>
    <w:p>
      <w:pPr>
        <w:spacing w:after="40"/>
        <w:ind w:left="360"/>
      </w:pPr>
      <w:r>
        <w:t>12. Hamaray aqaaid aur zindagi mein.</w:t>
      </w:r>
    </w:p>
    <w:p>
      <w:pPr>
        <w:spacing w:after="40"/>
        <w:ind w:left="360"/>
      </w:pPr>
      <w:r>
        <w:t>13. Hamari taasir par asar andaaz karti hain.</w:t>
      </w:r>
    </w:p>
    <w:p>
      <w:pPr>
        <w:spacing w:after="40"/>
        <w:ind w:left="360"/>
      </w:pPr>
      <w:r>
        <w:t>14. Mein raabanaz ki tamam falasafon se ittefaq nahi karta hoon.</w:t>
      </w:r>
    </w:p>
    <w:p>
      <w:pPr>
        <w:spacing w:after="40"/>
        <w:ind w:left="360"/>
      </w:pPr>
      <w:r>
        <w:t>15. Lekin alfaaz ki taqat ke baray mein.</w:t>
      </w:r>
    </w:p>
    <w:p>
      <w:pPr>
        <w:spacing w:after="40"/>
        <w:ind w:left="360"/>
      </w:pPr>
      <w:r>
        <w:t>16. Unke mashaahadaat nashaan ain hai.</w:t>
      </w:r>
    </w:p>
    <w:p>
      <w:pPr>
        <w:spacing w:after="40"/>
        <w:ind w:left="360"/>
      </w:pPr>
      <w:r>
        <w:t>17. Raabanaz bakhobi waqif hain.</w:t>
      </w:r>
    </w:p>
    <w:p>
      <w:pPr>
        <w:spacing w:after="40"/>
        <w:ind w:left="360"/>
      </w:pPr>
      <w:r>
        <w:t>18. Ke kuch alfaaz hamaray jazbati shadat par kya asar daalatae hain.</w:t>
      </w:r>
    </w:p>
    <w:p>
      <w:pPr>
        <w:pStyle w:val="Heading2"/>
      </w:pPr>
      <w:r>
        <w:t>Voice 321 — Voice321.mp3</w:t>
      </w:r>
    </w:p>
    <w:p>
      <w:pPr>
        <w:spacing w:after="40"/>
        <w:ind w:left="360"/>
      </w:pPr>
      <w:r>
        <w:t>1. Misaal ke taur par yeh kehte chale ke kisi ne aap se jhot bolaa hai.</w:t>
      </w:r>
    </w:p>
    <w:p>
      <w:pPr>
        <w:spacing w:after="40"/>
        <w:ind w:left="360"/>
      </w:pPr>
      <w:r>
        <w:t>2. Ke yeh keh kar rad amal de saktay hain ke aap naraz hain ya pareshan hain.</w:t>
      </w:r>
    </w:p>
    <w:p>
      <w:pPr>
        <w:spacing w:after="40"/>
        <w:ind w:left="360"/>
      </w:pPr>
      <w:r>
        <w:t>3. Agar taham aap ne ghussa daar lioid ya mashataal alfaaz istemal kiye.</w:t>
      </w:r>
    </w:p>
    <w:p>
      <w:pPr>
        <w:spacing w:after="40"/>
        <w:ind w:left="360"/>
      </w:pPr>
      <w:r>
        <w:t>4. Aap ki fizioloji aur uske baad ke rawaiye mein daraamaaii taur par rad o badal ho jayega.</w:t>
      </w:r>
    </w:p>
    <w:p>
      <w:pPr>
        <w:spacing w:after="40"/>
        <w:ind w:left="360"/>
      </w:pPr>
      <w:r>
        <w:t>5. Aap ka balad pressure barh jayega.</w:t>
      </w:r>
    </w:p>
    <w:p>
      <w:pPr>
        <w:spacing w:after="40"/>
        <w:ind w:left="360"/>
      </w:pPr>
      <w:r>
        <w:t>6. Aap ka chaharah jo kasor sarakh ho jayega.</w:t>
      </w:r>
    </w:p>
    <w:p>
      <w:pPr>
        <w:spacing w:after="40"/>
        <w:ind w:left="360"/>
      </w:pPr>
      <w:r>
        <w:t>7. Aap ko har taraf tanaaon mehsoos hoga.</w:t>
      </w:r>
    </w:p>
    <w:p>
      <w:pPr>
        <w:spacing w:after="40"/>
        <w:ind w:left="360"/>
      </w:pPr>
      <w:r>
        <w:t>8. Doosri taraf agar aap is surat e ko pareshan kun qaraar dete hain.</w:t>
      </w:r>
    </w:p>
    <w:p>
      <w:pPr>
        <w:spacing w:after="40"/>
        <w:ind w:left="360"/>
      </w:pPr>
      <w:r>
        <w:t>9. Ya yeh kehte hain ke aap ko pareshani hai.</w:t>
      </w:r>
    </w:p>
    <w:p>
      <w:pPr>
        <w:spacing w:after="40"/>
        <w:ind w:left="360"/>
      </w:pPr>
      <w:r>
        <w:t>10. Yeh aap ki jazbati shadat ko kaafi had tak kam karta hai.</w:t>
      </w:r>
    </w:p>
    <w:p>
      <w:pPr>
        <w:spacing w:after="40"/>
        <w:ind w:left="360"/>
      </w:pPr>
      <w:r>
        <w:t>11. Daraasal raapanaz ki wazahat ke mutabiq aap yeh kehte hue ke.</w:t>
      </w:r>
    </w:p>
    <w:p>
      <w:pPr>
        <w:pStyle w:val="Heading2"/>
      </w:pPr>
      <w:r>
        <w:t>Voice 322 — Voice322.mp3</w:t>
      </w:r>
    </w:p>
    <w:p>
      <w:pPr>
        <w:spacing w:after="40"/>
        <w:ind w:left="360"/>
      </w:pPr>
      <w:r>
        <w:t>1. Aap pashaap hain shayad yeh aap ko hanasaaiin aur manfi jazbati cycle ko mukammal taur par tor dein.</w:t>
      </w:r>
    </w:p>
    <w:p>
      <w:pPr>
        <w:spacing w:after="40"/>
        <w:ind w:left="360"/>
      </w:pPr>
      <w:r>
        <w:t>2. Aap bohat zyada rahat mehsoos karenge.</w:t>
      </w:r>
    </w:p>
    <w:p>
      <w:pPr>
        <w:spacing w:after="40"/>
        <w:ind w:left="360"/>
      </w:pPr>
      <w:r>
        <w:t>3. Robanaz deegar misaal le deta hai ke aap kis tarah manfi jazbaat ki shadat ko kam kar saktay hain.</w:t>
      </w:r>
    </w:p>
    <w:p>
      <w:pPr>
        <w:spacing w:after="40"/>
        <w:ind w:left="360"/>
      </w:pPr>
      <w:r>
        <w:t>4. Tasawwur kijie misaal ke taur par mein tabaah ho chuka hoon ki jagah mein wapas aa gaya hoon ke saath.</w:t>
      </w:r>
    </w:p>
    <w:p>
      <w:pPr>
        <w:spacing w:after="40"/>
        <w:ind w:left="360"/>
      </w:pPr>
      <w:r>
        <w:t>5. Ya mujhe nafrat hai ke bajaye mein tarjeeh deta hoon ke jamalae ka istemal karein.</w:t>
      </w:r>
    </w:p>
    <w:p>
      <w:pPr>
        <w:spacing w:after="40"/>
        <w:ind w:left="360"/>
      </w:pPr>
      <w:r>
        <w:t>6. Yaqeenan aap ko musbat jazbaat ko barhanay ke liye.</w:t>
      </w:r>
    </w:p>
    <w:p>
      <w:pPr>
        <w:spacing w:after="40"/>
        <w:ind w:left="360"/>
      </w:pPr>
      <w:r>
        <w:t>7. Jaanaboj kar alfaaz bhi muntakhab kar saktay hain.</w:t>
      </w:r>
    </w:p>
    <w:p>
      <w:pPr>
        <w:spacing w:after="40"/>
        <w:ind w:left="360"/>
      </w:pPr>
      <w:r>
        <w:t>8. Mein paraazam hoon kehne ke bajaye.</w:t>
      </w:r>
    </w:p>
    <w:p>
      <w:pPr>
        <w:spacing w:after="40"/>
        <w:ind w:left="360"/>
      </w:pPr>
      <w:r>
        <w:t>9. Kyun na kahoon ke mein ruk nahi raha hoon.</w:t>
      </w:r>
    </w:p>
    <w:p>
      <w:pPr>
        <w:spacing w:after="40"/>
        <w:ind w:left="360"/>
      </w:pPr>
      <w:r>
        <w:t>10. Ya yeh alan karne ki jagah par.</w:t>
      </w:r>
    </w:p>
    <w:p>
      <w:pPr>
        <w:spacing w:after="40"/>
        <w:ind w:left="360"/>
      </w:pPr>
      <w:r>
        <w:t>11. Ke aap theek mehsoos karte hain.</w:t>
      </w:r>
    </w:p>
    <w:p>
      <w:pPr>
        <w:spacing w:after="40"/>
        <w:ind w:left="360"/>
      </w:pPr>
      <w:r>
        <w:t>12. Koshish karein.</w:t>
      </w:r>
    </w:p>
    <w:p>
      <w:pPr>
        <w:spacing w:after="40"/>
        <w:ind w:left="360"/>
      </w:pPr>
      <w:r>
        <w:t>13. Mujhe ghair.</w:t>
      </w:r>
    </w:p>
    <w:p>
      <w:pPr>
        <w:pStyle w:val="Heading2"/>
      </w:pPr>
      <w:r>
        <w:t>Voice 323 — Voice323.mp3</w:t>
      </w:r>
    </w:p>
    <w:p>
      <w:pPr>
        <w:spacing w:after="40"/>
        <w:ind w:left="360"/>
      </w:pPr>
      <w:r>
        <w:t>1. Mamooli lag raha hai ya mujhe bohat zabardast mehsoos hota hai.</w:t>
      </w:r>
    </w:p>
    <w:p>
      <w:pPr>
        <w:spacing w:after="40"/>
        <w:ind w:left="360"/>
      </w:pPr>
      <w:r>
        <w:t>2. Is jaise rasili dilchasp alfaaz aap ke jazbaat ko aik alah darajae ki taraf le jatay hain.</w:t>
      </w:r>
    </w:p>
    <w:p>
      <w:pPr>
        <w:spacing w:after="40"/>
        <w:ind w:left="360"/>
      </w:pPr>
      <w:r>
        <w:t>3. Aur apne aas paas ke logon par gaharah asar daalatae hain.</w:t>
      </w:r>
    </w:p>
    <w:p>
      <w:pPr>
        <w:spacing w:after="40"/>
        <w:ind w:left="360"/>
      </w:pPr>
      <w:r>
        <w:t>4. Jab aap daanasatah taur par is tarah ki sharaait ko istemal karne ka faisla karte hain.</w:t>
      </w:r>
    </w:p>
    <w:p>
      <w:pPr>
        <w:spacing w:after="40"/>
        <w:ind w:left="360"/>
      </w:pPr>
      <w:r>
        <w:t>5. To aap waqaaitaa is raste ko tabdeel karne ka intikhab karte hain.</w:t>
      </w:r>
    </w:p>
    <w:p>
      <w:pPr>
        <w:spacing w:after="40"/>
        <w:ind w:left="360"/>
      </w:pPr>
      <w:r>
        <w:t>6. Jis par aap safar kar rahe hain.</w:t>
      </w:r>
    </w:p>
    <w:p>
      <w:pPr>
        <w:spacing w:after="40"/>
        <w:ind w:left="360"/>
      </w:pPr>
      <w:r>
        <w:t>7. Doosri aap ko mukhtalif andaaz mein jawab dein ge.</w:t>
      </w:r>
    </w:p>
    <w:p>
      <w:pPr>
        <w:spacing w:after="40"/>
        <w:ind w:left="360"/>
      </w:pPr>
      <w:r>
        <w:t>8. Aur aap bhi apne baray mein apne taasaraat ko tabdeel kar dein ge.</w:t>
      </w:r>
    </w:p>
    <w:p>
      <w:pPr>
        <w:spacing w:after="40"/>
        <w:ind w:left="360"/>
      </w:pPr>
      <w:r>
        <w:t>9. Aap ke alfaaz par khari nagaah.</w:t>
      </w:r>
    </w:p>
    <w:p>
      <w:pPr>
        <w:spacing w:after="40"/>
        <w:ind w:left="360"/>
      </w:pPr>
      <w:r>
        <w:t>10. Aik lamhay ke liye apni zindagi par aik nazar daalein.</w:t>
      </w:r>
    </w:p>
    <w:p>
      <w:pPr>
        <w:spacing w:after="40"/>
        <w:ind w:left="360"/>
      </w:pPr>
      <w:r>
        <w:t>11. Kya koi aisay shobay hain jahan aap.</w:t>
      </w:r>
    </w:p>
    <w:p>
      <w:pPr>
        <w:spacing w:after="40"/>
        <w:ind w:left="360"/>
      </w:pPr>
      <w:r>
        <w:t>12. Mein nahi rakh sakta.</w:t>
      </w:r>
    </w:p>
    <w:p>
      <w:pPr>
        <w:spacing w:after="40"/>
        <w:ind w:left="360"/>
      </w:pPr>
      <w:r>
        <w:t>13. Mujhe.</w:t>
      </w:r>
    </w:p>
    <w:p>
      <w:pPr>
        <w:pStyle w:val="Heading2"/>
      </w:pPr>
      <w:r>
        <w:t>Voice 324 — Voice324.mp3</w:t>
      </w:r>
    </w:p>
    <w:p>
      <w:pPr>
        <w:spacing w:after="40"/>
        <w:ind w:left="360"/>
      </w:pPr>
      <w:r>
        <w:t>1. Nahi hai aur yeh namumkin hai jaise fakarin istemal kar rahe hain.</w:t>
      </w:r>
    </w:p>
    <w:p>
      <w:pPr>
        <w:spacing w:after="40"/>
        <w:ind w:left="360"/>
      </w:pPr>
      <w:r>
        <w:t>2. Hum sab logon ko jaantay hain jo is tarah ke bianaat dete hain.</w:t>
      </w:r>
    </w:p>
    <w:p>
      <w:pPr>
        <w:spacing w:after="40"/>
        <w:ind w:left="360"/>
      </w:pPr>
      <w:r>
        <w:t>3. Mein apni taraf mutawajjah nahi kar sakta.</w:t>
      </w:r>
    </w:p>
    <w:p>
      <w:pPr>
        <w:spacing w:after="40"/>
        <w:ind w:left="360"/>
      </w:pPr>
      <w:r>
        <w:t>4. Mein tasveerein nahi bana sakta.</w:t>
      </w:r>
    </w:p>
    <w:p>
      <w:pPr>
        <w:spacing w:after="40"/>
        <w:ind w:left="360"/>
      </w:pPr>
      <w:r>
        <w:t>5. Mein riazi mein acha nahi hoon.</w:t>
      </w:r>
    </w:p>
    <w:p>
      <w:pPr>
        <w:spacing w:after="40"/>
        <w:ind w:left="360"/>
      </w:pPr>
      <w:r>
        <w:t>6. Mein naam yaad nahi kar sakta.</w:t>
      </w:r>
    </w:p>
    <w:p>
      <w:pPr>
        <w:spacing w:after="40"/>
        <w:ind w:left="360"/>
      </w:pPr>
      <w:r>
        <w:t>7. Mere liye is tarah ki raqam kamana namumkin hai.</w:t>
      </w:r>
    </w:p>
    <w:p>
      <w:pPr>
        <w:spacing w:after="40"/>
        <w:ind w:left="360"/>
      </w:pPr>
      <w:r>
        <w:t>8. Jab aap yeh tafasarin din aaye aur din gaye.</w:t>
      </w:r>
    </w:p>
    <w:p>
      <w:pPr>
        <w:spacing w:after="40"/>
        <w:ind w:left="360"/>
      </w:pPr>
      <w:r>
        <w:t>9. Das bees ya tees saalon mein karte rehtay hain.</w:t>
      </w:r>
    </w:p>
    <w:p>
      <w:pPr>
        <w:spacing w:after="40"/>
        <w:ind w:left="360"/>
      </w:pPr>
      <w:r>
        <w:t>10. To aap nakami ke liye apni dimagh ko program kar rahe hain.</w:t>
      </w:r>
    </w:p>
    <w:p>
      <w:pPr>
        <w:spacing w:after="40"/>
        <w:ind w:left="360"/>
      </w:pPr>
      <w:r>
        <w:t>11. Yeh sab aap ke rawaiye par wapas aa jata hai.</w:t>
      </w:r>
    </w:p>
    <w:p>
      <w:pPr>
        <w:spacing w:after="40"/>
        <w:ind w:left="360"/>
      </w:pPr>
      <w:r>
        <w:t>12. Un misaalon mein se har aik manfi rawaiye ki akasi karta hai.</w:t>
      </w:r>
    </w:p>
    <w:p>
      <w:pPr>
        <w:spacing w:after="40"/>
        <w:ind w:left="360"/>
      </w:pPr>
      <w:r>
        <w:t>13. Aur agar aap duniya ko dhoanadaar window ke zariye dekhenge.</w:t>
      </w:r>
    </w:p>
    <w:p>
      <w:pPr>
        <w:spacing w:after="40"/>
        <w:ind w:left="360"/>
      </w:pPr>
      <w:r>
        <w:t>14. To aap manfi zaban istemal karenge.</w:t>
      </w:r>
    </w:p>
    <w:p>
      <w:pPr>
        <w:spacing w:after="40"/>
        <w:ind w:left="360"/>
      </w:pPr>
      <w:r>
        <w:t>15. Aur mayoos kun nataij baraamat hoon ge.</w:t>
      </w:r>
    </w:p>
    <w:p>
      <w:pPr>
        <w:pStyle w:val="Heading2"/>
      </w:pPr>
      <w:r>
        <w:t>Voice 325 — Voice325.mp3</w:t>
      </w:r>
    </w:p>
    <w:p>
      <w:pPr>
        <w:spacing w:after="40"/>
        <w:ind w:left="360"/>
      </w:pPr>
      <w:r>
        <w:t>1. Jeff Keller kehte hain ke aisay alfaaz ka intikhab karein jo aap ko apne maqaasad ki simt mein le jaye.</w:t>
      </w:r>
    </w:p>
    <w:p>
      <w:pPr>
        <w:spacing w:after="40"/>
        <w:ind w:left="360"/>
      </w:pPr>
      <w:r>
        <w:t>2. Khush qismati se aap apne alfaaz par qabo paa saktay hain.</w:t>
      </w:r>
    </w:p>
    <w:p>
      <w:pPr>
        <w:spacing w:after="40"/>
        <w:ind w:left="360"/>
      </w:pPr>
      <w:r>
        <w:t>3. Jis ka matlab yeh hai ke aap ke paas masafat aqataqaadaat ka nizaam banane ki salahiyat hai.</w:t>
      </w:r>
    </w:p>
    <w:p>
      <w:pPr>
        <w:spacing w:after="40"/>
        <w:ind w:left="360"/>
      </w:pPr>
      <w:r>
        <w:t>4. Aur jo nataij aap chahtay hain usay tayyar kar saktay hain.</w:t>
      </w:r>
    </w:p>
    <w:p>
      <w:pPr>
        <w:spacing w:after="40"/>
        <w:ind w:left="360"/>
      </w:pPr>
      <w:r>
        <w:t>5. Pehla qadam bidaari hai aaiye un jumlon ki jaan par taal karein.</w:t>
      </w:r>
    </w:p>
    <w:p>
      <w:pPr>
        <w:spacing w:after="40"/>
        <w:ind w:left="360"/>
      </w:pPr>
      <w:r>
        <w:t>6. Jo aap apni zindagi ke chaar laazami shaabon.</w:t>
      </w:r>
    </w:p>
    <w:p>
      <w:pPr>
        <w:spacing w:after="40"/>
        <w:ind w:left="360"/>
      </w:pPr>
      <w:r>
        <w:t>7. Talluqaat, maali mamlaat, career aur sehat mein istemal kar rahe hain.</w:t>
      </w:r>
    </w:p>
    <w:p>
      <w:pPr>
        <w:spacing w:after="40"/>
        <w:ind w:left="360"/>
      </w:pPr>
      <w:r>
        <w:t>8. Number aik.</w:t>
      </w:r>
    </w:p>
    <w:p>
      <w:pPr>
        <w:spacing w:after="40"/>
        <w:ind w:left="360"/>
      </w:pPr>
      <w:r>
        <w:t>9. Talluqaat.</w:t>
      </w:r>
    </w:p>
    <w:p>
      <w:pPr>
        <w:spacing w:after="40"/>
        <w:ind w:left="360"/>
      </w:pPr>
      <w:r>
        <w:t>10. Kya aap aisi baatein kehte hain.</w:t>
      </w:r>
    </w:p>
    <w:p>
      <w:pPr>
        <w:spacing w:after="40"/>
        <w:ind w:left="360"/>
      </w:pPr>
      <w:r>
        <w:t>11. Jaise sabhi achhay marad ya khoatin le liye gaye hain.</w:t>
      </w:r>
    </w:p>
    <w:p>
      <w:pPr>
        <w:spacing w:after="40"/>
        <w:ind w:left="360"/>
      </w:pPr>
      <w:r>
        <w:t>12. Ya log hamesha mera faida utha rahe hain.</w:t>
      </w:r>
    </w:p>
    <w:p>
      <w:pPr>
        <w:spacing w:after="40"/>
        <w:ind w:left="360"/>
      </w:pPr>
      <w:r>
        <w:t>13. Agar aap aisa karte hain.</w:t>
      </w:r>
    </w:p>
    <w:p>
      <w:pPr>
        <w:spacing w:after="40"/>
        <w:ind w:left="360"/>
      </w:pPr>
      <w:r>
        <w:t>14. To aap na khoshagalah nahi karein.</w:t>
      </w:r>
    </w:p>
    <w:p>
      <w:pPr>
        <w:pStyle w:val="Heading2"/>
      </w:pPr>
      <w:r>
        <w:t>Voice 326 — Voice326.mp3</w:t>
      </w:r>
    </w:p>
    <w:p>
      <w:pPr>
        <w:spacing w:after="40"/>
        <w:ind w:left="360"/>
      </w:pPr>
      <w:r>
        <w:t>1. Aur talluqaat ke liye lafazi taur par apne aap ko program kar rahe hain.</w:t>
      </w:r>
    </w:p>
    <w:p>
      <w:pPr>
        <w:spacing w:after="40"/>
        <w:ind w:left="360"/>
      </w:pPr>
      <w:r>
        <w:t>2. Aap ka zehan aap ke har lafz ko sanataa hai.</w:t>
      </w:r>
    </w:p>
    <w:p>
      <w:pPr>
        <w:spacing w:after="40"/>
        <w:ind w:left="360"/>
      </w:pPr>
      <w:r>
        <w:t>3. Aur aap ko durust sabit karne ke liye tayyar hota hai.</w:t>
      </w:r>
    </w:p>
    <w:p>
      <w:pPr>
        <w:spacing w:after="40"/>
        <w:ind w:left="360"/>
      </w:pPr>
      <w:r>
        <w:t>4. Hamari mazakorah baalaa misaalon ke salasalae mein.</w:t>
      </w:r>
    </w:p>
    <w:p>
      <w:pPr>
        <w:spacing w:after="40"/>
        <w:ind w:left="360"/>
      </w:pPr>
      <w:r>
        <w:t>5. Aap ka zehan is par ghaur karega.</w:t>
      </w:r>
    </w:p>
    <w:p>
      <w:pPr>
        <w:spacing w:after="40"/>
        <w:ind w:left="360"/>
      </w:pPr>
      <w:r>
        <w:t>6. Ke aap sirf un afraad ko raghib karenge.</w:t>
      </w:r>
    </w:p>
    <w:p>
      <w:pPr>
        <w:spacing w:after="40"/>
        <w:ind w:left="360"/>
      </w:pPr>
      <w:r>
        <w:t>7. Jo aap ko mayoos karenge.</w:t>
      </w:r>
    </w:p>
    <w:p>
      <w:pPr>
        <w:spacing w:after="40"/>
        <w:ind w:left="360"/>
      </w:pPr>
      <w:r>
        <w:t>8. Ya aap se faida athaaiin ge.</w:t>
      </w:r>
    </w:p>
    <w:p>
      <w:pPr>
        <w:spacing w:after="40"/>
        <w:ind w:left="360"/>
      </w:pPr>
      <w:r>
        <w:t>9. Kya yeh aap chahtay hain?</w:t>
      </w:r>
    </w:p>
    <w:p>
      <w:pPr>
        <w:spacing w:after="40"/>
        <w:ind w:left="360"/>
      </w:pPr>
      <w:r>
        <w:t>10. Agar nahi to is tarah ke manfi bianaat ko dohrana band karo.</w:t>
      </w:r>
    </w:p>
    <w:p>
      <w:pPr>
        <w:spacing w:after="40"/>
        <w:ind w:left="360"/>
      </w:pPr>
      <w:r>
        <w:t>11. Aur apne zehan par dhyan dene ka sabab bananaa band karo.</w:t>
      </w:r>
    </w:p>
    <w:p>
      <w:pPr>
        <w:spacing w:after="40"/>
        <w:ind w:left="360"/>
      </w:pPr>
      <w:r>
        <w:t>12. Number do maaliat.</w:t>
      </w:r>
    </w:p>
    <w:p>
      <w:pPr>
        <w:spacing w:after="40"/>
        <w:ind w:left="360"/>
      </w:pPr>
      <w:r>
        <w:t>13. Aap apni mojodah maali surat e aur mustaqbil ke imkanat ko bayan karne ke liye.</w:t>
      </w:r>
    </w:p>
    <w:p>
      <w:pPr>
        <w:spacing w:after="40"/>
        <w:ind w:left="360"/>
      </w:pPr>
      <w:r>
        <w:t>14. Mustaqil bunyaad par kaun se alfaaz istemal karte hain.</w:t>
      </w:r>
    </w:p>
    <w:p>
      <w:pPr>
        <w:spacing w:after="40"/>
        <w:ind w:left="360"/>
      </w:pPr>
      <w:r>
        <w:t>15. Mein hamesha karaz mein rehta hoon.</w:t>
      </w:r>
    </w:p>
    <w:p>
      <w:pPr>
        <w:pStyle w:val="Heading2"/>
      </w:pPr>
      <w:r>
        <w:t>Voice 327 — Voice327.mp3</w:t>
      </w:r>
    </w:p>
    <w:p>
      <w:pPr>
        <w:spacing w:after="40"/>
        <w:ind w:left="360"/>
      </w:pPr>
      <w:r>
        <w:t>1. Maaishat mazaaikah khaiz hai ya koi nahi khareed raha jaise jamalae aap ke khalaaf kaam karte hain.</w:t>
      </w:r>
    </w:p>
    <w:p>
      <w:pPr>
        <w:spacing w:after="40"/>
        <w:ind w:left="360"/>
      </w:pPr>
      <w:r>
        <w:t>2. Aisi zaban ka intikhab karna kahin behtar hai jo khoshahaali aur behtar maaashi auqat ki tasadiq karein.</w:t>
      </w:r>
    </w:p>
    <w:p>
      <w:pPr>
        <w:spacing w:after="40"/>
        <w:ind w:left="360"/>
      </w:pPr>
      <w:r>
        <w:t>3. Yaqeenan apni baat ko tabdeel karne ke baad kuch din mein zaroori nahi ke aap ke paas wafar dolat mojood ho.</w:t>
      </w:r>
    </w:p>
    <w:p>
      <w:pPr>
        <w:spacing w:after="40"/>
        <w:ind w:left="360"/>
      </w:pPr>
      <w:r>
        <w:t>4. Lekin aap ke ahataqaadaat mein rad o badal ke baad hi jismani halaat badal saktay hain.</w:t>
      </w:r>
    </w:p>
    <w:p>
      <w:pPr>
        <w:spacing w:after="40"/>
        <w:ind w:left="360"/>
      </w:pPr>
      <w:r>
        <w:t>5. Apna zaban saaf karna aik aham pehla qadam hai.</w:t>
      </w:r>
    </w:p>
    <w:p>
      <w:pPr>
        <w:spacing w:after="40"/>
        <w:ind w:left="360"/>
      </w:pPr>
      <w:r>
        <w:t>6. Baharhaal is duniya mein dolat ke haamal afraad gharabat ka shakaar ho kar fariad karne ke zariye aisa nahi ho paaie.</w:t>
      </w:r>
    </w:p>
    <w:p>
      <w:pPr>
        <w:spacing w:after="40"/>
        <w:ind w:left="360"/>
      </w:pPr>
      <w:r>
        <w:t>7. Aur jo log hamesha paise ki kami ki baat karte hain woh aam taur par is mein zyada tar maqadaar jama nahi karte hain.</w:t>
      </w:r>
    </w:p>
    <w:p>
      <w:pPr>
        <w:pStyle w:val="Heading2"/>
      </w:pPr>
      <w:r>
        <w:t>Voice 328 — Voice328.mp3</w:t>
      </w:r>
    </w:p>
    <w:p>
      <w:pPr>
        <w:spacing w:after="40"/>
        <w:ind w:left="360"/>
      </w:pPr>
      <w:r>
        <w:t>1. Number 3 career.</w:t>
      </w:r>
    </w:p>
    <w:p>
      <w:pPr>
        <w:spacing w:after="40"/>
        <w:ind w:left="360"/>
      </w:pPr>
      <w:r>
        <w:t>2. Agar mein aap se aglay paanch se das saalon mein aap ke career ke imkanat ke baray mein pochhon.</w:t>
      </w:r>
    </w:p>
    <w:p>
      <w:pPr>
        <w:spacing w:after="40"/>
        <w:ind w:left="360"/>
      </w:pPr>
      <w:r>
        <w:t>3. To aap kis tarah jawab dein ge?</w:t>
      </w:r>
    </w:p>
    <w:p>
      <w:pPr>
        <w:spacing w:after="40"/>
        <w:ind w:left="360"/>
      </w:pPr>
      <w:r>
        <w:t>4. Aimaanadaar raho.</w:t>
      </w:r>
    </w:p>
    <w:p>
      <w:pPr>
        <w:spacing w:after="40"/>
        <w:ind w:left="360"/>
      </w:pPr>
      <w:r>
        <w:t>5. Kya aap kahin ge ke mamlaat ab bhi waise hi rahin ge jaisa ke ab hain?</w:t>
      </w:r>
    </w:p>
    <w:p>
      <w:pPr>
        <w:spacing w:after="40"/>
        <w:ind w:left="360"/>
      </w:pPr>
      <w:r>
        <w:t>6. Ya kya aap Ali challenge, zyada zimmedariyon aur maali anaaamaat mein izafa ke saath.</w:t>
      </w:r>
    </w:p>
    <w:p>
      <w:pPr>
        <w:spacing w:after="40"/>
        <w:ind w:left="360"/>
      </w:pPr>
      <w:r>
        <w:t>7. Aik Ali maqam ki wazahat karenge?</w:t>
      </w:r>
    </w:p>
    <w:p>
      <w:pPr>
        <w:spacing w:after="40"/>
        <w:ind w:left="360"/>
      </w:pPr>
      <w:r>
        <w:t>8. Agar aap jawab dete hain ke mein nahi janta ke mein apne career mein kahan ja raha hoon.</w:t>
      </w:r>
    </w:p>
    <w:p>
      <w:pPr>
        <w:spacing w:after="40"/>
        <w:ind w:left="360"/>
      </w:pPr>
      <w:r>
        <w:t>9. To imkanat zyada nahi badlen ge.</w:t>
      </w:r>
    </w:p>
    <w:p>
      <w:pPr>
        <w:spacing w:after="40"/>
        <w:ind w:left="360"/>
      </w:pPr>
      <w:r>
        <w:t>10. Aap ki zaban aap ke wijan aur simt ki kami ko zahir karti hai.</w:t>
      </w:r>
    </w:p>
    <w:p>
      <w:pPr>
        <w:spacing w:after="40"/>
        <w:ind w:left="360"/>
      </w:pPr>
      <w:r>
        <w:t>11. Agar doosri taraf aap ke paas wazeh maqsad hain.</w:t>
      </w:r>
    </w:p>
    <w:p>
      <w:pPr>
        <w:spacing w:after="40"/>
        <w:ind w:left="360"/>
      </w:pPr>
      <w:r>
        <w:t>12. Jo aap aksar bayan kar saktay hain.</w:t>
      </w:r>
    </w:p>
    <w:p>
      <w:pPr>
        <w:spacing w:after="40"/>
        <w:ind w:left="360"/>
      </w:pPr>
      <w:r>
        <w:t>13. Aur karte hain yahan tak ke aap sirf.</w:t>
      </w:r>
    </w:p>
    <w:p>
      <w:pPr>
        <w:pStyle w:val="Heading2"/>
      </w:pPr>
      <w:r>
        <w:t>Voice 329 — Voice329.mp3</w:t>
      </w:r>
    </w:p>
    <w:p>
      <w:pPr>
        <w:spacing w:after="40"/>
        <w:ind w:left="360"/>
      </w:pPr>
      <w:r>
        <w:t>1. Apne aap ko hi aap is maqsad tak pohanchne ka aik behtareen mauqa rehte hain.</w:t>
      </w:r>
    </w:p>
    <w:p>
      <w:pPr>
        <w:spacing w:after="40"/>
        <w:ind w:left="360"/>
      </w:pPr>
      <w:r>
        <w:t>2. Agar aap ka karobar hai to yaqeenan yeh bhi durust hai.</w:t>
      </w:r>
    </w:p>
    <w:p>
      <w:pPr>
        <w:spacing w:after="40"/>
        <w:ind w:left="360"/>
      </w:pPr>
      <w:r>
        <w:t>3. Kya aap aisi zaban istemal karte hain jo aap ke karobar ki garot ke mutabiq ho.</w:t>
      </w:r>
    </w:p>
    <w:p>
      <w:pPr>
        <w:spacing w:after="40"/>
        <w:ind w:left="360"/>
      </w:pPr>
      <w:r>
        <w:t>4. Ya kya aap mustaqil taur par yeh bolatae hain.</w:t>
      </w:r>
    </w:p>
    <w:p>
      <w:pPr>
        <w:spacing w:after="40"/>
        <w:ind w:left="360"/>
      </w:pPr>
      <w:r>
        <w:t>5. Ke aap kabhi bhi aglay darajae par nahi pohanch paaiin ge.</w:t>
      </w:r>
    </w:p>
    <w:p>
      <w:pPr>
        <w:spacing w:after="40"/>
        <w:ind w:left="360"/>
      </w:pPr>
      <w:r>
        <w:t>6. Baghair kisi sawal ke hamaray alfaaz ka hamari sehat par gaharah asar parta hai.</w:t>
      </w:r>
    </w:p>
    <w:p>
      <w:pPr>
        <w:spacing w:after="40"/>
        <w:ind w:left="360"/>
      </w:pPr>
      <w:r>
        <w:t>7. Misaal ke taur par.</w:t>
      </w:r>
    </w:p>
    <w:p>
      <w:pPr>
        <w:spacing w:after="40"/>
        <w:ind w:left="360"/>
      </w:pPr>
      <w:r>
        <w:t>8. Tasawwur kijie hum mein se aik giroh khanay ke liye baith gaya.</w:t>
      </w:r>
    </w:p>
    <w:p>
      <w:pPr>
        <w:spacing w:after="40"/>
        <w:ind w:left="360"/>
      </w:pPr>
      <w:r>
        <w:t>9. Jo bilkul munasib aur laziz kaanaa lagta hai.</w:t>
      </w:r>
    </w:p>
    <w:p>
      <w:pPr>
        <w:spacing w:after="40"/>
        <w:ind w:left="360"/>
      </w:pPr>
      <w:r>
        <w:t>10. Phir do ghantay baad mein ne aap ko phone kya aur bataya.</w:t>
      </w:r>
    </w:p>
    <w:p>
      <w:pPr>
        <w:spacing w:after="40"/>
        <w:ind w:left="360"/>
      </w:pPr>
      <w:r>
        <w:t>11. Ke hamaray saath kaanaa khanay wala har shakhs asapataal le jaya gaya tha.</w:t>
      </w:r>
    </w:p>
    <w:p>
      <w:pPr>
        <w:spacing w:after="40"/>
        <w:ind w:left="360"/>
      </w:pPr>
      <w:r>
        <w:t>12. Aur usay fot poaizananag ka ilaaj karaaie gaya.</w:t>
      </w:r>
    </w:p>
    <w:p>
      <w:pPr>
        <w:spacing w:after="40"/>
        <w:ind w:left="360"/>
      </w:pPr>
      <w:r>
        <w:t>13. Farz.</w:t>
      </w:r>
    </w:p>
    <w:p>
      <w:pPr>
        <w:pStyle w:val="Heading2"/>
      </w:pPr>
      <w:r>
        <w:t>Voice 330 — Voice330.mp3</w:t>
      </w:r>
    </w:p>
    <w:p>
      <w:pPr>
        <w:spacing w:after="40"/>
        <w:ind w:left="360"/>
      </w:pPr>
      <w:r>
        <w:t>1. Ke mein ne phone karne se pehle aap ko bilkul tik mehsoos kya tha.</w:t>
      </w:r>
    </w:p>
    <w:p>
      <w:pPr>
        <w:spacing w:after="40"/>
        <w:ind w:left="360"/>
      </w:pPr>
      <w:r>
        <w:t>2. Meri maloomat sunne ke baad aap ka kya radaamal hoga?</w:t>
      </w:r>
    </w:p>
    <w:p>
      <w:pPr>
        <w:spacing w:after="40"/>
        <w:ind w:left="360"/>
      </w:pPr>
      <w:r>
        <w:t>3. Ghaalabaa aap apna pith taam lenge, pilae ho jayenge aur bohat bimaar mehsoos karenge.</w:t>
      </w:r>
    </w:p>
    <w:p>
      <w:pPr>
        <w:spacing w:after="40"/>
        <w:ind w:left="360"/>
      </w:pPr>
      <w:r>
        <w:t>4. Kyun?</w:t>
      </w:r>
    </w:p>
    <w:p>
      <w:pPr>
        <w:spacing w:after="40"/>
        <w:ind w:left="360"/>
      </w:pPr>
      <w:r>
        <w:t>5. Kyun ke meri baaton ne aap mein aik yaqeen paida kya.</w:t>
      </w:r>
    </w:p>
    <w:p>
      <w:pPr>
        <w:spacing w:after="40"/>
        <w:ind w:left="360"/>
      </w:pPr>
      <w:r>
        <w:t>6. Jis ke nateejay mein aap ke jism ne amal karna shuru kar diya.</w:t>
      </w:r>
    </w:p>
    <w:p>
      <w:pPr>
        <w:spacing w:after="40"/>
        <w:ind w:left="360"/>
      </w:pPr>
      <w:r>
        <w:t>7. Jismani taur par yehi radaamal is waqt bhi pesh aa sakta hai.</w:t>
      </w:r>
    </w:p>
    <w:p>
      <w:pPr>
        <w:spacing w:after="40"/>
        <w:ind w:left="360"/>
      </w:pPr>
      <w:r>
        <w:t>8. Agar mein koi zaalamaanah mazaaq khel raha hota.</w:t>
      </w:r>
    </w:p>
    <w:p>
      <w:pPr>
        <w:spacing w:after="40"/>
        <w:ind w:left="360"/>
      </w:pPr>
      <w:r>
        <w:t>9. Aur saari surat e ke baray mein jhot bolataa hoon.</w:t>
      </w:r>
    </w:p>
    <w:p>
      <w:pPr>
        <w:spacing w:after="40"/>
        <w:ind w:left="360"/>
      </w:pPr>
      <w:r>
        <w:t>10. Aap ka jism un alfaaz ka jawab deta hai.</w:t>
      </w:r>
    </w:p>
    <w:p>
      <w:pPr>
        <w:spacing w:after="40"/>
        <w:ind w:left="360"/>
      </w:pPr>
      <w:r>
        <w:t>11. Jo aap suntay hain.</w:t>
      </w:r>
    </w:p>
    <w:p>
      <w:pPr>
        <w:spacing w:after="40"/>
        <w:ind w:left="360"/>
      </w:pPr>
      <w:r>
        <w:t>12. Aur jo doosray log kehte hain.</w:t>
      </w:r>
    </w:p>
    <w:p>
      <w:pPr>
        <w:spacing w:after="40"/>
        <w:ind w:left="360"/>
      </w:pPr>
      <w:r>
        <w:t>13. Yehi wajah hai ke yeh doharaatae rehna.</w:t>
      </w:r>
    </w:p>
    <w:p>
      <w:pPr>
        <w:spacing w:after="40"/>
        <w:ind w:left="360"/>
      </w:pPr>
      <w:r>
        <w:t>14. Kataaii maani nahi rakhta hai.</w:t>
      </w:r>
    </w:p>
    <w:p>
      <w:pPr>
        <w:spacing w:after="40"/>
        <w:ind w:left="360"/>
      </w:pPr>
      <w:r>
        <w:t>15. Ke aap ko daaimi kamar ka dard.</w:t>
      </w:r>
    </w:p>
    <w:p>
      <w:pPr>
        <w:spacing w:after="40"/>
        <w:ind w:left="360"/>
      </w:pPr>
      <w:r>
        <w:t>16. Jo kabhi khatam nahi hota hai.</w:t>
      </w:r>
    </w:p>
    <w:p>
      <w:pPr>
        <w:pStyle w:val="Heading2"/>
      </w:pPr>
      <w:r>
        <w:t>Voice 331 — Voice331.mp3</w:t>
      </w:r>
    </w:p>
    <w:p>
      <w:pPr>
        <w:spacing w:after="40"/>
        <w:ind w:left="360"/>
      </w:pPr>
      <w:r>
        <w:t>1. Aap ko har saal teen ya chaar shadid nazalah hota hai.</w:t>
      </w:r>
    </w:p>
    <w:p>
      <w:pPr>
        <w:spacing w:after="40"/>
        <w:ind w:left="360"/>
      </w:pPr>
      <w:r>
        <w:t>2. Un bianaat ko bayan karke aap daraasal apne jism ko dard aur bemari ki nashaanadah hi kar rahe hain.</w:t>
      </w:r>
    </w:p>
    <w:p>
      <w:pPr>
        <w:spacing w:after="40"/>
        <w:ind w:left="360"/>
      </w:pPr>
      <w:r>
        <w:t>3. Baraye karam ghalat fehmi mein na rahin.</w:t>
      </w:r>
    </w:p>
    <w:p>
      <w:pPr>
        <w:spacing w:after="40"/>
        <w:ind w:left="360"/>
      </w:pPr>
      <w:r>
        <w:t>4. Mein yeh tajweez nahi kar raha hoon ke aap dard ya bemari se inkar karein.</w:t>
      </w:r>
    </w:p>
    <w:p>
      <w:pPr>
        <w:spacing w:after="40"/>
        <w:ind w:left="360"/>
      </w:pPr>
      <w:r>
        <w:t>5. Ya yeh ke aap kisi bemari par qaboo paa saktay hain.</w:t>
      </w:r>
    </w:p>
    <w:p>
      <w:pPr>
        <w:spacing w:after="40"/>
        <w:ind w:left="360"/>
      </w:pPr>
      <w:r>
        <w:t>6. Lekin aisi zaban ke istemal se yaqeenan kuch hasil nahi kya ja sakta.</w:t>
      </w:r>
    </w:p>
    <w:p>
      <w:pPr>
        <w:spacing w:after="40"/>
        <w:ind w:left="360"/>
      </w:pPr>
      <w:r>
        <w:t>7. Aur bohat zyada nuqsan ho sakta hai.</w:t>
      </w:r>
    </w:p>
    <w:p>
      <w:pPr>
        <w:spacing w:after="40"/>
        <w:ind w:left="360"/>
      </w:pPr>
      <w:r>
        <w:t>8. Jo takleef aur anasadaad ko taqwiyat deti hai.</w:t>
      </w:r>
    </w:p>
    <w:p>
      <w:pPr>
        <w:spacing w:after="40"/>
        <w:ind w:left="360"/>
      </w:pPr>
      <w:r>
        <w:t>9. Aap ke paas intikhab hain.</w:t>
      </w:r>
    </w:p>
    <w:p>
      <w:pPr>
        <w:spacing w:after="40"/>
        <w:ind w:left="360"/>
      </w:pPr>
      <w:r>
        <w:t>10. Kya aap ne apni zindagi ke un chaar shaabon mein istemal honay walay alfaaz ke baray mein socha hai.</w:t>
      </w:r>
    </w:p>
    <w:p>
      <w:pPr>
        <w:spacing w:after="40"/>
        <w:ind w:left="360"/>
      </w:pPr>
      <w:r>
        <w:t>11. Jab hum kuch jamalae baar baar doraatae hain.</w:t>
      </w:r>
    </w:p>
    <w:p>
      <w:pPr>
        <w:spacing w:after="40"/>
        <w:ind w:left="360"/>
      </w:pPr>
      <w:r>
        <w:t>12. To aisa lagta hai jaise hamaray dimagh.</w:t>
      </w:r>
    </w:p>
    <w:p>
      <w:pPr>
        <w:pStyle w:val="Heading2"/>
      </w:pPr>
      <w:r>
        <w:t>Voice 332 — Voice332.mp3</w:t>
      </w:r>
    </w:p>
    <w:p>
      <w:pPr>
        <w:spacing w:after="40"/>
        <w:ind w:left="360"/>
      </w:pPr>
      <w:r>
        <w:t>1. Aik naali tashakil di jati hai.</w:t>
      </w:r>
    </w:p>
    <w:p>
      <w:pPr>
        <w:spacing w:after="40"/>
        <w:ind w:left="360"/>
      </w:pPr>
      <w:r>
        <w:t>2. Hum apne saron mein wohi puranay goriz dobara totatae hue record ki tarah chalatay rehtay hain.</w:t>
      </w:r>
    </w:p>
    <w:p>
      <w:pPr>
        <w:spacing w:after="40"/>
        <w:ind w:left="360"/>
      </w:pPr>
      <w:r>
        <w:t>3. Pareshani ki baat yeh hai ke jab bhi aap yeh alfaaz kehte hain.</w:t>
      </w:r>
    </w:p>
    <w:p>
      <w:pPr>
        <w:spacing w:after="40"/>
        <w:ind w:left="360"/>
      </w:pPr>
      <w:r>
        <w:t>4. To aap naali ko yeh alfaaz mazeed gaharaa karte hain.</w:t>
      </w:r>
    </w:p>
    <w:p>
      <w:pPr>
        <w:spacing w:after="40"/>
        <w:ind w:left="360"/>
      </w:pPr>
      <w:r>
        <w:t>5. Apne dimagh mein wohi puranay kharaafaat chalatay hain.</w:t>
      </w:r>
    </w:p>
    <w:p>
      <w:pPr>
        <w:spacing w:after="40"/>
        <w:ind w:left="360"/>
      </w:pPr>
      <w:r>
        <w:t>6. Isi puranay haqaaiq ko taqwiyat dete hain.</w:t>
      </w:r>
    </w:p>
    <w:p>
      <w:pPr>
        <w:spacing w:after="40"/>
        <w:ind w:left="360"/>
      </w:pPr>
      <w:r>
        <w:t>7. Aur wohi puranay nataij akhaz karte hain.</w:t>
      </w:r>
    </w:p>
    <w:p>
      <w:pPr>
        <w:spacing w:after="40"/>
        <w:ind w:left="360"/>
      </w:pPr>
      <w:r>
        <w:t>8. Taham pahachaani hai.</w:t>
      </w:r>
    </w:p>
    <w:p>
      <w:pPr>
        <w:spacing w:after="40"/>
        <w:ind w:left="360"/>
      </w:pPr>
      <w:r>
        <w:t>9. Kyun ke aap ne maazi mein aisi baatein kahin hain.</w:t>
      </w:r>
    </w:p>
    <w:p>
      <w:pPr>
        <w:spacing w:after="40"/>
        <w:ind w:left="360"/>
      </w:pPr>
      <w:r>
        <w:t>10. Ke aankhein band karke aisa karne ki wajah nahi hai.</w:t>
      </w:r>
    </w:p>
    <w:p>
      <w:pPr>
        <w:spacing w:after="40"/>
        <w:ind w:left="360"/>
      </w:pPr>
      <w:r>
        <w:t>11. Agarchay aap ki zaban mein tabdeeli lanay ke liye.</w:t>
      </w:r>
    </w:p>
    <w:p>
      <w:pPr>
        <w:spacing w:after="40"/>
        <w:ind w:left="360"/>
      </w:pPr>
      <w:r>
        <w:t>12. Aap ki taraf se kuch zabat aur chokasi ki zaroorat hai.</w:t>
      </w:r>
    </w:p>
    <w:p>
      <w:pPr>
        <w:spacing w:after="40"/>
        <w:ind w:left="360"/>
      </w:pPr>
      <w:r>
        <w:t>13. Uske bawajood yeh koshish qabil qadar hai.</w:t>
      </w:r>
    </w:p>
    <w:p>
      <w:pPr>
        <w:spacing w:after="40"/>
        <w:ind w:left="360"/>
      </w:pPr>
      <w:r>
        <w:t>14. Lehaza ab se shahori taur par.</w:t>
      </w:r>
    </w:p>
    <w:p>
      <w:pPr>
        <w:pStyle w:val="Heading2"/>
      </w:pPr>
      <w:r>
        <w:t>Voice 333 — Voice333.mp3</w:t>
      </w:r>
    </w:p>
    <w:p>
      <w:pPr>
        <w:spacing w:after="40"/>
        <w:ind w:left="360"/>
      </w:pPr>
      <w:r>
        <w:t>1. Aisay alfaaz ka intikhab karein jo aap ko apne maqaasad ki simt mein le jayen.</w:t>
      </w:r>
    </w:p>
    <w:p>
      <w:pPr>
        <w:spacing w:after="40"/>
        <w:ind w:left="360"/>
      </w:pPr>
      <w:r>
        <w:t>2. Jab aap pasalatae hain to kisi dost se yaad dalaanae ko kehte hain.</w:t>
      </w:r>
    </w:p>
    <w:p>
      <w:pPr>
        <w:spacing w:after="40"/>
        <w:ind w:left="360"/>
      </w:pPr>
      <w:r>
        <w:t>3. Yaad rakhna yeh aap par manasar hai ke kis tarah se baat karein.</w:t>
      </w:r>
    </w:p>
    <w:p>
      <w:pPr>
        <w:spacing w:after="40"/>
        <w:ind w:left="360"/>
      </w:pPr>
      <w:r>
        <w:t>4. Jis se aap apni zindagi ki khwahish ki taraf barh sakein.</w:t>
      </w:r>
    </w:p>
    <w:p>
      <w:pPr>
        <w:spacing w:after="40"/>
        <w:ind w:left="360"/>
      </w:pPr>
      <w:r>
        <w:t>5. Lehaza aisay alfaaz istemal karein jo aap ke raste par chalne ki khwahish ke raste ke mutabiq hoon.</w:t>
      </w:r>
    </w:p>
    <w:p>
      <w:pPr>
        <w:spacing w:after="40"/>
        <w:ind w:left="360"/>
      </w:pPr>
      <w:r>
        <w:t>6. Un khatot par amal karein aur khud ko dikhie.</w:t>
      </w:r>
    </w:p>
    <w:p>
      <w:pPr>
        <w:spacing w:after="40"/>
        <w:ind w:left="360"/>
      </w:pPr>
      <w:r>
        <w:t>7. Ke aap ne is aharat angaiz simt mein safar karna shuru kar diya hai.</w:t>
      </w:r>
    </w:p>
    <w:p>
      <w:pPr>
        <w:spacing w:after="40"/>
        <w:ind w:left="360"/>
      </w:pPr>
      <w:r>
        <w:t>8. Sabaq number saat.</w:t>
      </w:r>
    </w:p>
    <w:p>
      <w:pPr>
        <w:spacing w:after="40"/>
        <w:ind w:left="360"/>
      </w:pPr>
      <w:r>
        <w:t>9. Aap kaise ho.</w:t>
      </w:r>
    </w:p>
    <w:p>
      <w:pPr>
        <w:spacing w:after="40"/>
        <w:ind w:left="360"/>
      </w:pPr>
      <w:r>
        <w:t>10. Jaisa ke kisi ne kaha hai.</w:t>
      </w:r>
    </w:p>
    <w:p>
      <w:pPr>
        <w:spacing w:after="40"/>
        <w:ind w:left="360"/>
      </w:pPr>
      <w:r>
        <w:t>11. Aap ka aik poora din aap ke moh ke har harakat ke saath chalta hai.</w:t>
      </w:r>
    </w:p>
    <w:p>
      <w:pPr>
        <w:spacing w:after="40"/>
        <w:ind w:left="360"/>
      </w:pPr>
      <w:r>
        <w:t>12. Is sawal ka jawab.</w:t>
      </w:r>
    </w:p>
    <w:p>
      <w:pPr>
        <w:pStyle w:val="Heading2"/>
      </w:pPr>
      <w:r>
        <w:t>Voice 334 — Voice334.mp3</w:t>
      </w:r>
    </w:p>
    <w:p>
      <w:pPr>
        <w:spacing w:after="40"/>
        <w:ind w:left="360"/>
      </w:pPr>
      <w:r>
        <w:t>1. Ke aap kaise ho?</w:t>
      </w:r>
    </w:p>
    <w:p>
      <w:pPr>
        <w:spacing w:after="40"/>
        <w:ind w:left="360"/>
      </w:pPr>
      <w:r>
        <w:t>2. Bohat chhoti si cheez ki tarah lagta hai.</w:t>
      </w:r>
    </w:p>
    <w:p>
      <w:pPr>
        <w:spacing w:after="40"/>
        <w:ind w:left="360"/>
      </w:pPr>
      <w:r>
        <w:t>3. Lekin humein din mein kam az kam das baar.</w:t>
      </w:r>
    </w:p>
    <w:p>
      <w:pPr>
        <w:spacing w:after="40"/>
        <w:ind w:left="360"/>
      </w:pPr>
      <w:r>
        <w:t>4. Is sawal ka jawab dena parta hai.</w:t>
      </w:r>
    </w:p>
    <w:p>
      <w:pPr>
        <w:spacing w:after="40"/>
        <w:ind w:left="360"/>
      </w:pPr>
      <w:r>
        <w:t>5. Aur shayad pachaas se zyada.</w:t>
      </w:r>
    </w:p>
    <w:p>
      <w:pPr>
        <w:spacing w:after="40"/>
        <w:ind w:left="360"/>
      </w:pPr>
      <w:r>
        <w:t>6. Lehaza yeh koi chhoti cheez nahi hai.</w:t>
      </w:r>
    </w:p>
    <w:p>
      <w:pPr>
        <w:spacing w:after="40"/>
        <w:ind w:left="360"/>
      </w:pPr>
      <w:r>
        <w:t>7. Yeh hamari roz marah ki guftagu ka aham hissa hai.</w:t>
      </w:r>
    </w:p>
    <w:p>
      <w:pPr>
        <w:spacing w:after="40"/>
        <w:ind w:left="360"/>
      </w:pPr>
      <w:r>
        <w:t>8. Jab koi pochhataa hai.</w:t>
      </w:r>
    </w:p>
    <w:p>
      <w:pPr>
        <w:spacing w:after="40"/>
        <w:ind w:left="360"/>
      </w:pPr>
      <w:r>
        <w:t>9. Ke aap kaise ho?</w:t>
      </w:r>
    </w:p>
    <w:p>
      <w:pPr>
        <w:spacing w:after="40"/>
        <w:ind w:left="360"/>
      </w:pPr>
      <w:r>
        <w:t>10. Aap kya kehte hain?</w:t>
      </w:r>
    </w:p>
    <w:p>
      <w:pPr>
        <w:spacing w:after="40"/>
        <w:ind w:left="360"/>
      </w:pPr>
      <w:r>
        <w:t>11. Aap ka jawab aam taur par kuch alfaaz se zyada nahi hota.</w:t>
      </w:r>
    </w:p>
    <w:p>
      <w:pPr>
        <w:spacing w:after="40"/>
        <w:ind w:left="360"/>
      </w:pPr>
      <w:r>
        <w:t>12. Aur phir bhi yeh makhatasar jawab.</w:t>
      </w:r>
    </w:p>
    <w:p>
      <w:pPr>
        <w:spacing w:after="40"/>
        <w:ind w:left="360"/>
      </w:pPr>
      <w:r>
        <w:t>13. Aap ke baray mein aur aap ke rawaiye ke baray mein.</w:t>
      </w:r>
    </w:p>
    <w:p>
      <w:pPr>
        <w:spacing w:after="40"/>
        <w:ind w:left="360"/>
      </w:pPr>
      <w:r>
        <w:t>14. Bohat kuch bataataa hai.</w:t>
      </w:r>
    </w:p>
    <w:p>
      <w:pPr>
        <w:spacing w:after="40"/>
        <w:ind w:left="360"/>
      </w:pPr>
      <w:r>
        <w:t>15. Darahaqiqah aap ka rad amal.</w:t>
      </w:r>
    </w:p>
    <w:p>
      <w:pPr>
        <w:spacing w:after="40"/>
        <w:ind w:left="360"/>
      </w:pPr>
      <w:r>
        <w:t>16. Lafazi taur par aap ke rawaiye ko.</w:t>
      </w:r>
    </w:p>
    <w:p>
      <w:pPr>
        <w:spacing w:after="40"/>
        <w:ind w:left="360"/>
      </w:pPr>
      <w:r>
        <w:t>17. Ship shakal de sakta hai.</w:t>
      </w:r>
    </w:p>
    <w:p>
      <w:pPr>
        <w:spacing w:after="40"/>
        <w:ind w:left="360"/>
      </w:pPr>
      <w:r>
        <w:t>18. Mein ne mashaahadah kya hai.</w:t>
      </w:r>
    </w:p>
    <w:p>
      <w:pPr>
        <w:spacing w:after="40"/>
        <w:ind w:left="360"/>
      </w:pPr>
      <w:r>
        <w:t>19. Ke uske joabaat ke aap kaise ho.</w:t>
      </w:r>
    </w:p>
    <w:p>
      <w:pPr>
        <w:spacing w:after="40"/>
        <w:ind w:left="360"/>
      </w:pPr>
      <w:r>
        <w:t>20. Unki manfi mamooli aur musbat.</w:t>
      </w:r>
    </w:p>
    <w:p>
      <w:pPr>
        <w:spacing w:after="40"/>
        <w:ind w:left="360"/>
      </w:pPr>
      <w:r>
        <w:t>21. Teen aqasaam mein darajah bandi ki ja sakti hain.</w:t>
      </w:r>
    </w:p>
    <w:p>
      <w:pPr>
        <w:spacing w:after="40"/>
        <w:ind w:left="360"/>
      </w:pPr>
      <w:r>
        <w:t>22. Aaiye un teen zamaron aur hum.</w:t>
      </w:r>
    </w:p>
    <w:p>
      <w:pPr>
        <w:pStyle w:val="Heading2"/>
      </w:pPr>
      <w:r>
        <w:t>Voice 335 — Voice335.mp3</w:t>
      </w:r>
    </w:p>
    <w:p>
      <w:pPr>
        <w:spacing w:after="40"/>
        <w:ind w:left="360"/>
      </w:pPr>
      <w:r>
        <w:t>1. Har aik ke tahat kuch anomi rad amal ki jaanach par taal karte hain.</w:t>
      </w:r>
    </w:p>
    <w:p>
      <w:pPr>
        <w:spacing w:after="40"/>
        <w:ind w:left="360"/>
      </w:pPr>
      <w:r>
        <w:t>2. Manfi joabaat.</w:t>
      </w:r>
    </w:p>
    <w:p>
      <w:pPr>
        <w:spacing w:after="40"/>
        <w:ind w:left="360"/>
      </w:pPr>
      <w:r>
        <w:t>3. Manfi joabaat ke aap kaise hain?</w:t>
      </w:r>
    </w:p>
    <w:p>
      <w:pPr>
        <w:spacing w:after="40"/>
        <w:ind w:left="360"/>
      </w:pPr>
      <w:r>
        <w:t>4. Mein jamalae shamil hai jaise.</w:t>
      </w:r>
    </w:p>
    <w:p>
      <w:pPr>
        <w:spacing w:after="40"/>
        <w:ind w:left="360"/>
      </w:pPr>
      <w:r>
        <w:t>5. Kamzor, khaufnaak, mein takaa hua hoon.</w:t>
      </w:r>
    </w:p>
    <w:p>
      <w:pPr>
        <w:spacing w:after="40"/>
        <w:ind w:left="360"/>
      </w:pPr>
      <w:r>
        <w:t>6. Yeh mera din nahi hai.</w:t>
      </w:r>
    </w:p>
    <w:p>
      <w:pPr>
        <w:spacing w:after="40"/>
        <w:ind w:left="360"/>
      </w:pPr>
      <w:r>
        <w:t>7. Alalah ka shakar hai ke aaj jamaah hai.</w:t>
      </w:r>
    </w:p>
    <w:p>
      <w:pPr>
        <w:spacing w:after="40"/>
        <w:ind w:left="360"/>
      </w:pPr>
      <w:r>
        <w:t>8. Mat poochho.</w:t>
      </w:r>
    </w:p>
    <w:p>
      <w:pPr>
        <w:spacing w:after="40"/>
        <w:ind w:left="360"/>
      </w:pPr>
      <w:r>
        <w:t>9. Jab koi mat poochho ke saath jawab deta hai.</w:t>
      </w:r>
    </w:p>
    <w:p>
      <w:pPr>
        <w:spacing w:after="40"/>
        <w:ind w:left="360"/>
      </w:pPr>
      <w:r>
        <w:t>10. To mein janta hoon ke woh pareshani mein hai.</w:t>
      </w:r>
    </w:p>
    <w:p>
      <w:pPr>
        <w:spacing w:after="40"/>
        <w:ind w:left="360"/>
      </w:pPr>
      <w:r>
        <w:t>11. Woh shakhs bohat si shikayat karne wala hai.</w:t>
      </w:r>
    </w:p>
    <w:p>
      <w:pPr>
        <w:spacing w:after="40"/>
        <w:ind w:left="360"/>
      </w:pPr>
      <w:r>
        <w:t>12. Woh mujhe yeh poochhne par shimaan karna chahta hai.</w:t>
      </w:r>
    </w:p>
    <w:p>
      <w:pPr>
        <w:spacing w:after="40"/>
        <w:ind w:left="360"/>
      </w:pPr>
      <w:r>
        <w:t>13. Ke aap kaise hain.</w:t>
      </w:r>
    </w:p>
    <w:p>
      <w:pPr>
        <w:spacing w:after="40"/>
        <w:ind w:left="360"/>
      </w:pPr>
      <w:r>
        <w:t>14. Woh bhi pehli farasat mein.</w:t>
      </w:r>
    </w:p>
    <w:p>
      <w:pPr>
        <w:spacing w:after="40"/>
        <w:ind w:left="360"/>
      </w:pPr>
      <w:r>
        <w:t>15. Aur mujhe waqaaitaa un logon par afsos hai.</w:t>
      </w:r>
    </w:p>
    <w:p>
      <w:pPr>
        <w:spacing w:after="40"/>
        <w:ind w:left="360"/>
      </w:pPr>
      <w:r>
        <w:t>16. Jo zindagi mein khadaa ka shakar hai.</w:t>
      </w:r>
    </w:p>
    <w:p>
      <w:pPr>
        <w:spacing w:after="40"/>
        <w:ind w:left="360"/>
      </w:pPr>
      <w:r>
        <w:t>17. Ke jamaahin apanaatae hain.</w:t>
      </w:r>
    </w:p>
    <w:p>
      <w:pPr>
        <w:spacing w:after="40"/>
        <w:ind w:left="360"/>
      </w:pPr>
      <w:r>
        <w:t>18. Sochiye ke woh kya keh rahe hain.</w:t>
      </w:r>
    </w:p>
    <w:p>
      <w:pPr>
        <w:spacing w:after="40"/>
        <w:ind w:left="360"/>
      </w:pPr>
      <w:r>
        <w:t>19. Pir managal bat aur jamaah raat.</w:t>
      </w:r>
    </w:p>
    <w:p>
      <w:pPr>
        <w:spacing w:after="40"/>
        <w:ind w:left="360"/>
      </w:pPr>
      <w:r>
        <w:t>20. Har haftay ke barae din hotay hain.</w:t>
      </w:r>
    </w:p>
    <w:p>
      <w:pPr>
        <w:pStyle w:val="Heading2"/>
      </w:pPr>
      <w:r>
        <w:t>Voice 336 — Voice336.mp3</w:t>
      </w:r>
    </w:p>
    <w:p>
      <w:pPr>
        <w:spacing w:after="40"/>
        <w:ind w:left="360"/>
      </w:pPr>
      <w:r>
        <w:t>1. Un logon ke liye unke kaam ka haftay ka paanachoh hissa mazaahi ka khaiz hai.</w:t>
      </w:r>
    </w:p>
    <w:p>
      <w:pPr>
        <w:spacing w:after="40"/>
        <w:ind w:left="360"/>
      </w:pPr>
      <w:r>
        <w:t>2. Paanachoh din jamaah sirf qabil bardasht hai.</w:t>
      </w:r>
    </w:p>
    <w:p>
      <w:pPr>
        <w:spacing w:after="40"/>
        <w:ind w:left="360"/>
      </w:pPr>
      <w:r>
        <w:t>3. Kyun ke woh jaantay hain ke unke paas aglay do din ki chhutti hogi.</w:t>
      </w:r>
    </w:p>
    <w:p>
      <w:pPr>
        <w:spacing w:after="40"/>
        <w:ind w:left="360"/>
      </w:pPr>
      <w:r>
        <w:t>4. Kya yeh aap ki zindagi guzarne ka aik tareeqa hai?</w:t>
      </w:r>
    </w:p>
    <w:p>
      <w:pPr>
        <w:spacing w:after="40"/>
        <w:ind w:left="360"/>
      </w:pPr>
      <w:r>
        <w:t>5. Kya aap yeh dekhna shuru kar rahe hain?</w:t>
      </w:r>
    </w:p>
    <w:p>
      <w:pPr>
        <w:spacing w:after="40"/>
        <w:ind w:left="360"/>
      </w:pPr>
      <w:r>
        <w:t>6. Ke yeh manfi jamalae aap ke rawaiya ko kaise zaharilaa bana saktay hain.</w:t>
      </w:r>
    </w:p>
    <w:p>
      <w:pPr>
        <w:spacing w:after="40"/>
        <w:ind w:left="360"/>
      </w:pPr>
      <w:r>
        <w:t>7. Aur doosray logon ko band kar sakta hai?</w:t>
      </w:r>
    </w:p>
    <w:p>
      <w:pPr>
        <w:spacing w:after="40"/>
        <w:ind w:left="360"/>
      </w:pPr>
      <w:r>
        <w:t>8. Mamooli rad amal.</w:t>
      </w:r>
    </w:p>
    <w:p>
      <w:pPr>
        <w:spacing w:after="40"/>
        <w:ind w:left="360"/>
      </w:pPr>
      <w:r>
        <w:t>9. Mamooli rad amal group mein shamil afraad.</w:t>
      </w:r>
    </w:p>
    <w:p>
      <w:pPr>
        <w:spacing w:after="40"/>
        <w:ind w:left="360"/>
      </w:pPr>
      <w:r>
        <w:t>10. Manfi group ke afraad se aik qadam upar hain.</w:t>
      </w:r>
    </w:p>
    <w:p>
      <w:pPr>
        <w:spacing w:after="40"/>
        <w:ind w:left="360"/>
      </w:pPr>
      <w:r>
        <w:t>11. Lekin unke paas abhi bhi behtari ki ganajaaish hoti hain.</w:t>
      </w:r>
    </w:p>
    <w:p>
      <w:pPr>
        <w:spacing w:after="40"/>
        <w:ind w:left="360"/>
      </w:pPr>
      <w:r>
        <w:t>12. Unki kuch baatein yeh hain.</w:t>
      </w:r>
    </w:p>
    <w:p>
      <w:pPr>
        <w:spacing w:after="40"/>
        <w:ind w:left="360"/>
      </w:pPr>
      <w:r>
        <w:t>13. Mein theek hoon.</w:t>
      </w:r>
    </w:p>
    <w:p>
      <w:pPr>
        <w:spacing w:after="40"/>
        <w:ind w:left="360"/>
      </w:pPr>
      <w:r>
        <w:t>14. Itna bhi bura nahi.</w:t>
      </w:r>
    </w:p>
    <w:p>
      <w:pPr>
        <w:spacing w:after="40"/>
        <w:ind w:left="360"/>
      </w:pPr>
      <w:r>
        <w:t>15. Is se bhi batar ho sakta hai.</w:t>
      </w:r>
    </w:p>
    <w:p>
      <w:pPr>
        <w:spacing w:after="40"/>
        <w:ind w:left="360"/>
      </w:pPr>
      <w:r>
        <w:t>16. Wohi bara wohi bara.</w:t>
      </w:r>
    </w:p>
    <w:p>
      <w:pPr>
        <w:spacing w:after="40"/>
        <w:ind w:left="360"/>
      </w:pPr>
      <w:r>
        <w:t>17. Yahan mojood hoon.</w:t>
      </w:r>
    </w:p>
    <w:p>
      <w:pPr>
        <w:spacing w:after="40"/>
        <w:ind w:left="360"/>
      </w:pPr>
      <w:r>
        <w:t>18. Theek hoon.</w:t>
      </w:r>
    </w:p>
    <w:p>
      <w:pPr>
        <w:pStyle w:val="Heading2"/>
      </w:pPr>
      <w:r>
        <w:t>Voice 337 — Voice337.mp3</w:t>
      </w:r>
    </w:p>
    <w:p>
      <w:pPr>
        <w:spacing w:after="40"/>
        <w:ind w:left="360"/>
      </w:pPr>
      <w:r>
        <w:t>1. Kya aap waqai kisi ke saath bohat zyada waqt guzarna chahtay hain.</w:t>
      </w:r>
    </w:p>
    <w:p>
      <w:pPr>
        <w:spacing w:after="40"/>
        <w:ind w:left="360"/>
      </w:pPr>
      <w:r>
        <w:t>2. Jo yeh samajhta hai ke zindagi bohat kharab nahi hai.</w:t>
      </w:r>
    </w:p>
    <w:p>
      <w:pPr>
        <w:spacing w:after="40"/>
        <w:ind w:left="360"/>
      </w:pPr>
      <w:r>
        <w:t>3. Kya yehi woh shakhs hai jis ke saath aap karobar karna chahtay hain.</w:t>
      </w:r>
    </w:p>
    <w:p>
      <w:pPr>
        <w:spacing w:after="40"/>
        <w:ind w:left="360"/>
      </w:pPr>
      <w:r>
        <w:t>4. Jab hum is tarah ke alfaaz istemal karte hain.</w:t>
      </w:r>
    </w:p>
    <w:p>
      <w:pPr>
        <w:spacing w:after="40"/>
        <w:ind w:left="360"/>
      </w:pPr>
      <w:r>
        <w:t>5. To hum apni tawanai ko bhi kam kar dete hain.</w:t>
      </w:r>
    </w:p>
    <w:p>
      <w:pPr>
        <w:spacing w:after="40"/>
        <w:ind w:left="360"/>
      </w:pPr>
      <w:r>
        <w:t>6. Kya aap kisi ko sidhae sidhae aur zyada josh o kharor se yeh kehte hue.</w:t>
      </w:r>
    </w:p>
    <w:p>
      <w:pPr>
        <w:spacing w:after="40"/>
        <w:ind w:left="360"/>
      </w:pPr>
      <w:r>
        <w:t>7. Ke badatar ho sakta hai.</w:t>
      </w:r>
    </w:p>
    <w:p>
      <w:pPr>
        <w:spacing w:after="40"/>
        <w:ind w:left="360"/>
      </w:pPr>
      <w:r>
        <w:t>8. Tasawwur kar saktay hain.</w:t>
      </w:r>
    </w:p>
    <w:p>
      <w:pPr>
        <w:spacing w:after="40"/>
        <w:ind w:left="360"/>
      </w:pPr>
      <w:r>
        <w:t>9. Bilkul nahi.</w:t>
      </w:r>
    </w:p>
    <w:p>
      <w:pPr>
        <w:spacing w:after="40"/>
        <w:ind w:left="360"/>
      </w:pPr>
      <w:r>
        <w:t>10. Yeh log aisay lagtay hain jaise do din se soie hi nahi hain.</w:t>
      </w:r>
    </w:p>
    <w:p>
      <w:pPr>
        <w:spacing w:after="40"/>
        <w:ind w:left="360"/>
      </w:pPr>
      <w:r>
        <w:t>11. Un se kuch bhi hasil nahi hota.</w:t>
      </w:r>
    </w:p>
    <w:p>
      <w:pPr>
        <w:spacing w:after="40"/>
        <w:ind w:left="360"/>
      </w:pPr>
      <w:r>
        <w:t>12. Woh log jo mamooli alfaaz istemal karte hain.</w:t>
      </w:r>
    </w:p>
    <w:p>
      <w:pPr>
        <w:spacing w:after="40"/>
        <w:ind w:left="360"/>
      </w:pPr>
      <w:r>
        <w:t>13. Woh aik mamooli rawaiya tayyar karte hain.</w:t>
      </w:r>
    </w:p>
    <w:p>
      <w:pPr>
        <w:spacing w:after="40"/>
        <w:ind w:left="360"/>
      </w:pPr>
      <w:r>
        <w:t>14. Aur mamooli nataij baraamat karenge.</w:t>
      </w:r>
    </w:p>
    <w:p>
      <w:pPr>
        <w:spacing w:after="40"/>
        <w:ind w:left="360"/>
      </w:pPr>
      <w:r>
        <w:t>15. Aur mein janta hoon ke aap aisa nahi chahtay hain.</w:t>
      </w:r>
    </w:p>
    <w:p>
      <w:pPr>
        <w:spacing w:after="40"/>
        <w:ind w:left="360"/>
      </w:pPr>
      <w:r>
        <w:t>16. Musbat joabaat.</w:t>
      </w:r>
    </w:p>
    <w:p>
      <w:pPr>
        <w:spacing w:after="40"/>
        <w:ind w:left="360"/>
      </w:pPr>
      <w:r>
        <w:t>17. Phir yahan musbat nukta nazar hain.</w:t>
      </w:r>
    </w:p>
    <w:p>
      <w:pPr>
        <w:spacing w:after="40"/>
        <w:ind w:left="360"/>
      </w:pPr>
      <w:r>
        <w:t>18. Yeh purjosh log.</w:t>
      </w:r>
    </w:p>
    <w:p>
      <w:pPr>
        <w:pStyle w:val="Heading2"/>
      </w:pPr>
      <w:r>
        <w:t>Voice 338 — Voice338.mp3</w:t>
      </w:r>
    </w:p>
    <w:p>
      <w:pPr>
        <w:spacing w:after="40"/>
        <w:ind w:left="360"/>
      </w:pPr>
      <w:r>
        <w:t>1. Hain jo kehte hain bohat acha.</w:t>
      </w:r>
    </w:p>
    <w:p>
      <w:pPr>
        <w:spacing w:after="40"/>
        <w:ind w:left="360"/>
      </w:pPr>
      <w:r>
        <w:t>2. La jawab.</w:t>
      </w:r>
    </w:p>
    <w:p>
      <w:pPr>
        <w:spacing w:after="40"/>
        <w:ind w:left="360"/>
      </w:pPr>
      <w:r>
        <w:t>3. Zabardast umda sopar.</w:t>
      </w:r>
    </w:p>
    <w:p>
      <w:pPr>
        <w:spacing w:after="40"/>
        <w:ind w:left="360"/>
      </w:pPr>
      <w:r>
        <w:t>4. Mein duniya ki choti par hoon.</w:t>
      </w:r>
    </w:p>
    <w:p>
      <w:pPr>
        <w:spacing w:after="40"/>
        <w:ind w:left="360"/>
      </w:pPr>
      <w:r>
        <w:t>5. Is se kuch behtar nahi hai.</w:t>
      </w:r>
    </w:p>
    <w:p>
      <w:pPr>
        <w:spacing w:after="40"/>
        <w:ind w:left="360"/>
      </w:pPr>
      <w:r>
        <w:t>6. Jo log is tarah ke musbat alfaaz.</w:t>
      </w:r>
    </w:p>
    <w:p>
      <w:pPr>
        <w:spacing w:after="40"/>
        <w:ind w:left="360"/>
      </w:pPr>
      <w:r>
        <w:t>7. Istemal karte hain unke qadam mein.</w:t>
      </w:r>
    </w:p>
    <w:p>
      <w:pPr>
        <w:spacing w:after="40"/>
        <w:ind w:left="360"/>
      </w:pPr>
      <w:r>
        <w:t>8. Achhaal hota hai aur aap.</w:t>
      </w:r>
    </w:p>
    <w:p>
      <w:pPr>
        <w:spacing w:after="40"/>
        <w:ind w:left="360"/>
      </w:pPr>
      <w:r>
        <w:t>9. Unke aas paas reh kar aap kuch.</w:t>
      </w:r>
    </w:p>
    <w:p>
      <w:pPr>
        <w:spacing w:after="40"/>
        <w:ind w:left="360"/>
      </w:pPr>
      <w:r>
        <w:t>10. Behtar mehsoos karte hain amaanadaar.</w:t>
      </w:r>
    </w:p>
    <w:p>
      <w:pPr>
        <w:spacing w:after="40"/>
        <w:ind w:left="360"/>
      </w:pPr>
      <w:r>
        <w:t>11. Raho musbat list parhte hi aap ko.</w:t>
      </w:r>
    </w:p>
    <w:p>
      <w:pPr>
        <w:spacing w:after="40"/>
        <w:ind w:left="360"/>
      </w:pPr>
      <w:r>
        <w:t>12. Kaisa laga yeh woh log hain.</w:t>
      </w:r>
    </w:p>
    <w:p>
      <w:pPr>
        <w:spacing w:after="40"/>
        <w:ind w:left="360"/>
      </w:pPr>
      <w:r>
        <w:t>13. Jin se mein aaj milne ka manatazar hoon.</w:t>
      </w:r>
    </w:p>
    <w:p>
      <w:pPr>
        <w:spacing w:after="40"/>
        <w:ind w:left="360"/>
      </w:pPr>
      <w:r>
        <w:t>14. Yeh woh log hain jin ka mere.</w:t>
      </w:r>
    </w:p>
    <w:p>
      <w:pPr>
        <w:spacing w:after="40"/>
        <w:ind w:left="360"/>
      </w:pPr>
      <w:r>
        <w:t>15. Karobar mein zyada imkaan hai.</w:t>
      </w:r>
    </w:p>
    <w:p>
      <w:pPr>
        <w:spacing w:after="40"/>
        <w:ind w:left="360"/>
      </w:pPr>
      <w:r>
        <w:t>16. Jaisa ke kisi ne kaha hai.</w:t>
      </w:r>
    </w:p>
    <w:p>
      <w:pPr>
        <w:spacing w:after="40"/>
        <w:ind w:left="360"/>
      </w:pPr>
      <w:r>
        <w:t>17. Ke masakaraahat aap ki shakal.</w:t>
      </w:r>
    </w:p>
    <w:p>
      <w:pPr>
        <w:spacing w:after="40"/>
        <w:ind w:left="360"/>
      </w:pPr>
      <w:r>
        <w:t>18. Ko behtar banane ka aik sasatah tareeqa.</w:t>
      </w:r>
    </w:p>
    <w:p>
      <w:pPr>
        <w:spacing w:after="40"/>
        <w:ind w:left="360"/>
      </w:pPr>
      <w:r>
        <w:t>19. Hai kyun na wapas jaye.</w:t>
      </w:r>
    </w:p>
    <w:p>
      <w:pPr>
        <w:spacing w:after="40"/>
        <w:ind w:left="360"/>
      </w:pPr>
      <w:r>
        <w:t>20. Aur manfi paharasat.</w:t>
      </w:r>
    </w:p>
    <w:p>
      <w:pPr>
        <w:spacing w:after="40"/>
        <w:ind w:left="360"/>
      </w:pPr>
      <w:r>
        <w:t>21. Aur mamooli paharasat ko dobara paray.</w:t>
      </w:r>
    </w:p>
    <w:p>
      <w:pPr>
        <w:spacing w:after="40"/>
        <w:ind w:left="360"/>
      </w:pPr>
      <w:r>
        <w:t>22. Unhein anachi awaaz mein kaho.</w:t>
      </w:r>
    </w:p>
    <w:p>
      <w:pPr>
        <w:spacing w:after="40"/>
        <w:ind w:left="360"/>
      </w:pPr>
      <w:r>
        <w:t>23. Woh aap ko kaise mehsoos karo.</w:t>
      </w:r>
    </w:p>
    <w:p>
      <w:pPr>
        <w:pStyle w:val="Heading2"/>
      </w:pPr>
      <w:r>
        <w:t>Voice 339 — Voice339.mp3</w:t>
      </w:r>
    </w:p>
    <w:p>
      <w:pPr>
        <w:spacing w:after="40"/>
        <w:ind w:left="360"/>
      </w:pPr>
      <w:r>
        <w:t>1. Dabae hue yaqeeni taur par.</w:t>
      </w:r>
    </w:p>
    <w:p>
      <w:pPr>
        <w:spacing w:after="40"/>
        <w:ind w:left="360"/>
      </w:pPr>
      <w:r>
        <w:t>2. Aap dekhte hain.</w:t>
      </w:r>
    </w:p>
    <w:p>
      <w:pPr>
        <w:spacing w:after="40"/>
        <w:ind w:left="360"/>
      </w:pPr>
      <w:r>
        <w:t>3. Agar intikhab diya jaye.</w:t>
      </w:r>
    </w:p>
    <w:p>
      <w:pPr>
        <w:spacing w:after="40"/>
        <w:ind w:left="360"/>
      </w:pPr>
      <w:r>
        <w:t>4. To mein uske bajaye aisay logon ke ird gird rahoon ga.</w:t>
      </w:r>
    </w:p>
    <w:p>
      <w:pPr>
        <w:spacing w:after="40"/>
        <w:ind w:left="360"/>
      </w:pPr>
      <w:r>
        <w:t>5. Jo musbat aur zindagi se barapor hain.</w:t>
      </w:r>
    </w:p>
    <w:p>
      <w:pPr>
        <w:spacing w:after="40"/>
        <w:ind w:left="360"/>
      </w:pPr>
      <w:r>
        <w:t>6. Un logon ke baraks jo manfi aur be naam hain.</w:t>
      </w:r>
    </w:p>
    <w:p>
      <w:pPr>
        <w:spacing w:after="40"/>
        <w:ind w:left="360"/>
      </w:pPr>
      <w:r>
        <w:t>7. Yeh bharaanae kahaaot ki tarah hai.</w:t>
      </w:r>
    </w:p>
    <w:p>
      <w:pPr>
        <w:spacing w:after="40"/>
        <w:ind w:left="360"/>
      </w:pPr>
      <w:r>
        <w:t>8. Ke har aik kamray mein roshni karta hai.</w:t>
      </w:r>
    </w:p>
    <w:p>
      <w:pPr>
        <w:spacing w:after="40"/>
        <w:ind w:left="360"/>
      </w:pPr>
      <w:r>
        <w:t>9. Kuch jab woh kamray mein dakhil hotay hain.</w:t>
      </w:r>
    </w:p>
    <w:p>
      <w:pPr>
        <w:spacing w:after="40"/>
        <w:ind w:left="360"/>
      </w:pPr>
      <w:r>
        <w:t>10. Aur kuch jab bahar jatay hain.</w:t>
      </w:r>
    </w:p>
    <w:p>
      <w:pPr>
        <w:spacing w:after="40"/>
        <w:ind w:left="360"/>
      </w:pPr>
      <w:r>
        <w:t>11. To aap wohi bananaa chahtay hain.</w:t>
      </w:r>
    </w:p>
    <w:p>
      <w:pPr>
        <w:spacing w:after="40"/>
        <w:ind w:left="360"/>
      </w:pPr>
      <w:r>
        <w:t>12. Jo andar aate waqt kamray ko roshan karte hain.</w:t>
      </w:r>
    </w:p>
    <w:p>
      <w:pPr>
        <w:spacing w:after="40"/>
        <w:ind w:left="360"/>
      </w:pPr>
      <w:r>
        <w:t>13. Mere liye.</w:t>
      </w:r>
    </w:p>
    <w:p>
      <w:pPr>
        <w:spacing w:after="40"/>
        <w:ind w:left="360"/>
      </w:pPr>
      <w:r>
        <w:t>14. Jab koi mujh se pochhataa hai.</w:t>
      </w:r>
    </w:p>
    <w:p>
      <w:pPr>
        <w:spacing w:after="40"/>
        <w:ind w:left="360"/>
      </w:pPr>
      <w:r>
        <w:t>15. Ke aap kaise hain.</w:t>
      </w:r>
    </w:p>
    <w:p>
      <w:pPr>
        <w:spacing w:after="40"/>
        <w:ind w:left="360"/>
      </w:pPr>
      <w:r>
        <w:t>16. Mein aam taur par bohat Ali ke saath jawab deta hoon.</w:t>
      </w:r>
    </w:p>
    <w:p>
      <w:pPr>
        <w:spacing w:after="40"/>
        <w:ind w:left="360"/>
      </w:pPr>
      <w:r>
        <w:t>17. Yeh doosray shakhs ke saath aik musbat rawaiya pesh karta hai.</w:t>
      </w:r>
    </w:p>
    <w:p>
      <w:pPr>
        <w:spacing w:after="40"/>
        <w:ind w:left="360"/>
      </w:pPr>
      <w:r>
        <w:t>18. Aur jitna mein usay kehta hoon.</w:t>
      </w:r>
    </w:p>
    <w:p>
      <w:pPr>
        <w:spacing w:after="40"/>
        <w:ind w:left="360"/>
      </w:pPr>
      <w:r>
        <w:t>19. Itna hi mein khud ko bohat umda mehsoos karta hoon.</w:t>
      </w:r>
    </w:p>
    <w:p>
      <w:pPr>
        <w:pStyle w:val="Heading2"/>
      </w:pPr>
      <w:r>
        <w:t>Voice 340 — Voice340.mp3</w:t>
      </w:r>
    </w:p>
    <w:p>
      <w:pPr>
        <w:spacing w:after="40"/>
        <w:ind w:left="360"/>
      </w:pPr>
      <w:r>
        <w:t>1. Musbat group mein shamil ho.</w:t>
      </w:r>
    </w:p>
    <w:p>
      <w:pPr>
        <w:spacing w:after="40"/>
        <w:ind w:left="360"/>
      </w:pPr>
      <w:r>
        <w:t>2. Theek hai.</w:t>
      </w:r>
    </w:p>
    <w:p>
      <w:pPr>
        <w:spacing w:after="40"/>
        <w:ind w:left="360"/>
      </w:pPr>
      <w:r>
        <w:t>3. Aap ko har zamarae mein kuch makhasos radiamal ka jaaizah lene ka mauqa mila.</w:t>
      </w:r>
    </w:p>
    <w:p>
      <w:pPr>
        <w:spacing w:after="40"/>
        <w:ind w:left="360"/>
      </w:pPr>
      <w:r>
        <w:t>4. Manfi, mamooli aur musbat.</w:t>
      </w:r>
    </w:p>
    <w:p>
      <w:pPr>
        <w:spacing w:after="40"/>
        <w:ind w:left="360"/>
      </w:pPr>
      <w:r>
        <w:t>5. Aap un mein se kaun se jamalae aksar istemal karte hain?</w:t>
      </w:r>
    </w:p>
    <w:p>
      <w:pPr>
        <w:spacing w:after="40"/>
        <w:ind w:left="360"/>
      </w:pPr>
      <w:r>
        <w:t>6. Aap ke dost aur khandan ke afraad kun kun radiamal ka istemal karte hain?</w:t>
      </w:r>
    </w:p>
    <w:p>
      <w:pPr>
        <w:spacing w:after="40"/>
        <w:ind w:left="360"/>
      </w:pPr>
      <w:r>
        <w:t>7. Agar aap apne aap ko manfi ya mamooli group mein patay hain.</w:t>
      </w:r>
    </w:p>
    <w:p>
      <w:pPr>
        <w:spacing w:after="40"/>
        <w:ind w:left="360"/>
      </w:pPr>
      <w:r>
        <w:t>8. To mein aap ko mashwara deta hoon.</w:t>
      </w:r>
    </w:p>
    <w:p>
      <w:pPr>
        <w:spacing w:after="40"/>
        <w:ind w:left="360"/>
      </w:pPr>
      <w:r>
        <w:t>9. Ke aap apne radiamal par nazar saani karne.</w:t>
      </w:r>
    </w:p>
    <w:p>
      <w:pPr>
        <w:spacing w:after="40"/>
        <w:ind w:left="360"/>
      </w:pPr>
      <w:r>
        <w:t>10. Aur musbat ki saf mein shamil honay par foran ghaur karein.</w:t>
      </w:r>
    </w:p>
    <w:p>
      <w:pPr>
        <w:spacing w:after="40"/>
        <w:ind w:left="360"/>
      </w:pPr>
      <w:r>
        <w:t>11. Yahan jab aap se poocha gaya ke aap kaise hain.</w:t>
      </w:r>
    </w:p>
    <w:p>
      <w:pPr>
        <w:spacing w:after="40"/>
        <w:ind w:left="360"/>
      </w:pPr>
      <w:r>
        <w:t>12. Aap kehte hain khaufnaak ya bohat bura.</w:t>
      </w:r>
    </w:p>
    <w:p>
      <w:pPr>
        <w:spacing w:after="40"/>
        <w:ind w:left="360"/>
      </w:pPr>
      <w:r>
        <w:t>13. Nahi.</w:t>
      </w:r>
    </w:p>
    <w:p>
      <w:pPr>
        <w:spacing w:after="40"/>
        <w:ind w:left="360"/>
      </w:pPr>
      <w:r>
        <w:t>14. Aap ke fizioloji bori tarah mutasir hoti hai.</w:t>
      </w:r>
    </w:p>
    <w:p>
      <w:pPr>
        <w:spacing w:after="40"/>
        <w:ind w:left="360"/>
      </w:pPr>
      <w:r>
        <w:t>15. Aap apne kaanadon par sir ko jakhaa letay hain.</w:t>
      </w:r>
    </w:p>
    <w:p>
      <w:pPr>
        <w:spacing w:after="40"/>
        <w:ind w:left="360"/>
      </w:pPr>
      <w:r>
        <w:t>16. Aur afsurda haalat ikhtiyar karte hain.</w:t>
      </w:r>
    </w:p>
    <w:p>
      <w:pPr>
        <w:pStyle w:val="Heading2"/>
      </w:pPr>
      <w:r>
        <w:t>Voice 341 — Voice341.mp3</w:t>
      </w:r>
    </w:p>
    <w:p>
      <w:pPr>
        <w:spacing w:after="40"/>
        <w:ind w:left="360"/>
      </w:pPr>
      <w:r>
        <w:t>1. Aap ke jazbaat ka kya khayal hai yeh batanay ke baad ke aap bohat kam josh hain kya aap behtar mehsoos karenge bilkul nahi aap ko ganadagi ki lapit mein aur bhi mehsoos hota hai kyun ke manfi alfaaz aur khayalat manfi jazbaat paida karte hain aur aakhir kaar manfi nataij baraamat karte hain aur usay toranaa aap par manasar hai.</w:t>
      </w:r>
    </w:p>
    <w:p>
      <w:pPr>
        <w:spacing w:after="40"/>
        <w:ind w:left="360"/>
      </w:pPr>
      <w:r>
        <w:t>2. Yahan tak ke agar aap ke zindagi ke asal halaat.</w:t>
      </w:r>
    </w:p>
    <w:p>
      <w:pPr>
        <w:spacing w:after="40"/>
        <w:ind w:left="360"/>
      </w:pPr>
      <w:r>
        <w:t>3. Aap ko yeh batanay par raazi kare.</w:t>
      </w:r>
    </w:p>
    <w:p>
      <w:pPr>
        <w:spacing w:after="40"/>
        <w:ind w:left="360"/>
      </w:pPr>
      <w:r>
        <w:t>4. Ke aap bohat barae hain.</w:t>
      </w:r>
    </w:p>
    <w:p>
      <w:pPr>
        <w:spacing w:after="40"/>
        <w:ind w:left="360"/>
      </w:pPr>
      <w:r>
        <w:t>5. Shayad aik karobari maaahadae ka wadah hua hai.</w:t>
      </w:r>
    </w:p>
    <w:p>
      <w:pPr>
        <w:spacing w:after="40"/>
        <w:ind w:left="360"/>
      </w:pPr>
      <w:r>
        <w:t>6. Ya aap ke bachay ko school mein naakas darajaat milay hain.</w:t>
      </w:r>
    </w:p>
    <w:p>
      <w:pPr>
        <w:spacing w:after="40"/>
        <w:ind w:left="360"/>
      </w:pPr>
      <w:r>
        <w:t>7. Aap ka adaas roiih.</w:t>
      </w:r>
    </w:p>
    <w:p>
      <w:pPr>
        <w:spacing w:after="40"/>
        <w:ind w:left="360"/>
      </w:pPr>
      <w:r>
        <w:t>8. Is surat e ko behtar banane ke liye kuch nahi karta.</w:t>
      </w:r>
    </w:p>
    <w:p>
      <w:pPr>
        <w:spacing w:after="40"/>
        <w:ind w:left="360"/>
      </w:pPr>
      <w:r>
        <w:t>9. Mahamalaat ko mazeed kharab karne ke liye.</w:t>
      </w:r>
    </w:p>
    <w:p>
      <w:pPr>
        <w:spacing w:after="40"/>
        <w:ind w:left="360"/>
      </w:pPr>
      <w:r>
        <w:t>10. Aap ka mamooli ya manfi jawab doosron ko bhi mor deta hai.</w:t>
      </w:r>
    </w:p>
    <w:p>
      <w:pPr>
        <w:pStyle w:val="Heading2"/>
      </w:pPr>
      <w:r>
        <w:t>Voice 342 — Voice342.mp3</w:t>
      </w:r>
    </w:p>
    <w:p>
      <w:pPr>
        <w:spacing w:after="40"/>
        <w:ind w:left="360"/>
      </w:pPr>
      <w:r>
        <w:t>1. Woh aap ke aas paas reh kar aap ki mayoosi ko sun sun kar dhanag aa jatay hain.</w:t>
      </w:r>
    </w:p>
    <w:p>
      <w:pPr>
        <w:spacing w:after="40"/>
        <w:ind w:left="360"/>
      </w:pPr>
      <w:r>
        <w:t>2. Aik nayi aadat banaye.</w:t>
      </w:r>
    </w:p>
    <w:p>
      <w:pPr>
        <w:spacing w:after="40"/>
        <w:ind w:left="360"/>
      </w:pPr>
      <w:r>
        <w:t>3. Agar yeh saare manfi nataij aap ke alfaaz se nikalte hain.</w:t>
      </w:r>
    </w:p>
    <w:p>
      <w:pPr>
        <w:spacing w:after="40"/>
        <w:ind w:left="360"/>
      </w:pPr>
      <w:r>
        <w:t>4. To aap un ko kyun kehte rehtay hain.</w:t>
      </w:r>
    </w:p>
    <w:p>
      <w:pPr>
        <w:spacing w:after="40"/>
        <w:ind w:left="360"/>
      </w:pPr>
      <w:r>
        <w:t>5. Imkaan se kahin zyada yeh is wajah se hain.</w:t>
      </w:r>
    </w:p>
    <w:p>
      <w:pPr>
        <w:spacing w:after="40"/>
        <w:ind w:left="360"/>
      </w:pPr>
      <w:r>
        <w:t>6. Ke aap ko shanaakhat nahi ho saki hai.</w:t>
      </w:r>
    </w:p>
    <w:p>
      <w:pPr>
        <w:spacing w:after="40"/>
        <w:ind w:left="360"/>
      </w:pPr>
      <w:r>
        <w:t>7. Ke aap is maamlay mein intikhab kar saktay hain.</w:t>
      </w:r>
    </w:p>
    <w:p>
      <w:pPr>
        <w:spacing w:after="40"/>
        <w:ind w:left="360"/>
      </w:pPr>
      <w:r>
        <w:t>8. Uske bajaye aap is aadat ki piroi kar rahe hain.</w:t>
      </w:r>
    </w:p>
    <w:p>
      <w:pPr>
        <w:spacing w:after="40"/>
        <w:ind w:left="360"/>
      </w:pPr>
      <w:r>
        <w:t>9. Jise aap ne bohat saal pehle tayyar kya tha.</w:t>
      </w:r>
    </w:p>
    <w:p>
      <w:pPr>
        <w:spacing w:after="40"/>
        <w:ind w:left="360"/>
      </w:pPr>
      <w:r>
        <w:t>10. Aik aisi aadat jo ab aap ki khidmat nahi karti.</w:t>
      </w:r>
    </w:p>
    <w:p>
      <w:pPr>
        <w:spacing w:after="40"/>
        <w:ind w:left="360"/>
      </w:pPr>
      <w:r>
        <w:t>11. Aakhir mein aap ke alfaaz khud ko poora karne wali pishagoii hain.</w:t>
      </w:r>
    </w:p>
    <w:p>
      <w:pPr>
        <w:spacing w:after="40"/>
        <w:ind w:left="360"/>
      </w:pPr>
      <w:r>
        <w:t>12. Agar aap kehte hain ke sab khaufnaak hain.</w:t>
      </w:r>
    </w:p>
    <w:p>
      <w:pPr>
        <w:spacing w:after="40"/>
        <w:ind w:left="360"/>
      </w:pPr>
      <w:r>
        <w:t>13. To aap ka zehan un logon aur un halaat ki taraf raghib hoga.</w:t>
      </w:r>
    </w:p>
    <w:p>
      <w:pPr>
        <w:spacing w:after="40"/>
        <w:ind w:left="360"/>
      </w:pPr>
      <w:r>
        <w:t>14. Jo is bayan ko sach sabit kar dein ge.</w:t>
      </w:r>
    </w:p>
    <w:p>
      <w:pPr>
        <w:pStyle w:val="Heading2"/>
      </w:pPr>
      <w:r>
        <w:t>Voice 343 — Voice343.mp3</w:t>
      </w:r>
    </w:p>
    <w:p>
      <w:pPr>
        <w:spacing w:after="40"/>
        <w:ind w:left="360"/>
      </w:pPr>
      <w:r>
        <w:t>1. Agar doosri taraf aap baar baar bayan karte hain ke aap ki zindagi hairat angaiz hai.</w:t>
      </w:r>
    </w:p>
    <w:p>
      <w:pPr>
        <w:spacing w:after="40"/>
        <w:ind w:left="360"/>
      </w:pPr>
      <w:r>
        <w:t>2. Aap ka dimagh aap ko musbat simt mein manataqal karna shuru kar dega.</w:t>
      </w:r>
    </w:p>
    <w:p>
      <w:pPr>
        <w:spacing w:after="40"/>
        <w:ind w:left="360"/>
      </w:pPr>
      <w:r>
        <w:t>3. Misaal ke taur par zara ghaur karein ke jab aap jawab dete hain ke aap bohat umda ho to kya hota hai.</w:t>
      </w:r>
    </w:p>
    <w:p>
      <w:pPr>
        <w:spacing w:after="40"/>
        <w:ind w:left="360"/>
      </w:pPr>
      <w:r>
        <w:t>4. Ya bohat alab.</w:t>
      </w:r>
    </w:p>
    <w:p>
      <w:pPr>
        <w:spacing w:after="40"/>
        <w:ind w:left="360"/>
      </w:pPr>
      <w:r>
        <w:t>5. Jaise hi aap yeh alfaaz kehte hain.</w:t>
      </w:r>
    </w:p>
    <w:p>
      <w:pPr>
        <w:spacing w:after="40"/>
        <w:ind w:left="360"/>
      </w:pPr>
      <w:r>
        <w:t>6. Aap ki fizioloji aap ki umeed ki zaban ke saath mataabaqat pazir honay lagti hai.</w:t>
      </w:r>
    </w:p>
    <w:p>
      <w:pPr>
        <w:spacing w:after="40"/>
        <w:ind w:left="360"/>
      </w:pPr>
      <w:r>
        <w:t>7. Aap ki haalat aur zyada seedhi ho jati hai.</w:t>
      </w:r>
    </w:p>
    <w:p>
      <w:pPr>
        <w:spacing w:after="40"/>
        <w:ind w:left="360"/>
      </w:pPr>
      <w:r>
        <w:t>8. Doosray log aap ki tawanai aur hamad ki taraf raghib hotay hain.</w:t>
      </w:r>
    </w:p>
    <w:p>
      <w:pPr>
        <w:spacing w:after="40"/>
        <w:ind w:left="360"/>
      </w:pPr>
      <w:r>
        <w:t>9. Aap ke karobar aur zaati talluqaat behtar honay lagtay hain.</w:t>
      </w:r>
    </w:p>
    <w:p>
      <w:pPr>
        <w:spacing w:after="40"/>
        <w:ind w:left="360"/>
      </w:pPr>
      <w:r>
        <w:t>10. Kya aap ke zindagi ke saare masail jaadoi taur par khatam ho jayenge?</w:t>
      </w:r>
    </w:p>
    <w:p>
      <w:pPr>
        <w:spacing w:after="40"/>
        <w:ind w:left="360"/>
      </w:pPr>
      <w:r>
        <w:t>11. Nahi.</w:t>
      </w:r>
    </w:p>
    <w:p>
      <w:pPr>
        <w:spacing w:after="40"/>
        <w:ind w:left="360"/>
      </w:pPr>
      <w:r>
        <w:t>12. Lekin aap ne aik bohat aham usool pesh kya.</w:t>
      </w:r>
    </w:p>
    <w:p>
      <w:pPr>
        <w:spacing w:after="40"/>
        <w:ind w:left="360"/>
      </w:pPr>
      <w:r>
        <w:t>13. Humein wohi milta hai jo hum zindagi mein.</w:t>
      </w:r>
    </w:p>
    <w:p>
      <w:pPr>
        <w:pStyle w:val="Heading2"/>
      </w:pPr>
      <w:r>
        <w:t>Voice 344 — Voice344.mp3</w:t>
      </w:r>
    </w:p>
    <w:p>
      <w:pPr>
        <w:spacing w:after="40"/>
        <w:ind w:left="360"/>
      </w:pPr>
      <w:r>
        <w:t>1. Mein tawaqqo karte hain.</w:t>
      </w:r>
    </w:p>
    <w:p>
      <w:pPr>
        <w:spacing w:after="40"/>
        <w:ind w:left="360"/>
      </w:pPr>
      <w:r>
        <w:t>2. Mein aap ko tajurbe se hi bata sakta hoon.</w:t>
      </w:r>
    </w:p>
    <w:p>
      <w:pPr>
        <w:spacing w:after="40"/>
        <w:ind w:left="360"/>
      </w:pPr>
      <w:r>
        <w:t>3. Ke yeh zindagi mein un choti choti cheezon mein se aik hain.</w:t>
      </w:r>
    </w:p>
    <w:p>
      <w:pPr>
        <w:spacing w:after="40"/>
        <w:ind w:left="360"/>
      </w:pPr>
      <w:r>
        <w:t>4. Jis se bara farq parta hai.</w:t>
      </w:r>
    </w:p>
    <w:p>
      <w:pPr>
        <w:spacing w:after="40"/>
        <w:ind w:left="360"/>
      </w:pPr>
      <w:r>
        <w:t>5. Taqreeban pachis saal pehle.</w:t>
      </w:r>
    </w:p>
    <w:p>
      <w:pPr>
        <w:spacing w:after="40"/>
        <w:ind w:left="360"/>
      </w:pPr>
      <w:r>
        <w:t>6. Jab kisi ne mujh se poocha.</w:t>
      </w:r>
    </w:p>
    <w:p>
      <w:pPr>
        <w:spacing w:after="40"/>
        <w:ind w:left="360"/>
      </w:pPr>
      <w:r>
        <w:t>7. Ke aap kaise hain.</w:t>
      </w:r>
    </w:p>
    <w:p>
      <w:pPr>
        <w:spacing w:after="40"/>
        <w:ind w:left="360"/>
      </w:pPr>
      <w:r>
        <w:t>8. Mein ne bohat kam toanaaiin ke saath.</w:t>
      </w:r>
    </w:p>
    <w:p>
      <w:pPr>
        <w:spacing w:after="40"/>
        <w:ind w:left="360"/>
      </w:pPr>
      <w:r>
        <w:t>9. Theek theek.</w:t>
      </w:r>
    </w:p>
    <w:p>
      <w:pPr>
        <w:spacing w:after="40"/>
        <w:ind w:left="360"/>
      </w:pPr>
      <w:r>
        <w:t>10. Kuch aisa hi kaha.</w:t>
      </w:r>
    </w:p>
    <w:p>
      <w:pPr>
        <w:spacing w:after="40"/>
        <w:ind w:left="360"/>
      </w:pPr>
      <w:r>
        <w:t>11. Tum jaantay ho mein kya kar raha tha.</w:t>
      </w:r>
    </w:p>
    <w:p>
      <w:pPr>
        <w:spacing w:after="40"/>
        <w:ind w:left="360"/>
      </w:pPr>
      <w:r>
        <w:t>12. Mein logon se theek.</w:t>
      </w:r>
    </w:p>
    <w:p>
      <w:pPr>
        <w:spacing w:after="40"/>
        <w:ind w:left="360"/>
      </w:pPr>
      <w:r>
        <w:t>13. Talluqaat rakhne ke liye khud ko program kar raha tha.</w:t>
      </w:r>
    </w:p>
    <w:p>
      <w:pPr>
        <w:spacing w:after="40"/>
        <w:ind w:left="360"/>
      </w:pPr>
      <w:r>
        <w:t>14. Mein khud ko theek kamyabi hasil karne ke liye program kar raha tha.</w:t>
      </w:r>
    </w:p>
    <w:p>
      <w:pPr>
        <w:spacing w:after="40"/>
        <w:ind w:left="360"/>
      </w:pPr>
      <w:r>
        <w:t>15. Mein khud ko theek rawaiya aur theek zindagi guzarne ke liye program kar raha tha.</w:t>
      </w:r>
    </w:p>
    <w:p>
      <w:pPr>
        <w:spacing w:after="40"/>
        <w:ind w:left="360"/>
      </w:pPr>
      <w:r>
        <w:t>16. Ailaa wilar wilokas kehti hain ke.</w:t>
      </w:r>
    </w:p>
    <w:p>
      <w:pPr>
        <w:spacing w:after="40"/>
        <w:ind w:left="360"/>
      </w:pPr>
      <w:r>
        <w:t>17. Kahoon ke tum theek hoon ya tumhare saath sab theek hain.</w:t>
      </w:r>
    </w:p>
    <w:p>
      <w:pPr>
        <w:spacing w:after="40"/>
        <w:ind w:left="360"/>
      </w:pPr>
      <w:r>
        <w:t>18. Aur khadaa tumhari baatein sanae ga aur un ko sach karega.</w:t>
      </w:r>
    </w:p>
    <w:p>
      <w:pPr>
        <w:spacing w:after="40"/>
        <w:ind w:left="360"/>
      </w:pPr>
      <w:r>
        <w:t>19. Lekin phir.</w:t>
      </w:r>
    </w:p>
    <w:p>
      <w:pPr>
        <w:pStyle w:val="Heading2"/>
      </w:pPr>
      <w:r>
        <w:t>Voice 345 — Voice345.mp3</w:t>
      </w:r>
    </w:p>
    <w:p>
      <w:pPr>
        <w:spacing w:after="40"/>
        <w:ind w:left="360"/>
      </w:pPr>
      <w:r>
        <w:t>1. Niki ka shukriya mein ne seekha.</w:t>
      </w:r>
    </w:p>
    <w:p>
      <w:pPr>
        <w:spacing w:after="40"/>
        <w:ind w:left="360"/>
      </w:pPr>
      <w:r>
        <w:t>2. Ke mujhe theek zindagi basar karne ki zaroorat nahi.</w:t>
      </w:r>
    </w:p>
    <w:p>
      <w:pPr>
        <w:spacing w:after="40"/>
        <w:ind w:left="360"/>
      </w:pPr>
      <w:r>
        <w:t>3. Lehaza mein ne apne radi amal ko thora tabdeel kya.</w:t>
      </w:r>
    </w:p>
    <w:p>
      <w:pPr>
        <w:spacing w:after="40"/>
        <w:ind w:left="360"/>
      </w:pPr>
      <w:r>
        <w:t>4. Aur zabardast kehna shuru kya.</w:t>
      </w:r>
    </w:p>
    <w:p>
      <w:pPr>
        <w:spacing w:after="40"/>
        <w:ind w:left="360"/>
      </w:pPr>
      <w:r>
        <w:t>5. Mein ne kuch tawanai ke saath kaha.</w:t>
      </w:r>
    </w:p>
    <w:p>
      <w:pPr>
        <w:spacing w:after="40"/>
        <w:ind w:left="360"/>
      </w:pPr>
      <w:r>
        <w:t>6. Yaqeeni taur par pehle yeh thora sa be chin kun tha.</w:t>
      </w:r>
    </w:p>
    <w:p>
      <w:pPr>
        <w:spacing w:after="40"/>
        <w:ind w:left="360"/>
      </w:pPr>
      <w:r>
        <w:t>7. Kuch logon ne meri taraf is tarah dekha.</w:t>
      </w:r>
    </w:p>
    <w:p>
      <w:pPr>
        <w:spacing w:after="40"/>
        <w:ind w:left="360"/>
      </w:pPr>
      <w:r>
        <w:t>8. Jaise mein bohat ajeeb tha.</w:t>
      </w:r>
    </w:p>
    <w:p>
      <w:pPr>
        <w:spacing w:after="40"/>
        <w:ind w:left="360"/>
      </w:pPr>
      <w:r>
        <w:t>9. Lekin qareeb aik haftay ke baad.</w:t>
      </w:r>
    </w:p>
    <w:p>
      <w:pPr>
        <w:spacing w:after="40"/>
        <w:ind w:left="360"/>
      </w:pPr>
      <w:r>
        <w:t>10. Yeh fatari taur par mujh mein aane laga.</w:t>
      </w:r>
    </w:p>
    <w:p>
      <w:pPr>
        <w:spacing w:after="40"/>
        <w:ind w:left="360"/>
      </w:pPr>
      <w:r>
        <w:t>11. Aur mein hairan reh gaya.</w:t>
      </w:r>
    </w:p>
    <w:p>
      <w:pPr>
        <w:spacing w:after="40"/>
        <w:ind w:left="360"/>
      </w:pPr>
      <w:r>
        <w:t>12. Ke mujhe kitna behtar mehsoos hua.</w:t>
      </w:r>
    </w:p>
    <w:p>
      <w:pPr>
        <w:spacing w:after="40"/>
        <w:ind w:left="360"/>
      </w:pPr>
      <w:r>
        <w:t>13. Aur log mujh se baat karne mein.</w:t>
      </w:r>
    </w:p>
    <w:p>
      <w:pPr>
        <w:spacing w:after="40"/>
        <w:ind w:left="360"/>
      </w:pPr>
      <w:r>
        <w:t>14. Kis tarah zyada dilchaspi lene lagay.</w:t>
      </w:r>
    </w:p>
    <w:p>
      <w:pPr>
        <w:spacing w:after="40"/>
        <w:ind w:left="360"/>
      </w:pPr>
      <w:r>
        <w:t>15. Yaqeen karein yeh raakat saainas nahi hai.</w:t>
      </w:r>
    </w:p>
    <w:p>
      <w:pPr>
        <w:spacing w:after="40"/>
        <w:ind w:left="360"/>
      </w:pPr>
      <w:r>
        <w:t>16. Aap ko umda rawaiya rakhne ke liye.</w:t>
      </w:r>
    </w:p>
    <w:p>
      <w:pPr>
        <w:spacing w:after="40"/>
        <w:ind w:left="360"/>
      </w:pPr>
      <w:r>
        <w:t>17. Tilanat paisa.</w:t>
      </w:r>
    </w:p>
    <w:p>
      <w:pPr>
        <w:spacing w:after="40"/>
        <w:ind w:left="360"/>
      </w:pPr>
      <w:r>
        <w:t>18. Ya achhay nazar aane ki zaroorat nahi hai.</w:t>
      </w:r>
    </w:p>
    <w:p>
      <w:pPr>
        <w:spacing w:after="40"/>
        <w:ind w:left="360"/>
      </w:pPr>
      <w:r>
        <w:t>19. Aap ko sirf aik alah tawanai.</w:t>
      </w:r>
    </w:p>
    <w:p>
      <w:pPr>
        <w:spacing w:after="40"/>
        <w:ind w:left="360"/>
      </w:pPr>
      <w:r>
        <w:t>20. Musbat.</w:t>
      </w:r>
    </w:p>
    <w:p>
      <w:pPr>
        <w:pStyle w:val="Heading2"/>
      </w:pPr>
      <w:r>
        <w:t>Voice 346 — Voice346.mp3</w:t>
      </w:r>
    </w:p>
    <w:p>
      <w:pPr>
        <w:spacing w:after="40"/>
        <w:ind w:left="360"/>
      </w:pPr>
      <w:r>
        <w:t>1. Tarad amal ka istemal karne ki aadat daalanae ki zaroorat hai.</w:t>
      </w:r>
    </w:p>
    <w:p>
      <w:pPr>
        <w:spacing w:after="40"/>
        <w:ind w:left="360"/>
      </w:pPr>
      <w:r>
        <w:t>2. Aur aap ko wohi dilchasp nataij milain ge jo mujhe milain.</w:t>
      </w:r>
    </w:p>
    <w:p>
      <w:pPr>
        <w:spacing w:after="40"/>
        <w:ind w:left="360"/>
      </w:pPr>
      <w:r>
        <w:t>3. Agar mein la jawab mehsoos na karoon to kya hoga.</w:t>
      </w:r>
    </w:p>
    <w:p>
      <w:pPr>
        <w:spacing w:after="40"/>
        <w:ind w:left="360"/>
      </w:pPr>
      <w:r>
        <w:t>4. Jab bhi mein aik parizanatishan karta hoon aur samaeen ko yeh mashwara deta hoon.</w:t>
      </w:r>
    </w:p>
    <w:p>
      <w:pPr>
        <w:spacing w:after="40"/>
        <w:ind w:left="360"/>
      </w:pPr>
      <w:r>
        <w:t>5. Ke woh iska barapor hosalae aur iska jawab de.</w:t>
      </w:r>
    </w:p>
    <w:p>
      <w:pPr>
        <w:spacing w:after="40"/>
        <w:ind w:left="360"/>
      </w:pPr>
      <w:r>
        <w:t>6. Ke aap kaise hain.</w:t>
      </w:r>
    </w:p>
    <w:p>
      <w:pPr>
        <w:spacing w:after="40"/>
        <w:ind w:left="360"/>
      </w:pPr>
      <w:r>
        <w:t>7. Aur har baar koi shakhs hamesha uske baad mere paas aata hai.</w:t>
      </w:r>
    </w:p>
    <w:p>
      <w:pPr>
        <w:spacing w:after="40"/>
        <w:ind w:left="360"/>
      </w:pPr>
      <w:r>
        <w:t>8. Aur kehta hai agar mujhe waqai mein la jawab mehsoos nahi hota.</w:t>
      </w:r>
    </w:p>
    <w:p>
      <w:pPr>
        <w:spacing w:after="40"/>
        <w:ind w:left="360"/>
      </w:pPr>
      <w:r>
        <w:t>9. To kya hoga.</w:t>
      </w:r>
    </w:p>
    <w:p>
      <w:pPr>
        <w:spacing w:after="40"/>
        <w:ind w:left="360"/>
      </w:pPr>
      <w:r>
        <w:t>10. Mein apne doston aur saathi kaarakanon se jhot bolanaa nahi chahta.</w:t>
      </w:r>
    </w:p>
    <w:p>
      <w:pPr>
        <w:spacing w:after="40"/>
        <w:ind w:left="360"/>
      </w:pPr>
      <w:r>
        <w:t>11. Jabke har cheez ki baat hairat angaiz nahi hoti.</w:t>
      </w:r>
    </w:p>
    <w:p>
      <w:pPr>
        <w:spacing w:after="40"/>
        <w:ind w:left="360"/>
      </w:pPr>
      <w:r>
        <w:t>12. Ab mujhe ghalat mat samjhay.</w:t>
      </w:r>
    </w:p>
    <w:p>
      <w:pPr>
        <w:spacing w:after="40"/>
        <w:ind w:left="360"/>
      </w:pPr>
      <w:r>
        <w:t>13. Mein ne saalamit ko sab se zyada ahmiyat di.</w:t>
      </w:r>
    </w:p>
    <w:p>
      <w:pPr>
        <w:spacing w:after="40"/>
        <w:ind w:left="360"/>
      </w:pPr>
      <w:r>
        <w:t>14. Phir bhi mujhe nahi lagta ke yeh sach bolne ki baat hai.</w:t>
      </w:r>
    </w:p>
    <w:p>
      <w:pPr>
        <w:spacing w:after="40"/>
        <w:ind w:left="360"/>
      </w:pPr>
      <w:r>
        <w:t>15. Mujhe wazahat ka mauqa dein.</w:t>
      </w:r>
    </w:p>
    <w:p>
      <w:pPr>
        <w:pStyle w:val="Heading2"/>
      </w:pPr>
      <w:r>
        <w:t>Voice 347 — Voice347.mp3</w:t>
      </w:r>
    </w:p>
    <w:p>
      <w:pPr>
        <w:spacing w:after="40"/>
        <w:ind w:left="360"/>
      </w:pPr>
      <w:r>
        <w:t>1. Aik lamhay ke liye farz karein ke Sally takaaot mehsoos karti hai jab kaam par koi shakhs is se pochhataa hai ke aap kaise hain woh bilkul aimaanadaar bananaa chaahati hai lehaza woh kehti hai mein tak gayi hoon yahan kya hoga Sally is yaqeen ko taqwiyat de gi ke woh tak chuki hai woh aur bhi takaaot mehsoos kare gi woh shayad apne kanadon ko neeche aur ahin door kar dein.</w:t>
      </w:r>
    </w:p>
    <w:p>
      <w:pPr>
        <w:spacing w:after="40"/>
        <w:ind w:left="360"/>
      </w:pPr>
      <w:r>
        <w:t>2. Iska kaam par aik naakas ghair pidaaoar din hoga.</w:t>
      </w:r>
    </w:p>
    <w:p>
      <w:pPr>
        <w:spacing w:after="40"/>
        <w:ind w:left="360"/>
      </w:pPr>
      <w:r>
        <w:t>3. Aur aaiye is shakhs ki taraf wapas aa jaye.</w:t>
      </w:r>
    </w:p>
    <w:p>
      <w:pPr>
        <w:spacing w:after="40"/>
        <w:ind w:left="360"/>
      </w:pPr>
      <w:r>
        <w:t>4. Jis ne Sally se yeh sawal poocha tha.</w:t>
      </w:r>
    </w:p>
    <w:p>
      <w:pPr>
        <w:spacing w:after="40"/>
        <w:ind w:left="360"/>
      </w:pPr>
      <w:r>
        <w:t>5. Aur jise ab pachataaoa hua hai.</w:t>
      </w:r>
    </w:p>
    <w:p>
      <w:pPr>
        <w:spacing w:after="40"/>
        <w:ind w:left="360"/>
      </w:pPr>
      <w:r>
        <w:t>6. Is shakhs ko bhi bura lagta hai.</w:t>
      </w:r>
    </w:p>
    <w:p>
      <w:pPr>
        <w:spacing w:after="40"/>
        <w:ind w:left="360"/>
      </w:pPr>
      <w:r>
        <w:t>7. Baharhaal jab koi aap ko bataaie.</w:t>
      </w:r>
    </w:p>
    <w:p>
      <w:pPr>
        <w:spacing w:after="40"/>
        <w:ind w:left="360"/>
      </w:pPr>
      <w:r>
        <w:t>8. Ke woh kitni tak chuki hai.</w:t>
      </w:r>
    </w:p>
    <w:p>
      <w:pPr>
        <w:spacing w:after="40"/>
        <w:ind w:left="360"/>
      </w:pPr>
      <w:r>
        <w:t>9. To kya aap khud ko taraqqi afataa mehsoos karenge.</w:t>
      </w:r>
    </w:p>
    <w:p>
      <w:pPr>
        <w:spacing w:after="40"/>
        <w:ind w:left="360"/>
      </w:pPr>
      <w:r>
        <w:t>10. Haragaz nahi.</w:t>
      </w:r>
    </w:p>
    <w:p>
      <w:pPr>
        <w:spacing w:after="40"/>
        <w:ind w:left="360"/>
      </w:pPr>
      <w:r>
        <w:t>11. Takae hue lafz ki tajweez.</w:t>
      </w:r>
    </w:p>
    <w:p>
      <w:pPr>
        <w:pStyle w:val="Heading2"/>
      </w:pPr>
      <w:r>
        <w:t>Voice 348 — Voice348.mp3</w:t>
      </w:r>
    </w:p>
    <w:p>
      <w:pPr>
        <w:spacing w:after="40"/>
        <w:ind w:left="360"/>
      </w:pPr>
      <w:r>
        <w:t>1. Aur aap jamaaii lena shuru kar dein ge.</w:t>
      </w:r>
    </w:p>
    <w:p>
      <w:pPr>
        <w:spacing w:after="40"/>
        <w:ind w:left="360"/>
      </w:pPr>
      <w:r>
        <w:t>2. To Sally ne apne saath saath.</w:t>
      </w:r>
    </w:p>
    <w:p>
      <w:pPr>
        <w:spacing w:after="40"/>
        <w:ind w:left="360"/>
      </w:pPr>
      <w:r>
        <w:t>3. Apne saathi kaarakan ko bhi neeche laaia.</w:t>
      </w:r>
    </w:p>
    <w:p>
      <w:pPr>
        <w:spacing w:after="40"/>
        <w:ind w:left="360"/>
      </w:pPr>
      <w:r>
        <w:t>4. Theek hai.</w:t>
      </w:r>
    </w:p>
    <w:p>
      <w:pPr>
        <w:spacing w:after="40"/>
        <w:ind w:left="360"/>
      </w:pPr>
      <w:r>
        <w:t>5. Sally apni ghamagin din ke baad ghar chali gayi.</w:t>
      </w:r>
    </w:p>
    <w:p>
      <w:pPr>
        <w:spacing w:after="40"/>
        <w:ind w:left="360"/>
      </w:pPr>
      <w:r>
        <w:t>6. Aur ab woh tak chuki hai.</w:t>
      </w:r>
    </w:p>
    <w:p>
      <w:pPr>
        <w:spacing w:after="40"/>
        <w:ind w:left="360"/>
      </w:pPr>
      <w:r>
        <w:t>7. Chanaanachah woh apni pasandeeda karasi par baith jati hai.</w:t>
      </w:r>
    </w:p>
    <w:p>
      <w:pPr>
        <w:spacing w:after="40"/>
        <w:ind w:left="360"/>
      </w:pPr>
      <w:r>
        <w:t>8. Aur jeetnay walay lotari numberon ko dekhne ke liye akhabaar kholati hain.</w:t>
      </w:r>
    </w:p>
    <w:p>
      <w:pPr>
        <w:spacing w:after="40"/>
        <w:ind w:left="360"/>
      </w:pPr>
      <w:r>
        <w:t>9. Jab woh apna takat apne batoe se nakaalati hain.</w:t>
      </w:r>
    </w:p>
    <w:p>
      <w:pPr>
        <w:spacing w:after="40"/>
        <w:ind w:left="360"/>
      </w:pPr>
      <w:r>
        <w:t>10. To usay pata chalta hai ke uske paas jeetnay wala takat hai.</w:t>
      </w:r>
    </w:p>
    <w:p>
      <w:pPr>
        <w:spacing w:after="40"/>
        <w:ind w:left="360"/>
      </w:pPr>
      <w:r>
        <w:t>11. Woh das milin dollar jeet gayi hai.</w:t>
      </w:r>
    </w:p>
    <w:p>
      <w:pPr>
        <w:spacing w:after="40"/>
        <w:ind w:left="360"/>
      </w:pPr>
      <w:r>
        <w:t>12. Aap ke khayal mein sali kya kare gi.</w:t>
      </w:r>
    </w:p>
    <w:p>
      <w:pPr>
        <w:spacing w:after="40"/>
        <w:ind w:left="360"/>
      </w:pPr>
      <w:r>
        <w:t>13. Yaad rakhna woh bohat tak chuki hai.</w:t>
      </w:r>
    </w:p>
    <w:p>
      <w:pPr>
        <w:spacing w:after="40"/>
        <w:ind w:left="360"/>
      </w:pPr>
      <w:r>
        <w:t>14. Aap aur mein dono jaantay hain.</w:t>
      </w:r>
    </w:p>
    <w:p>
      <w:pPr>
        <w:spacing w:after="40"/>
        <w:ind w:left="360"/>
      </w:pPr>
      <w:r>
        <w:t>15. Ke sali apni khorasi se achhal paray gi.</w:t>
      </w:r>
    </w:p>
    <w:p>
      <w:pPr>
        <w:spacing w:after="40"/>
        <w:ind w:left="360"/>
      </w:pPr>
      <w:r>
        <w:t>16. Upar se neeche khod rahi hogi.</w:t>
      </w:r>
    </w:p>
    <w:p>
      <w:pPr>
        <w:spacing w:after="40"/>
        <w:ind w:left="360"/>
      </w:pPr>
      <w:r>
        <w:t>17. Chikh rahi hogi.</w:t>
      </w:r>
    </w:p>
    <w:p>
      <w:pPr>
        <w:spacing w:after="40"/>
        <w:ind w:left="360"/>
      </w:pPr>
      <w:r>
        <w:t>18. Aur hua mein apne baazo laharaa rahi hogi.</w:t>
      </w:r>
    </w:p>
    <w:p>
      <w:pPr>
        <w:spacing w:after="40"/>
        <w:ind w:left="360"/>
      </w:pPr>
      <w:r>
        <w:t>19. Aap ko lagta hoga.</w:t>
      </w:r>
    </w:p>
    <w:p>
      <w:pPr>
        <w:spacing w:after="40"/>
        <w:ind w:left="360"/>
      </w:pPr>
      <w:r>
        <w:t>20. Ke woh aik airobakas class ki rahanamaaii.</w:t>
      </w:r>
    </w:p>
    <w:p>
      <w:pPr>
        <w:pStyle w:val="Heading2"/>
      </w:pPr>
      <w:r>
        <w:t>Voice 349 — Voice349.mp3</w:t>
      </w:r>
    </w:p>
    <w:p>
      <w:pPr>
        <w:spacing w:after="40"/>
        <w:ind w:left="360"/>
      </w:pPr>
      <w:r>
        <w:t>1. Fatari taur par woh apne kamabah aur doston ko phone karne ke liye phone uthane ko bhaagae gi.</w:t>
      </w:r>
    </w:p>
    <w:p>
      <w:pPr>
        <w:spacing w:after="40"/>
        <w:ind w:left="360"/>
      </w:pPr>
      <w:r>
        <w:t>2. Woh tawanai se barapor hogi aur shayad saari raat khushi manaa rahi hogi.</w:t>
      </w:r>
    </w:p>
    <w:p>
      <w:pPr>
        <w:spacing w:after="40"/>
        <w:ind w:left="360"/>
      </w:pPr>
      <w:r>
        <w:t>3. Aur mansooba bana rahi hogi ke piso se kya kya kya jaye.</w:t>
      </w:r>
    </w:p>
    <w:p>
      <w:pPr>
        <w:spacing w:after="40"/>
        <w:ind w:left="360"/>
      </w:pPr>
      <w:r>
        <w:t>4. Wilim arasar warad kehte hain ke.</w:t>
      </w:r>
    </w:p>
    <w:p>
      <w:pPr>
        <w:spacing w:after="40"/>
        <w:ind w:left="360"/>
      </w:pPr>
      <w:r>
        <w:t>5. Abaraalo din dob se paak honay ka koi muqabla nahi hai.</w:t>
      </w:r>
    </w:p>
    <w:p>
      <w:pPr>
        <w:spacing w:after="40"/>
        <w:ind w:left="360"/>
      </w:pPr>
      <w:r>
        <w:t>6. Lekin aik sikan intezar karo das sikan pehle yeh aorat tak chuke dein.</w:t>
      </w:r>
    </w:p>
    <w:p>
      <w:pPr>
        <w:spacing w:after="40"/>
        <w:ind w:left="360"/>
      </w:pPr>
      <w:r>
        <w:t>7. Ab usay aik pandrah saalah chiir lidar ki tabaanaaii mili hai.</w:t>
      </w:r>
    </w:p>
    <w:p>
      <w:pPr>
        <w:spacing w:after="40"/>
        <w:ind w:left="360"/>
      </w:pPr>
      <w:r>
        <w:t>8. Jis ke baray mein abhi bataya gaya hai.</w:t>
      </w:r>
    </w:p>
    <w:p>
      <w:pPr>
        <w:spacing w:after="40"/>
        <w:ind w:left="360"/>
      </w:pPr>
      <w:r>
        <w:t>9. Ke usne khoshamazaad dasatah bana diya hai.</w:t>
      </w:r>
    </w:p>
    <w:p>
      <w:pPr>
        <w:spacing w:after="40"/>
        <w:ind w:left="360"/>
      </w:pPr>
      <w:r>
        <w:t>10. Un das seconds mein kya hua.</w:t>
      </w:r>
    </w:p>
    <w:p>
      <w:pPr>
        <w:spacing w:after="40"/>
        <w:ind w:left="360"/>
      </w:pPr>
      <w:r>
        <w:t>11. Ke kisi ko bilkul khatam honay se bohat zyada khushi honay tak.</w:t>
      </w:r>
    </w:p>
    <w:p>
      <w:pPr>
        <w:spacing w:after="40"/>
        <w:ind w:left="360"/>
      </w:pPr>
      <w:r>
        <w:t>12. Kya usay witaaman bi toilaf ka bura hua galaas mila hai.</w:t>
      </w:r>
    </w:p>
    <w:p>
      <w:pPr>
        <w:spacing w:after="40"/>
        <w:ind w:left="360"/>
      </w:pPr>
      <w:r>
        <w:t>13. Kya kisi ne uske chaharae par baraf ki aik baalati phenk di.</w:t>
      </w:r>
    </w:p>
    <w:p>
      <w:pPr>
        <w:pStyle w:val="Heading2"/>
      </w:pPr>
      <w:r>
        <w:t>Voice 350 — Voice350.mp3</w:t>
      </w:r>
    </w:p>
    <w:p>
      <w:pPr>
        <w:spacing w:after="40"/>
        <w:ind w:left="360"/>
      </w:pPr>
      <w:r>
        <w:t>1. Nahi uski tabdeeli poori tarah zehni thi.</w:t>
      </w:r>
    </w:p>
    <w:p>
      <w:pPr>
        <w:spacing w:after="40"/>
        <w:ind w:left="360"/>
      </w:pPr>
      <w:r>
        <w:t>2. Ab mein is ko kam karne ki koshish nahi kar raha hoon.</w:t>
      </w:r>
    </w:p>
    <w:p>
      <w:pPr>
        <w:spacing w:after="40"/>
        <w:ind w:left="360"/>
      </w:pPr>
      <w:r>
        <w:t>3. Jo Sally ko mehsoos ho raha tha.</w:t>
      </w:r>
    </w:p>
    <w:p>
      <w:pPr>
        <w:spacing w:after="40"/>
        <w:ind w:left="360"/>
      </w:pPr>
      <w:r>
        <w:t>4. Uski takaaot bohat haqiqi thi.</w:t>
      </w:r>
    </w:p>
    <w:p>
      <w:pPr>
        <w:spacing w:after="40"/>
        <w:ind w:left="360"/>
      </w:pPr>
      <w:r>
        <w:t>5. Lekin yeh itni jismani nahi thi jatani zehni.</w:t>
      </w:r>
    </w:p>
    <w:p>
      <w:pPr>
        <w:spacing w:after="40"/>
        <w:ind w:left="360"/>
      </w:pPr>
      <w:r>
        <w:t>6. To kya Sally sach keh rahi thi.</w:t>
      </w:r>
    </w:p>
    <w:p>
      <w:pPr>
        <w:spacing w:after="40"/>
        <w:ind w:left="360"/>
      </w:pPr>
      <w:r>
        <w:t>7. Jab usne kaha tha ke woh thak gayi hain.</w:t>
      </w:r>
    </w:p>
    <w:p>
      <w:pPr>
        <w:spacing w:after="40"/>
        <w:ind w:left="360"/>
      </w:pPr>
      <w:r>
        <w:t>8. Iska haqeeqat ke saath bohat kam talluq hai.</w:t>
      </w:r>
    </w:p>
    <w:p>
      <w:pPr>
        <w:spacing w:after="40"/>
        <w:ind w:left="360"/>
      </w:pPr>
      <w:r>
        <w:t>9. Yeh maaamalah hai jis par Sally ne tawajjo markooz karne ka intikhab kya.</w:t>
      </w:r>
    </w:p>
    <w:p>
      <w:pPr>
        <w:spacing w:after="40"/>
        <w:ind w:left="360"/>
      </w:pPr>
      <w:r>
        <w:t>10. Woh takaaot mehsoos karne par tawajjo de sakti hai.</w:t>
      </w:r>
    </w:p>
    <w:p>
      <w:pPr>
        <w:spacing w:after="40"/>
        <w:ind w:left="360"/>
      </w:pPr>
      <w:r>
        <w:t>11. Shanataan doosri taraf woh apni zindagi ki bohat si naamaton ke baray mein soch sakti thi.</w:t>
      </w:r>
    </w:p>
    <w:p>
      <w:pPr>
        <w:spacing w:after="40"/>
        <w:ind w:left="360"/>
      </w:pPr>
      <w:r>
        <w:t>12. Aur bohat khush qasamat aur hosla afzai mehsoos kar sakti.</w:t>
      </w:r>
    </w:p>
    <w:p>
      <w:pPr>
        <w:spacing w:after="40"/>
        <w:ind w:left="360"/>
      </w:pPr>
      <w:r>
        <w:t>13. Hum kis tarah mehsoos karte hain yeh aksar aik nafasi maaamalah hota hai.</w:t>
      </w:r>
    </w:p>
    <w:p>
      <w:pPr>
        <w:spacing w:after="40"/>
        <w:ind w:left="360"/>
      </w:pPr>
      <w:r>
        <w:t>14. Jab hum khud se kehte hain ke hum tak chuke hain.</w:t>
      </w:r>
    </w:p>
    <w:p>
      <w:pPr>
        <w:pStyle w:val="Heading2"/>
      </w:pPr>
      <w:r>
        <w:t>Voice 351 — Voice351.mp3</w:t>
      </w:r>
    </w:p>
    <w:p>
      <w:pPr>
        <w:spacing w:after="40"/>
        <w:ind w:left="360"/>
      </w:pPr>
      <w:r>
        <w:t>1. To hum takaaot mehsoos karte hain.</w:t>
      </w:r>
    </w:p>
    <w:p>
      <w:pPr>
        <w:spacing w:after="40"/>
        <w:ind w:left="360"/>
      </w:pPr>
      <w:r>
        <w:t>2. Jab hum khud ko batatay hain.</w:t>
      </w:r>
    </w:p>
    <w:p>
      <w:pPr>
        <w:spacing w:after="40"/>
        <w:ind w:left="360"/>
      </w:pPr>
      <w:r>
        <w:t>3. Ke hum bohat la jawab mehsoos karte hain.</w:t>
      </w:r>
    </w:p>
    <w:p>
      <w:pPr>
        <w:spacing w:after="40"/>
        <w:ind w:left="360"/>
      </w:pPr>
      <w:r>
        <w:t>4. To hum hosla khafasaaii karte hain.</w:t>
      </w:r>
    </w:p>
    <w:p>
      <w:pPr>
        <w:spacing w:after="40"/>
        <w:ind w:left="360"/>
      </w:pPr>
      <w:r>
        <w:t>5. Jaisa ke aap ne sabaq number do mein seekha.</w:t>
      </w:r>
    </w:p>
    <w:p>
      <w:pPr>
        <w:spacing w:after="40"/>
        <w:ind w:left="360"/>
      </w:pPr>
      <w:r>
        <w:t>6. Hum wohi ban jatay hain jis ke baray mein hum sochtay hain.</w:t>
      </w:r>
    </w:p>
    <w:p>
      <w:pPr>
        <w:spacing w:after="40"/>
        <w:ind w:left="360"/>
      </w:pPr>
      <w:r>
        <w:t>7. Josh ke saath jawab dein.</w:t>
      </w:r>
    </w:p>
    <w:p>
      <w:pPr>
        <w:spacing w:after="40"/>
        <w:ind w:left="360"/>
      </w:pPr>
      <w:r>
        <w:t>8. Aglay maheenay ke liye.</w:t>
      </w:r>
    </w:p>
    <w:p>
      <w:pPr>
        <w:spacing w:after="40"/>
        <w:ind w:left="360"/>
      </w:pPr>
      <w:r>
        <w:t>9. Is tajurbe ko karne ki koshish karein.</w:t>
      </w:r>
    </w:p>
    <w:p>
      <w:pPr>
        <w:spacing w:after="40"/>
        <w:ind w:left="360"/>
      </w:pPr>
      <w:r>
        <w:t>10. Jab koi yeh pochhataa hai.</w:t>
      </w:r>
    </w:p>
    <w:p>
      <w:pPr>
        <w:spacing w:after="40"/>
        <w:ind w:left="360"/>
      </w:pPr>
      <w:r>
        <w:t>11. Ke aap kaise hain.</w:t>
      </w:r>
    </w:p>
    <w:p>
      <w:pPr>
        <w:spacing w:after="40"/>
        <w:ind w:left="360"/>
      </w:pPr>
      <w:r>
        <w:t>12. Jabke aap kisi kaam par hain.</w:t>
      </w:r>
    </w:p>
    <w:p>
      <w:pPr>
        <w:spacing w:after="40"/>
        <w:ind w:left="360"/>
      </w:pPr>
      <w:r>
        <w:t>13. Ya sator mein aik kishir hain.</w:t>
      </w:r>
    </w:p>
    <w:p>
      <w:pPr>
        <w:spacing w:after="40"/>
        <w:ind w:left="360"/>
      </w:pPr>
      <w:r>
        <w:t>14. Is tawanai aur josh ke saath jawab dein.</w:t>
      </w:r>
    </w:p>
    <w:p>
      <w:pPr>
        <w:spacing w:after="40"/>
        <w:ind w:left="360"/>
      </w:pPr>
      <w:r>
        <w:t>15. Ke aap bohat achhay hain.</w:t>
      </w:r>
    </w:p>
    <w:p>
      <w:pPr>
        <w:spacing w:after="40"/>
        <w:ind w:left="360"/>
      </w:pPr>
      <w:r>
        <w:t>16. Ya la jawab hain.</w:t>
      </w:r>
    </w:p>
    <w:p>
      <w:pPr>
        <w:spacing w:after="40"/>
        <w:ind w:left="360"/>
      </w:pPr>
      <w:r>
        <w:t>17. Usay apni anakhon mein masakaraahat aur chamak ke saath kahie.</w:t>
      </w:r>
    </w:p>
    <w:p>
      <w:pPr>
        <w:spacing w:after="40"/>
        <w:ind w:left="360"/>
      </w:pPr>
      <w:r>
        <w:t>18. Is se koi farq nahi parta.</w:t>
      </w:r>
    </w:p>
    <w:p>
      <w:pPr>
        <w:spacing w:after="40"/>
        <w:ind w:left="360"/>
      </w:pPr>
      <w:r>
        <w:t>19. Ke aaya aap is waqt mukammal taur par khaufnaak mehsoos karenge.</w:t>
      </w:r>
    </w:p>
    <w:p>
      <w:pPr>
        <w:spacing w:after="40"/>
        <w:ind w:left="360"/>
      </w:pPr>
      <w:r>
        <w:t>20. Sirf aikat hiz aif.</w:t>
      </w:r>
    </w:p>
    <w:p>
      <w:pPr>
        <w:pStyle w:val="Heading2"/>
      </w:pPr>
      <w:r>
        <w:t>Voice 352 — Voice352.mp3</w:t>
      </w:r>
    </w:p>
    <w:p>
      <w:pPr>
        <w:spacing w:after="40"/>
        <w:ind w:left="360"/>
      </w:pPr>
      <w:r>
        <w:t>1. Usool laagho karein.</w:t>
      </w:r>
    </w:p>
    <w:p>
      <w:pPr>
        <w:spacing w:after="40"/>
        <w:ind w:left="360"/>
      </w:pPr>
      <w:r>
        <w:t>2. Doosri lafazon mein agar aap zyada musbat hona chahtay hain.</w:t>
      </w:r>
    </w:p>
    <w:p>
      <w:pPr>
        <w:spacing w:after="40"/>
        <w:ind w:left="360"/>
      </w:pPr>
      <w:r>
        <w:t>3. To jaise ke aap pehle se hi hain.</w:t>
      </w:r>
    </w:p>
    <w:p>
      <w:pPr>
        <w:spacing w:after="40"/>
        <w:ind w:left="360"/>
      </w:pPr>
      <w:r>
        <w:t>4. Aur bohat jalad aap ko maloom hoga ke haqeeqat mein aap zyada musbat ho gaye hain.</w:t>
      </w:r>
    </w:p>
    <w:p>
      <w:pPr>
        <w:spacing w:after="40"/>
        <w:ind w:left="360"/>
      </w:pPr>
      <w:r>
        <w:t>5. Agar aap shuru mein yeh alfaaz kehne mein thora sa takleef mehsoos karein.</w:t>
      </w:r>
    </w:p>
    <w:p>
      <w:pPr>
        <w:spacing w:after="40"/>
        <w:ind w:left="360"/>
      </w:pPr>
      <w:r>
        <w:t>6. To pareshan na ho.</w:t>
      </w:r>
    </w:p>
    <w:p>
      <w:pPr>
        <w:spacing w:after="40"/>
        <w:ind w:left="360"/>
      </w:pPr>
      <w:r>
        <w:t>7. Is par qaim raho.</w:t>
      </w:r>
    </w:p>
    <w:p>
      <w:pPr>
        <w:spacing w:after="40"/>
        <w:ind w:left="360"/>
      </w:pPr>
      <w:r>
        <w:t>8. Aur aakhir kaar aap is mein izafa karein.</w:t>
      </w:r>
    </w:p>
    <w:p>
      <w:pPr>
        <w:spacing w:after="40"/>
        <w:ind w:left="360"/>
      </w:pPr>
      <w:r>
        <w:t>9. Aap jalad mehsoos karenge ke aap ko behtar mehsoos hota hai.</w:t>
      </w:r>
    </w:p>
    <w:p>
      <w:pPr>
        <w:spacing w:after="40"/>
        <w:ind w:left="360"/>
      </w:pPr>
      <w:r>
        <w:t>10. Ke doosri aap ke aas paas rehna chahtay hain.</w:t>
      </w:r>
    </w:p>
    <w:p>
      <w:pPr>
        <w:spacing w:after="40"/>
        <w:ind w:left="360"/>
      </w:pPr>
      <w:r>
        <w:t>11. Aur uske musbat nataij aap ke saamne aayen ge.</w:t>
      </w:r>
    </w:p>
    <w:p>
      <w:pPr>
        <w:spacing w:after="40"/>
        <w:ind w:left="360"/>
      </w:pPr>
      <w:r>
        <w:t>12. Waise aap kaise hain.</w:t>
      </w:r>
    </w:p>
    <w:p>
      <w:pPr>
        <w:spacing w:after="40"/>
        <w:ind w:left="360"/>
      </w:pPr>
      <w:r>
        <w:t>13. Mein aap ko la jawab kehte hue taqreeban sun sakta hoon.</w:t>
      </w:r>
    </w:p>
    <w:p>
      <w:pPr>
        <w:spacing w:after="40"/>
        <w:ind w:left="360"/>
      </w:pPr>
      <w:r>
        <w:t>14. Sabaq number ath.</w:t>
      </w:r>
    </w:p>
    <w:p>
      <w:pPr>
        <w:spacing w:after="40"/>
        <w:ind w:left="360"/>
      </w:pPr>
      <w:r>
        <w:t>15. Shakaaitin lagana band karo.</w:t>
      </w:r>
    </w:p>
    <w:p>
      <w:pPr>
        <w:spacing w:after="40"/>
        <w:ind w:left="360"/>
      </w:pPr>
      <w:r>
        <w:t>16. Lidi haalanad ne kaha hai ke.</w:t>
      </w:r>
    </w:p>
    <w:p>
      <w:pPr>
        <w:spacing w:after="40"/>
        <w:ind w:left="360"/>
      </w:pPr>
      <w:r>
        <w:t>17. Parishaanim bachon ki tarah narasi.</w:t>
      </w:r>
    </w:p>
    <w:p>
      <w:pPr>
        <w:pStyle w:val="Heading2"/>
      </w:pPr>
      <w:r>
        <w:t>Voice 353 — Voice353.mp3</w:t>
      </w:r>
    </w:p>
    <w:p>
      <w:pPr>
        <w:spacing w:after="40"/>
        <w:ind w:left="360"/>
      </w:pPr>
      <w:r>
        <w:t>1. Sanag ke zariye bari ho jati hain.</w:t>
      </w:r>
    </w:p>
    <w:p>
      <w:pPr>
        <w:spacing w:after="40"/>
        <w:ind w:left="360"/>
      </w:pPr>
      <w:r>
        <w:t>2. Jab koi apne tamam masail aur shikayat.</w:t>
      </w:r>
    </w:p>
    <w:p>
      <w:pPr>
        <w:spacing w:after="40"/>
        <w:ind w:left="360"/>
      </w:pPr>
      <w:r>
        <w:t>3. Aap par ataar deta hai.</w:t>
      </w:r>
    </w:p>
    <w:p>
      <w:pPr>
        <w:spacing w:after="40"/>
        <w:ind w:left="360"/>
      </w:pPr>
      <w:r>
        <w:t>4. To aap ko kaisa lagta hai?</w:t>
      </w:r>
    </w:p>
    <w:p>
      <w:pPr>
        <w:spacing w:after="40"/>
        <w:ind w:left="360"/>
      </w:pPr>
      <w:r>
        <w:t>5. Nahaait hi taraqim aur josh o kharosh wala?</w:t>
      </w:r>
    </w:p>
    <w:p>
      <w:pPr>
        <w:spacing w:after="40"/>
        <w:ind w:left="360"/>
      </w:pPr>
      <w:r>
        <w:t>6. Nahi, kya yehi hai?</w:t>
      </w:r>
    </w:p>
    <w:p>
      <w:pPr>
        <w:spacing w:after="40"/>
        <w:ind w:left="360"/>
      </w:pPr>
      <w:r>
        <w:t>7. Yeh sachi baat to hai ke koi bhi shikayat.</w:t>
      </w:r>
    </w:p>
    <w:p>
      <w:pPr>
        <w:spacing w:after="40"/>
        <w:ind w:left="360"/>
      </w:pPr>
      <w:r>
        <w:t>8. Ko nanadah ke aas paas rehna pasand.</w:t>
      </w:r>
    </w:p>
    <w:p>
      <w:pPr>
        <w:spacing w:after="40"/>
        <w:ind w:left="360"/>
      </w:pPr>
      <w:r>
        <w:t>9. Nahi karta soaie shayad.</w:t>
      </w:r>
    </w:p>
    <w:p>
      <w:pPr>
        <w:spacing w:after="40"/>
        <w:ind w:left="360"/>
      </w:pPr>
      <w:r>
        <w:t>10. Doosray shikayat ko nanadah ke.</w:t>
      </w:r>
    </w:p>
    <w:p>
      <w:pPr>
        <w:spacing w:after="40"/>
        <w:ind w:left="360"/>
      </w:pPr>
      <w:r>
        <w:t>11. Albatta hum sab aik waqt.</w:t>
      </w:r>
    </w:p>
    <w:p>
      <w:pPr>
        <w:spacing w:after="40"/>
        <w:ind w:left="360"/>
      </w:pPr>
      <w:r>
        <w:t>12. Ya kisi aur waqt shikayat karte hain.</w:t>
      </w:r>
    </w:p>
    <w:p>
      <w:pPr>
        <w:spacing w:after="40"/>
        <w:ind w:left="360"/>
      </w:pPr>
      <w:r>
        <w:t>13. Aham sawal yeh hai ke aap kitni baar.</w:t>
      </w:r>
    </w:p>
    <w:p>
      <w:pPr>
        <w:spacing w:after="40"/>
        <w:ind w:left="360"/>
      </w:pPr>
      <w:r>
        <w:t>14. Shikayat karte hain agar aap soch.</w:t>
      </w:r>
    </w:p>
    <w:p>
      <w:pPr>
        <w:spacing w:after="40"/>
        <w:ind w:left="360"/>
      </w:pPr>
      <w:r>
        <w:t>15. Rahe hain ke aaya aap bohat.</w:t>
      </w:r>
    </w:p>
    <w:p>
      <w:pPr>
        <w:spacing w:after="40"/>
        <w:ind w:left="360"/>
      </w:pPr>
      <w:r>
        <w:t>16. Zyada shikayat karte hain to sirf.</w:t>
      </w:r>
    </w:p>
    <w:p>
      <w:pPr>
        <w:spacing w:after="40"/>
        <w:ind w:left="360"/>
      </w:pPr>
      <w:r>
        <w:t>17. Apne doston rishtedaron ya saathi.</w:t>
      </w:r>
    </w:p>
    <w:p>
      <w:pPr>
        <w:spacing w:after="40"/>
        <w:ind w:left="360"/>
      </w:pPr>
      <w:r>
        <w:t>18. Kaarakanon se pochhie woh aap ko.</w:t>
      </w:r>
    </w:p>
    <w:p>
      <w:pPr>
        <w:spacing w:after="40"/>
        <w:ind w:left="360"/>
      </w:pPr>
      <w:r>
        <w:t>19. Batayein ge ab jab mein shikayat.</w:t>
      </w:r>
    </w:p>
    <w:p>
      <w:pPr>
        <w:spacing w:after="40"/>
        <w:ind w:left="360"/>
      </w:pPr>
      <w:r>
        <w:t>20. Kehta hoon tab mein un misaalon.</w:t>
      </w:r>
    </w:p>
    <w:p>
      <w:pPr>
        <w:spacing w:after="40"/>
        <w:ind w:left="360"/>
      </w:pPr>
      <w:r>
        <w:t>21. Ke baray mein baat nahi kar raha hoon.</w:t>
      </w:r>
    </w:p>
    <w:p>
      <w:pPr>
        <w:spacing w:after="40"/>
        <w:ind w:left="360"/>
      </w:pPr>
      <w:r>
        <w:t>22. Jab aap hal talash karne ki koshish.</w:t>
      </w:r>
    </w:p>
    <w:p>
      <w:pPr>
        <w:spacing w:after="40"/>
        <w:ind w:left="360"/>
      </w:pPr>
      <w:r>
        <w:t>23. Mein apni masla.</w:t>
      </w:r>
    </w:p>
    <w:p>
      <w:pPr>
        <w:pStyle w:val="Heading2"/>
      </w:pPr>
      <w:r>
        <w:t>Voice 354 — Voice354.mp3</w:t>
      </w:r>
    </w:p>
    <w:p>
      <w:pPr>
        <w:spacing w:after="40"/>
        <w:ind w:left="360"/>
      </w:pPr>
      <w:r>
        <w:t>1. Par guftagu karte hain yeh taamiri aur qabil sataaish hain aur mein un mauqon ka hawala nahi de raha hoon jab aap apni zindagi ke tajurbaat maaiosion samit dosato ya rashatadaaron ke saath apni zindagi ki taza tarin pesh rafaton ko dobara taza karne ki tanaazar mein baanatae hain baharhaal insaan honay ka aik hissa apne tajurbaat ko baanatanaa hai aik doosray ka saath dena hai koi bhi aap ke dard aur takleef ke baray mein nahi sunni chahta.</w:t>
      </w:r>
    </w:p>
    <w:p>
      <w:pPr>
        <w:spacing w:after="40"/>
        <w:ind w:left="360"/>
      </w:pPr>
      <w:r>
        <w:t>2. Ho sakta hai ke kuch misaalon se aap ko shikayat karne ki is qasam ke baray mein behtar khayal milain.</w:t>
      </w:r>
    </w:p>
    <w:p>
      <w:pPr>
        <w:spacing w:after="40"/>
        <w:ind w:left="360"/>
      </w:pPr>
      <w:r>
        <w:t>3. Jo is se matazaad hai.</w:t>
      </w:r>
    </w:p>
    <w:p>
      <w:pPr>
        <w:spacing w:after="40"/>
        <w:ind w:left="360"/>
      </w:pPr>
      <w:r>
        <w:t>4. Shikayat ka sab se aam shaabah bemari mein se aik hai.</w:t>
      </w:r>
    </w:p>
    <w:p>
      <w:pPr>
        <w:spacing w:after="40"/>
        <w:ind w:left="360"/>
      </w:pPr>
      <w:r>
        <w:t>5. Is zamarae mein aisay tafasarin hain jise meri pait mujhe maar raha hai.</w:t>
      </w:r>
    </w:p>
    <w:p>
      <w:pPr>
        <w:pStyle w:val="Heading2"/>
      </w:pPr>
      <w:r>
        <w:t>Voice 355 — Voice355.mp3</w:t>
      </w:r>
    </w:p>
    <w:p>
      <w:pPr>
        <w:spacing w:after="40"/>
        <w:ind w:left="360"/>
      </w:pPr>
      <w:r>
        <w:t>1. Hai ya mujhe hadion ka.</w:t>
      </w:r>
    </w:p>
    <w:p>
      <w:pPr>
        <w:spacing w:after="40"/>
        <w:ind w:left="360"/>
      </w:pPr>
      <w:r>
        <w:t>2. Khaufnaak dard hai is se bhi batar.</w:t>
      </w:r>
    </w:p>
    <w:p>
      <w:pPr>
        <w:spacing w:after="40"/>
        <w:ind w:left="360"/>
      </w:pPr>
      <w:r>
        <w:t>3. Baat yeh hai ke kuch log apni khaas.</w:t>
      </w:r>
    </w:p>
    <w:p>
      <w:pPr>
        <w:spacing w:after="40"/>
        <w:ind w:left="360"/>
      </w:pPr>
      <w:r>
        <w:t>4. Bemari ki mazmoon tafasilaat.</w:t>
      </w:r>
    </w:p>
    <w:p>
      <w:pPr>
        <w:spacing w:after="40"/>
        <w:ind w:left="360"/>
      </w:pPr>
      <w:r>
        <w:t>5. Ki wazahat karne mein bohat alah.</w:t>
      </w:r>
    </w:p>
    <w:p>
      <w:pPr>
        <w:spacing w:after="40"/>
        <w:ind w:left="360"/>
      </w:pPr>
      <w:r>
        <w:t>6. Hotay hain jaise mere paas.</w:t>
      </w:r>
    </w:p>
    <w:p>
      <w:pPr>
        <w:spacing w:after="40"/>
        <w:ind w:left="360"/>
      </w:pPr>
      <w:r>
        <w:t>7. Yeh sab samaan nikal raha hai.</w:t>
      </w:r>
    </w:p>
    <w:p>
      <w:pPr>
        <w:spacing w:after="40"/>
        <w:ind w:left="360"/>
      </w:pPr>
      <w:r>
        <w:t>8. To kya yeh aap ka din nahi bana tha.</w:t>
      </w:r>
    </w:p>
    <w:p>
      <w:pPr>
        <w:spacing w:after="40"/>
        <w:ind w:left="360"/>
      </w:pPr>
      <w:r>
        <w:t>9. Ke jab aap ke saathi aap ko batatay hain.</w:t>
      </w:r>
    </w:p>
    <w:p>
      <w:pPr>
        <w:spacing w:after="40"/>
        <w:ind w:left="360"/>
      </w:pPr>
      <w:r>
        <w:t>10. Ke woh nazalah ya zakaam thi.</w:t>
      </w:r>
    </w:p>
    <w:p>
      <w:pPr>
        <w:spacing w:after="40"/>
        <w:ind w:left="360"/>
      </w:pPr>
      <w:r>
        <w:t>11. Ya tha chalo iska saamna karo.</w:t>
      </w:r>
    </w:p>
    <w:p>
      <w:pPr>
        <w:spacing w:after="40"/>
        <w:ind w:left="360"/>
      </w:pPr>
      <w:r>
        <w:t>12. Agar aap ko pait mein takleef hoon.</w:t>
      </w:r>
    </w:p>
    <w:p>
      <w:pPr>
        <w:spacing w:after="40"/>
        <w:ind w:left="360"/>
      </w:pPr>
      <w:r>
        <w:t>13. To mein aap ke liye kya kar sakta mein maaalaj.</w:t>
      </w:r>
    </w:p>
    <w:p>
      <w:pPr>
        <w:spacing w:after="40"/>
        <w:ind w:left="360"/>
      </w:pPr>
      <w:r>
        <w:t>14. Nahi hoon agar aap ko tabi pareshani.</w:t>
      </w:r>
    </w:p>
    <w:p>
      <w:pPr>
        <w:spacing w:after="40"/>
        <w:ind w:left="360"/>
      </w:pPr>
      <w:r>
        <w:t>15. Ho to doctor ke paas jaye.</w:t>
      </w:r>
    </w:p>
    <w:p>
      <w:pPr>
        <w:spacing w:after="40"/>
        <w:ind w:left="360"/>
      </w:pPr>
      <w:r>
        <w:t>16. Zyada aham baat yeh hai ke aap mujhe yeh kyun.</w:t>
      </w:r>
    </w:p>
    <w:p>
      <w:pPr>
        <w:spacing w:after="40"/>
        <w:ind w:left="360"/>
      </w:pPr>
      <w:r>
        <w:t>17. Bata rahe hain aap ko shayad anadaradi.</w:t>
      </w:r>
    </w:p>
    <w:p>
      <w:pPr>
        <w:spacing w:after="40"/>
        <w:ind w:left="360"/>
      </w:pPr>
      <w:r>
        <w:t>18. Chahiye lekin aap jo kuch kar rahe ho.</w:t>
      </w:r>
    </w:p>
    <w:p>
      <w:pPr>
        <w:spacing w:after="40"/>
        <w:ind w:left="360"/>
      </w:pPr>
      <w:r>
        <w:t>19. Is se mein bhi gasit raha hoon.</w:t>
      </w:r>
    </w:p>
    <w:p>
      <w:pPr>
        <w:spacing w:after="40"/>
        <w:ind w:left="360"/>
      </w:pPr>
      <w:r>
        <w:t>20. Aur apne dakon ko taqwiyat bakhash raha hoon.</w:t>
      </w:r>
    </w:p>
    <w:p>
      <w:pPr>
        <w:spacing w:after="40"/>
        <w:ind w:left="360"/>
      </w:pPr>
      <w:r>
        <w:t>21. Takleef aur takleef ke baray mein.</w:t>
      </w:r>
    </w:p>
    <w:p>
      <w:pPr>
        <w:spacing w:after="40"/>
        <w:ind w:left="360"/>
      </w:pPr>
      <w:r>
        <w:t>22. Baat karne se aap ko aur zyada.</w:t>
      </w:r>
    </w:p>
    <w:p>
      <w:pPr>
        <w:spacing w:after="40"/>
        <w:ind w:left="360"/>
      </w:pPr>
      <w:r>
        <w:t>23. Takleef hi milta hai.</w:t>
      </w:r>
    </w:p>
    <w:p>
      <w:pPr>
        <w:pStyle w:val="Heading2"/>
      </w:pPr>
      <w:r>
        <w:t>Voice 356 — Voice356.mp3</w:t>
      </w:r>
    </w:p>
    <w:p>
      <w:pPr>
        <w:spacing w:after="40"/>
        <w:ind w:left="360"/>
      </w:pPr>
      <w:r>
        <w:t>1. Aur aap ke aas paas ke afraad ko bhi bahar nikalne ke raste ko talash karne ki targheeb dete hoon.</w:t>
      </w:r>
    </w:p>
    <w:p>
      <w:pPr>
        <w:spacing w:after="40"/>
        <w:ind w:left="360"/>
      </w:pPr>
      <w:r>
        <w:t>2. Aral naaitanagal kehte hain ke khud afasosi aik aisa tizaab hai jo khushi mein saraakh karta hai.</w:t>
      </w:r>
    </w:p>
    <w:p>
      <w:pPr>
        <w:spacing w:after="40"/>
        <w:ind w:left="360"/>
      </w:pPr>
      <w:r>
        <w:t>3. Jab baat bemari ke baray mein shikayat ki ho.</w:t>
      </w:r>
    </w:p>
    <w:p>
      <w:pPr>
        <w:spacing w:after="40"/>
        <w:ind w:left="360"/>
      </w:pPr>
      <w:r>
        <w:t>4. To barhti hui usool aam taur par apne badasorat sir ko upar utha leta hai.</w:t>
      </w:r>
    </w:p>
    <w:p>
      <w:pPr>
        <w:spacing w:after="40"/>
        <w:ind w:left="360"/>
      </w:pPr>
      <w:r>
        <w:t>5. Yahan yeh kaise kaam karta.</w:t>
      </w:r>
    </w:p>
    <w:p>
      <w:pPr>
        <w:spacing w:after="40"/>
        <w:ind w:left="360"/>
      </w:pPr>
      <w:r>
        <w:t>6. Aap apne dost ko uske baray mein batayein.</w:t>
      </w:r>
    </w:p>
    <w:p>
      <w:pPr>
        <w:spacing w:after="40"/>
        <w:ind w:left="360"/>
      </w:pPr>
      <w:r>
        <w:t>7. Ke aap falo ke saath kis azit se guzar rahe hain.</w:t>
      </w:r>
    </w:p>
    <w:p>
      <w:pPr>
        <w:spacing w:after="40"/>
        <w:ind w:left="360"/>
      </w:pPr>
      <w:r>
        <w:t>8. Aap ka dost rakaaot daalatae hue kahae ga.</w:t>
      </w:r>
    </w:p>
    <w:p>
      <w:pPr>
        <w:spacing w:after="40"/>
        <w:ind w:left="360"/>
      </w:pPr>
      <w:r>
        <w:t>9. Aap ko lagta hai ke aap ka yeh falo bura tha?</w:t>
      </w:r>
    </w:p>
    <w:p>
      <w:pPr>
        <w:spacing w:after="40"/>
        <w:ind w:left="360"/>
      </w:pPr>
      <w:r>
        <w:t>10. Jab mujhe falo tha.</w:t>
      </w:r>
    </w:p>
    <w:p>
      <w:pPr>
        <w:spacing w:after="40"/>
        <w:ind w:left="360"/>
      </w:pPr>
      <w:r>
        <w:t>11. To mujhe aik so chaar dagari bakhaar tha.</w:t>
      </w:r>
    </w:p>
    <w:p>
      <w:pPr>
        <w:spacing w:after="40"/>
        <w:ind w:left="360"/>
      </w:pPr>
      <w:r>
        <w:t>12. Aur mujhe asapataal pahanachaaia gaya.</w:t>
      </w:r>
    </w:p>
    <w:p>
      <w:pPr>
        <w:spacing w:after="40"/>
        <w:ind w:left="360"/>
      </w:pPr>
      <w:r>
        <w:t>13. Mein taqreeban mar gaya tha.</w:t>
      </w:r>
    </w:p>
    <w:p>
      <w:pPr>
        <w:spacing w:after="40"/>
        <w:ind w:left="360"/>
      </w:pPr>
      <w:r>
        <w:t>14. Ya kisi ko batayein.</w:t>
      </w:r>
    </w:p>
    <w:p>
      <w:pPr>
        <w:spacing w:after="40"/>
        <w:ind w:left="360"/>
      </w:pPr>
      <w:r>
        <w:t>15. Ke aap ki pait ya paaon mein dard.</w:t>
      </w:r>
    </w:p>
    <w:p>
      <w:pPr>
        <w:pStyle w:val="Heading2"/>
      </w:pPr>
      <w:r>
        <w:t>Voice 357 — Voice357.mp3</w:t>
      </w:r>
    </w:p>
    <w:p>
      <w:pPr>
        <w:spacing w:after="40"/>
        <w:ind w:left="360"/>
      </w:pPr>
      <w:r>
        <w:t>1. Aur aap is maqaalamae ko uske apne pait aur paao mein dard mein tabdeel karne ke liye sikanadaz gananaa shuru karna.</w:t>
      </w:r>
    </w:p>
    <w:p>
      <w:pPr>
        <w:spacing w:after="40"/>
        <w:ind w:left="360"/>
      </w:pPr>
      <w:r>
        <w:t>2. Shikayat kananadah afarad ko is kil se bohat mahabat hoti hai.</w:t>
      </w:r>
    </w:p>
    <w:p>
      <w:pPr>
        <w:spacing w:after="40"/>
        <w:ind w:left="360"/>
      </w:pPr>
      <w:r>
        <w:t>3. Unke dard hamesha se aap ke dard ke muqablay mein badatar hotay hain.</w:t>
      </w:r>
    </w:p>
    <w:p>
      <w:pPr>
        <w:spacing w:after="40"/>
        <w:ind w:left="360"/>
      </w:pPr>
      <w:r>
        <w:t>4. Apne qadamon par baarish mat karo.</w:t>
      </w:r>
    </w:p>
    <w:p>
      <w:pPr>
        <w:spacing w:after="40"/>
        <w:ind w:left="360"/>
      </w:pPr>
      <w:r>
        <w:t>5. Aik aur pasandeeda shikayat mausam hai.</w:t>
      </w:r>
    </w:p>
    <w:p>
      <w:pPr>
        <w:spacing w:after="40"/>
        <w:ind w:left="360"/>
      </w:pPr>
      <w:r>
        <w:t>6. Jab baarish shuru hoti hai to log kehte hain kitna ajadahah din hai.</w:t>
      </w:r>
    </w:p>
    <w:p>
      <w:pPr>
        <w:spacing w:after="40"/>
        <w:ind w:left="360"/>
      </w:pPr>
      <w:r>
        <w:t>7. Kyun asamanon se kuch nami is ko aik ajadahah din banati hai.</w:t>
      </w:r>
    </w:p>
    <w:p>
      <w:pPr>
        <w:spacing w:after="40"/>
        <w:ind w:left="360"/>
      </w:pPr>
      <w:r>
        <w:t>8. Jab koi mujh se yeh tafasarah karta hai to.</w:t>
      </w:r>
    </w:p>
    <w:p>
      <w:pPr>
        <w:spacing w:after="40"/>
        <w:ind w:left="360"/>
      </w:pPr>
      <w:r>
        <w:t>9. Mein jawab deta hoon ke.</w:t>
      </w:r>
    </w:p>
    <w:p>
      <w:pPr>
        <w:spacing w:after="40"/>
        <w:ind w:left="360"/>
      </w:pPr>
      <w:r>
        <w:t>10. Yeh nam ho jata hai.</w:t>
      </w:r>
    </w:p>
    <w:p>
      <w:pPr>
        <w:spacing w:after="40"/>
        <w:ind w:left="360"/>
      </w:pPr>
      <w:r>
        <w:t>11. Lekin yeh bohat acha din hain.</w:t>
      </w:r>
    </w:p>
    <w:p>
      <w:pPr>
        <w:spacing w:after="40"/>
        <w:ind w:left="360"/>
      </w:pPr>
      <w:r>
        <w:t>12. Baarish ko mazaahakah khaiz ke saath manasalak karke.</w:t>
      </w:r>
    </w:p>
    <w:p>
      <w:pPr>
        <w:spacing w:after="40"/>
        <w:ind w:left="360"/>
      </w:pPr>
      <w:r>
        <w:t>13. Aap khud ko manfi andaaz mein program kar rahe hain.</w:t>
      </w:r>
    </w:p>
    <w:p>
      <w:pPr>
        <w:spacing w:after="40"/>
        <w:ind w:left="360"/>
      </w:pPr>
      <w:r>
        <w:t>14. Mazeed bara mausam ke baray mein.</w:t>
      </w:r>
    </w:p>
    <w:p>
      <w:pPr>
        <w:pStyle w:val="Heading2"/>
      </w:pPr>
      <w:r>
        <w:t>Voice 358 — Voice358.mp3</w:t>
      </w:r>
    </w:p>
    <w:p>
      <w:pPr>
        <w:spacing w:after="40"/>
        <w:ind w:left="360"/>
      </w:pPr>
      <w:r>
        <w:t>1. Aap ki shikayat halaat ko tabdeel nahi karenge.</w:t>
      </w:r>
    </w:p>
    <w:p>
      <w:pPr>
        <w:spacing w:after="40"/>
        <w:ind w:left="360"/>
      </w:pPr>
      <w:r>
        <w:t>2. Un cheezon se pareshan honay mein koi maani nahi hai.</w:t>
      </w:r>
    </w:p>
    <w:p>
      <w:pPr>
        <w:spacing w:after="40"/>
        <w:ind w:left="360"/>
      </w:pPr>
      <w:r>
        <w:t>3. Jis par aap ka koi control nahi.</w:t>
      </w:r>
    </w:p>
    <w:p>
      <w:pPr>
        <w:spacing w:after="40"/>
        <w:ind w:left="360"/>
      </w:pPr>
      <w:r>
        <w:t>4. Aur jin ka aap ki zindagi par koi khaas asar nahi parta.</w:t>
      </w:r>
    </w:p>
    <w:p>
      <w:pPr>
        <w:spacing w:after="40"/>
        <w:ind w:left="360"/>
      </w:pPr>
      <w:r>
        <w:t>5. Aakhir mein chhoti chhoti shikayat hain.</w:t>
      </w:r>
    </w:p>
    <w:p>
      <w:pPr>
        <w:spacing w:after="40"/>
        <w:ind w:left="360"/>
      </w:pPr>
      <w:r>
        <w:t>6. Jaise waiter paanch minute ke liye mera order lene nahi aaya.</w:t>
      </w:r>
    </w:p>
    <w:p>
      <w:pPr>
        <w:spacing w:after="40"/>
        <w:ind w:left="360"/>
      </w:pPr>
      <w:r>
        <w:t>7. Ya June ko aik afis mil gaya.</w:t>
      </w:r>
    </w:p>
    <w:p>
      <w:pPr>
        <w:spacing w:after="40"/>
        <w:ind w:left="360"/>
      </w:pPr>
      <w:r>
        <w:t>8. Jis ki khirki mere afis ke khirki se bari hai.</w:t>
      </w:r>
    </w:p>
    <w:p>
      <w:pPr>
        <w:spacing w:after="40"/>
        <w:ind w:left="360"/>
      </w:pPr>
      <w:r>
        <w:t>9. Is tarah ke be wkof cheezon se do chaar honay ke liye.</w:t>
      </w:r>
    </w:p>
    <w:p>
      <w:pPr>
        <w:spacing w:after="40"/>
        <w:ind w:left="360"/>
      </w:pPr>
      <w:r>
        <w:t>10. Zindagi hamaray liye bohat se mushkil challenge pesh karti hai.</w:t>
      </w:r>
    </w:p>
    <w:p>
      <w:pPr>
        <w:spacing w:after="40"/>
        <w:ind w:left="360"/>
      </w:pPr>
      <w:r>
        <w:t>11. Aur jab aap mamooli cheezon par garifat karte hain.</w:t>
      </w:r>
    </w:p>
    <w:p>
      <w:pPr>
        <w:spacing w:after="40"/>
        <w:ind w:left="360"/>
      </w:pPr>
      <w:r>
        <w:t>12. To aap apne baray mein bhi kuch kehte rehtay hain.</w:t>
      </w:r>
    </w:p>
    <w:p>
      <w:pPr>
        <w:spacing w:after="40"/>
        <w:ind w:left="360"/>
      </w:pPr>
      <w:r>
        <w:t>13. Agar mein aap ko ajar ya aap ki team ka mamabar hota.</w:t>
      </w:r>
    </w:p>
    <w:p>
      <w:pPr>
        <w:spacing w:after="40"/>
        <w:ind w:left="360"/>
      </w:pPr>
      <w:r>
        <w:t>14. To mein hairan hota ke jab humein waqai pareshani ka saamna hoga.</w:t>
      </w:r>
    </w:p>
    <w:p>
      <w:pPr>
        <w:spacing w:after="40"/>
        <w:ind w:left="360"/>
      </w:pPr>
      <w:r>
        <w:t>15. To aap ka kya radiamal hoga.</w:t>
      </w:r>
    </w:p>
    <w:p>
      <w:pPr>
        <w:pStyle w:val="Heading2"/>
      </w:pPr>
      <w:r>
        <w:t>Voice 359 — Voice359.mp3</w:t>
      </w:r>
    </w:p>
    <w:p>
      <w:pPr>
        <w:spacing w:after="40"/>
        <w:ind w:left="360"/>
      </w:pPr>
      <w:r>
        <w:t>1. Uske paas shikayat karne ki har wajah hai.</w:t>
      </w:r>
    </w:p>
    <w:p>
      <w:pPr>
        <w:spacing w:after="40"/>
        <w:ind w:left="360"/>
      </w:pPr>
      <w:r>
        <w:t>2. Kai saal pehle mein apne daftar mein tha.</w:t>
      </w:r>
    </w:p>
    <w:p>
      <w:pPr>
        <w:spacing w:after="40"/>
        <w:ind w:left="360"/>
      </w:pPr>
      <w:r>
        <w:t>3. Aur kuch aisi cheezon ke baray mein soch raha tha.</w:t>
      </w:r>
    </w:p>
    <w:p>
      <w:pPr>
        <w:spacing w:after="40"/>
        <w:ind w:left="360"/>
      </w:pPr>
      <w:r>
        <w:t>4. Jo nahi chal rahe thay.</w:t>
      </w:r>
    </w:p>
    <w:p>
      <w:pPr>
        <w:spacing w:after="40"/>
        <w:ind w:left="360"/>
      </w:pPr>
      <w:r>
        <w:t>5. Jaisa ke mein ne mansooba banaya tha.</w:t>
      </w:r>
    </w:p>
    <w:p>
      <w:pPr>
        <w:spacing w:after="40"/>
        <w:ind w:left="360"/>
      </w:pPr>
      <w:r>
        <w:t>6. Aap jaantay ho ke aam karobari masail.</w:t>
      </w:r>
    </w:p>
    <w:p>
      <w:pPr>
        <w:spacing w:after="40"/>
        <w:ind w:left="360"/>
      </w:pPr>
      <w:r>
        <w:t>7. Nataij itni tezi se nahi aa rahe thay.</w:t>
      </w:r>
    </w:p>
    <w:p>
      <w:pPr>
        <w:spacing w:after="40"/>
        <w:ind w:left="360"/>
      </w:pPr>
      <w:r>
        <w:t>8. Jatani meri tawaqqo thi.</w:t>
      </w:r>
    </w:p>
    <w:p>
      <w:pPr>
        <w:spacing w:after="40"/>
        <w:ind w:left="360"/>
      </w:pPr>
      <w:r>
        <w:t>9. Aur mein ahataraaf karunga.</w:t>
      </w:r>
    </w:p>
    <w:p>
      <w:pPr>
        <w:spacing w:after="40"/>
        <w:ind w:left="360"/>
      </w:pPr>
      <w:r>
        <w:t>10. Ke mein uske baray mein.</w:t>
      </w:r>
    </w:p>
    <w:p>
      <w:pPr>
        <w:spacing w:after="40"/>
        <w:ind w:left="360"/>
      </w:pPr>
      <w:r>
        <w:t>11. Thori si shikayat kar raha tha.</w:t>
      </w:r>
    </w:p>
    <w:p>
      <w:pPr>
        <w:spacing w:after="40"/>
        <w:ind w:left="360"/>
      </w:pPr>
      <w:r>
        <w:t>12. Phir Pedro andar aaya.</w:t>
      </w:r>
    </w:p>
    <w:p>
      <w:pPr>
        <w:spacing w:after="40"/>
        <w:ind w:left="360"/>
      </w:pPr>
      <w:r>
        <w:t>13. Pedro bees ki dahai ki umar mein hai.</w:t>
      </w:r>
    </w:p>
    <w:p>
      <w:pPr>
        <w:spacing w:after="40"/>
        <w:ind w:left="360"/>
      </w:pPr>
      <w:r>
        <w:t>14. Aur taqreeban chhe saal qabal hanad roz se is malak aaya tha.</w:t>
      </w:r>
    </w:p>
    <w:p>
      <w:pPr>
        <w:spacing w:after="40"/>
        <w:ind w:left="360"/>
      </w:pPr>
      <w:r>
        <w:t>15. Woh aik aisi company mein kaam karta hai jo giroh aur dafaatar ko saaf karta hai.</w:t>
      </w:r>
    </w:p>
    <w:p>
      <w:pPr>
        <w:spacing w:after="40"/>
        <w:ind w:left="360"/>
      </w:pPr>
      <w:r>
        <w:t>16. Aap aik musbat rawaiya ke baray mein baat karte hain.</w:t>
      </w:r>
    </w:p>
    <w:p>
      <w:pPr>
        <w:spacing w:after="40"/>
        <w:ind w:left="360"/>
      </w:pPr>
      <w:r>
        <w:t>17. Pedro sab se zyada musbat logon mein se aik hai.</w:t>
      </w:r>
    </w:p>
    <w:p>
      <w:pPr>
        <w:spacing w:after="40"/>
        <w:ind w:left="360"/>
      </w:pPr>
      <w:r>
        <w:t>18. Jin se mein ne kabhi mulaqat ki hai.</w:t>
      </w:r>
    </w:p>
    <w:p>
      <w:pPr>
        <w:spacing w:after="40"/>
        <w:ind w:left="360"/>
      </w:pPr>
      <w:r>
        <w:t>19. Hamesha masakaraatae aur khush rehtay hain.</w:t>
      </w:r>
    </w:p>
    <w:p>
      <w:pPr>
        <w:pStyle w:val="Heading2"/>
      </w:pPr>
      <w:r>
        <w:t>Voice 360 — Voice360.mp3</w:t>
      </w:r>
    </w:p>
    <w:p>
      <w:pPr>
        <w:spacing w:after="40"/>
        <w:ind w:left="360"/>
      </w:pPr>
      <w:r>
        <w:t>1. Taham is din mein ne Pedro se samanadari tofaan aur uske wtan par uske hasaraat ke baray mein poocha.</w:t>
      </w:r>
    </w:p>
    <w:p>
      <w:pPr>
        <w:spacing w:after="40"/>
        <w:ind w:left="360"/>
      </w:pPr>
      <w:r>
        <w:t>2. Masakaraahat ne jaldi se iska chaharah chhor diya.</w:t>
      </w:r>
    </w:p>
    <w:p>
      <w:pPr>
        <w:spacing w:after="40"/>
        <w:ind w:left="360"/>
      </w:pPr>
      <w:r>
        <w:t>3. Usne mujhe tofaan ki wajah se aane wali tabaahi ke baray mein bataya.</w:t>
      </w:r>
    </w:p>
    <w:p>
      <w:pPr>
        <w:spacing w:after="40"/>
        <w:ind w:left="360"/>
      </w:pPr>
      <w:r>
        <w:t>4. Hazaron afraad halaak ho chuke thay.</w:t>
      </w:r>
    </w:p>
    <w:p>
      <w:pPr>
        <w:spacing w:after="40"/>
        <w:ind w:left="360"/>
      </w:pPr>
      <w:r>
        <w:t>5. Das laakh se zyada afraad be gir ho gaye.</w:t>
      </w:r>
    </w:p>
    <w:p>
      <w:pPr>
        <w:spacing w:after="40"/>
        <w:ind w:left="360"/>
      </w:pPr>
      <w:r>
        <w:t>6. Pedro ne bataya.</w:t>
      </w:r>
    </w:p>
    <w:p>
      <w:pPr>
        <w:spacing w:after="40"/>
        <w:ind w:left="360"/>
      </w:pPr>
      <w:r>
        <w:t>7. Pedro ne bataya ke uske walad waladah aur baaii abhi bhi hanadoraas mein rehtay hain.</w:t>
      </w:r>
    </w:p>
    <w:p>
      <w:pPr>
        <w:spacing w:after="40"/>
        <w:ind w:left="360"/>
      </w:pPr>
      <w:r>
        <w:t>8. Aur unhein pata nahi hai ke woh mar chuke hain ya zinda hain.</w:t>
      </w:r>
    </w:p>
    <w:p>
      <w:pPr>
        <w:spacing w:after="40"/>
        <w:ind w:left="360"/>
      </w:pPr>
      <w:r>
        <w:t>9. Uske paas un se rabta karne ka koi rasta nahi.</w:t>
      </w:r>
    </w:p>
    <w:p>
      <w:pPr>
        <w:spacing w:after="40"/>
        <w:ind w:left="360"/>
      </w:pPr>
      <w:r>
        <w:t>10. Is ilaqay mein phone ki tamam laainaz tabaah ho chuki thi.</w:t>
      </w:r>
    </w:p>
    <w:p>
      <w:pPr>
        <w:spacing w:after="40"/>
        <w:ind w:left="360"/>
      </w:pPr>
      <w:r>
        <w:t>11. Pedro ne kaha ke woh har roz apne kanabae ke baray mein sochta hai.</w:t>
      </w:r>
    </w:p>
    <w:p>
      <w:pPr>
        <w:spacing w:after="40"/>
        <w:ind w:left="360"/>
      </w:pPr>
      <w:r>
        <w:t>12. Kya aap yeh jaanne ki takleef ka tasawwur bhi kar saktay hain.</w:t>
      </w:r>
    </w:p>
    <w:p>
      <w:pPr>
        <w:spacing w:after="40"/>
        <w:ind w:left="360"/>
      </w:pPr>
      <w:r>
        <w:t>13. Kya aaya aap ka kanabah abhi tak zinda hai ya nahi.</w:t>
      </w:r>
    </w:p>
    <w:p>
      <w:pPr>
        <w:pStyle w:val="Heading2"/>
      </w:pPr>
      <w:r>
        <w:t>Voice 361 — Voice361.mp3</w:t>
      </w:r>
    </w:p>
    <w:p>
      <w:pPr>
        <w:spacing w:after="40"/>
        <w:ind w:left="360"/>
      </w:pPr>
      <w:r>
        <w:t>1. Nahi tab Pedro ne.</w:t>
      </w:r>
    </w:p>
    <w:p>
      <w:pPr>
        <w:spacing w:after="40"/>
        <w:ind w:left="360"/>
      </w:pPr>
      <w:r>
        <w:t>2. Mujhe un tamam kaamon ke baray mein bataya.</w:t>
      </w:r>
    </w:p>
    <w:p>
      <w:pPr>
        <w:spacing w:after="40"/>
        <w:ind w:left="360"/>
      </w:pPr>
      <w:r>
        <w:t>3. Jo woh hanadaros mein logon ki.</w:t>
      </w:r>
    </w:p>
    <w:p>
      <w:pPr>
        <w:spacing w:after="40"/>
        <w:ind w:left="360"/>
      </w:pPr>
      <w:r>
        <w:t>4. Madad ke liye kar rahe thay woh paisa.</w:t>
      </w:r>
    </w:p>
    <w:p>
      <w:pPr>
        <w:spacing w:after="40"/>
        <w:ind w:left="360"/>
      </w:pPr>
      <w:r>
        <w:t>5. Labaas aur doosri cheezen jama.</w:t>
      </w:r>
    </w:p>
    <w:p>
      <w:pPr>
        <w:spacing w:after="40"/>
        <w:ind w:left="360"/>
      </w:pPr>
      <w:r>
        <w:t>6. Kar raha tha woh amadaadi tanazimon ke saath.</w:t>
      </w:r>
    </w:p>
    <w:p>
      <w:pPr>
        <w:spacing w:after="40"/>
        <w:ind w:left="360"/>
      </w:pPr>
      <w:r>
        <w:t>7. Saragaram amal kaam kar rahe thay.</w:t>
      </w:r>
    </w:p>
    <w:p>
      <w:pPr>
        <w:spacing w:after="40"/>
        <w:ind w:left="360"/>
      </w:pPr>
      <w:r>
        <w:t>8. Woh sirf pareshani ke baray mein.</w:t>
      </w:r>
    </w:p>
    <w:p>
      <w:pPr>
        <w:spacing w:after="40"/>
        <w:ind w:left="360"/>
      </w:pPr>
      <w:r>
        <w:t>9. Gabaraanae ke bajaye unke dard ko.</w:t>
      </w:r>
    </w:p>
    <w:p>
      <w:pPr>
        <w:spacing w:after="40"/>
        <w:ind w:left="360"/>
      </w:pPr>
      <w:r>
        <w:t>10. Kam karne ke liye jo kuch kar sakta tha.</w:t>
      </w:r>
    </w:p>
    <w:p>
      <w:pPr>
        <w:spacing w:after="40"/>
        <w:ind w:left="360"/>
      </w:pPr>
      <w:r>
        <w:t>11. Woh kar raha tha.</w:t>
      </w:r>
    </w:p>
    <w:p>
      <w:pPr>
        <w:spacing w:after="40"/>
        <w:ind w:left="360"/>
      </w:pPr>
      <w:r>
        <w:t>12. Pedro se baat karne ke baad.</w:t>
      </w:r>
    </w:p>
    <w:p>
      <w:pPr>
        <w:spacing w:after="40"/>
        <w:ind w:left="360"/>
      </w:pPr>
      <w:r>
        <w:t>13. Mujhe yeh ehsaas honay laga ke mere.</w:t>
      </w:r>
    </w:p>
    <w:p>
      <w:pPr>
        <w:spacing w:after="40"/>
        <w:ind w:left="360"/>
      </w:pPr>
      <w:r>
        <w:t>14. Aap behtar samajhtay hain ke mein ne shikayat karna chhor di.</w:t>
      </w:r>
    </w:p>
    <w:p>
      <w:pPr>
        <w:spacing w:after="40"/>
        <w:ind w:left="360"/>
      </w:pPr>
      <w:r>
        <w:t>15. Mein ne baqi din ka tajadid tawanai aur behtar rawaiya ikhtiyar kya.</w:t>
      </w:r>
    </w:p>
    <w:p>
      <w:pPr>
        <w:spacing w:after="40"/>
        <w:ind w:left="360"/>
      </w:pPr>
      <w:r>
        <w:t>16. Waise kai hafton baad mein ne Pedro ko aik baar phir dekha.</w:t>
      </w:r>
    </w:p>
    <w:p>
      <w:pPr>
        <w:spacing w:after="40"/>
        <w:ind w:left="360"/>
      </w:pPr>
      <w:r>
        <w:t>17. Aur haan uski hamesha ki tarah jeetnay wali masakaraat.</w:t>
      </w:r>
    </w:p>
    <w:p>
      <w:pPr>
        <w:pStyle w:val="Heading2"/>
      </w:pPr>
      <w:r>
        <w:t>Voice 362 — Voice362.mp3</w:t>
      </w:r>
    </w:p>
    <w:p>
      <w:pPr>
        <w:spacing w:after="40"/>
        <w:ind w:left="360"/>
      </w:pPr>
      <w:r>
        <w:t>1. Iska umda rawaiya tha.</w:t>
      </w:r>
    </w:p>
    <w:p>
      <w:pPr>
        <w:spacing w:after="40"/>
        <w:ind w:left="360"/>
      </w:pPr>
      <w:r>
        <w:t>2. Achi khabar yeh hai ke uske kanabae ke mimabaraan sab zinda hai.</w:t>
      </w:r>
    </w:p>
    <w:p>
      <w:pPr>
        <w:spacing w:after="40"/>
        <w:ind w:left="360"/>
      </w:pPr>
      <w:r>
        <w:t>3. Buri khabar yeh hai ke unhon ne silaab mein sab kuch kho diya.</w:t>
      </w:r>
    </w:p>
    <w:p>
      <w:pPr>
        <w:spacing w:after="40"/>
        <w:ind w:left="360"/>
      </w:pPr>
      <w:r>
        <w:t>4. Aur ab woh kisi panaahagaah mein reh rahi.</w:t>
      </w:r>
    </w:p>
    <w:p>
      <w:pPr>
        <w:spacing w:after="40"/>
        <w:ind w:left="360"/>
      </w:pPr>
      <w:r>
        <w:t>5. Saaf pani bohat kam hai.</w:t>
      </w:r>
    </w:p>
    <w:p>
      <w:pPr>
        <w:spacing w:after="40"/>
        <w:ind w:left="360"/>
      </w:pPr>
      <w:r>
        <w:t>6. Bemari bohat zyada hai.</w:t>
      </w:r>
    </w:p>
    <w:p>
      <w:pPr>
        <w:spacing w:after="40"/>
        <w:ind w:left="360"/>
      </w:pPr>
      <w:r>
        <w:t>7. Mein yeh bhi nahi jaan sakta.</w:t>
      </w:r>
    </w:p>
    <w:p>
      <w:pPr>
        <w:spacing w:after="40"/>
        <w:ind w:left="360"/>
      </w:pPr>
      <w:r>
        <w:t>8. Ke aap apni har cheez ko kho dein.</w:t>
      </w:r>
    </w:p>
    <w:p>
      <w:pPr>
        <w:spacing w:after="40"/>
        <w:ind w:left="360"/>
      </w:pPr>
      <w:r>
        <w:t>9. Aur khaas taur par un mushkil halaat mein.</w:t>
      </w:r>
    </w:p>
    <w:p>
      <w:pPr>
        <w:spacing w:after="40"/>
        <w:ind w:left="360"/>
      </w:pPr>
      <w:r>
        <w:t>10. Aur usay shuru se hi shuru karna paray.</w:t>
      </w:r>
    </w:p>
    <w:p>
      <w:pPr>
        <w:spacing w:after="40"/>
        <w:ind w:left="360"/>
      </w:pPr>
      <w:r>
        <w:t>11. Kya aap kar saktay hain?</w:t>
      </w:r>
    </w:p>
    <w:p>
      <w:pPr>
        <w:spacing w:after="40"/>
        <w:ind w:left="360"/>
      </w:pPr>
      <w:r>
        <w:t>12. Wilim pin kehte hain ke.</w:t>
      </w:r>
    </w:p>
    <w:p>
      <w:pPr>
        <w:spacing w:after="40"/>
        <w:ind w:left="360"/>
      </w:pPr>
      <w:r>
        <w:t>13. Khushi ka raaz aap ki barakaton ko gananaa hai.</w:t>
      </w:r>
    </w:p>
    <w:p>
      <w:pPr>
        <w:spacing w:after="40"/>
        <w:ind w:left="360"/>
      </w:pPr>
      <w:r>
        <w:t>14. Jabke doosray apni pareshaniyon mein izafa kar rahe hain.</w:t>
      </w:r>
    </w:p>
    <w:p>
      <w:pPr>
        <w:spacing w:after="40"/>
        <w:ind w:left="360"/>
      </w:pPr>
      <w:r>
        <w:t>15. Is mein koi shak nahi hai.</w:t>
      </w:r>
    </w:p>
    <w:p>
      <w:pPr>
        <w:spacing w:after="40"/>
        <w:ind w:left="360"/>
      </w:pPr>
      <w:r>
        <w:t>16. Pedro ke paas apne kamabae ki badqismati ke baray mein.</w:t>
      </w:r>
    </w:p>
    <w:p>
      <w:pPr>
        <w:spacing w:after="40"/>
        <w:ind w:left="360"/>
      </w:pPr>
      <w:r>
        <w:t>17. Ghoomnay ki har wajah hai.</w:t>
      </w:r>
    </w:p>
    <w:p>
      <w:pPr>
        <w:spacing w:after="40"/>
        <w:ind w:left="360"/>
      </w:pPr>
      <w:r>
        <w:t>18. Lekin woh aisa nahi karta.</w:t>
      </w:r>
    </w:p>
    <w:p>
      <w:pPr>
        <w:spacing w:after="40"/>
        <w:ind w:left="360"/>
      </w:pPr>
      <w:r>
        <w:t>19. Usay ehsaas hai ke shikayat karna.</w:t>
      </w:r>
    </w:p>
    <w:p>
      <w:pPr>
        <w:spacing w:after="40"/>
        <w:ind w:left="360"/>
      </w:pPr>
      <w:r>
        <w:t>20. Uske waqt aur tawanai ka aik.</w:t>
      </w:r>
    </w:p>
    <w:p>
      <w:pPr>
        <w:pStyle w:val="Heading2"/>
      </w:pPr>
      <w:r>
        <w:t>Voice 363 — Voice363.mp3</w:t>
      </w:r>
    </w:p>
    <w:p>
      <w:pPr>
        <w:spacing w:after="40"/>
        <w:ind w:left="360"/>
      </w:pPr>
      <w:r>
        <w:t>1. Aik khaufnaak ziah hoga.</w:t>
      </w:r>
    </w:p>
    <w:p>
      <w:pPr>
        <w:spacing w:after="40"/>
        <w:ind w:left="360"/>
      </w:pPr>
      <w:r>
        <w:t>2. Aap ka shukriya Pedro.</w:t>
      </w:r>
    </w:p>
    <w:p>
      <w:pPr>
        <w:spacing w:after="40"/>
        <w:ind w:left="360"/>
      </w:pPr>
      <w:r>
        <w:t>3. Hum sab ko yeh yaad dalaanae par.</w:t>
      </w:r>
    </w:p>
    <w:p>
      <w:pPr>
        <w:spacing w:after="40"/>
        <w:ind w:left="360"/>
      </w:pPr>
      <w:r>
        <w:t>4. Ke shikayat karna zindagi mein hamaray chilanajon ka jawab nahi hai.</w:t>
      </w:r>
    </w:p>
    <w:p>
      <w:pPr>
        <w:spacing w:after="40"/>
        <w:ind w:left="360"/>
      </w:pPr>
      <w:r>
        <w:t>5. Cheezon ko tanaazar mein rakhna.</w:t>
      </w:r>
    </w:p>
    <w:p>
      <w:pPr>
        <w:spacing w:after="40"/>
        <w:ind w:left="360"/>
      </w:pPr>
      <w:r>
        <w:t>6. Aik aur qabil qadar sabaq hai.</w:t>
      </w:r>
    </w:p>
    <w:p>
      <w:pPr>
        <w:spacing w:after="40"/>
        <w:ind w:left="360"/>
      </w:pPr>
      <w:r>
        <w:t>7. Jise hum Pedro se seekh saktay hain.</w:t>
      </w:r>
    </w:p>
    <w:p>
      <w:pPr>
        <w:spacing w:after="40"/>
        <w:ind w:left="360"/>
      </w:pPr>
      <w:r>
        <w:t>8. Aur yehi cheezon ko tanaazar mein rakhne ki ahmiyat hai.</w:t>
      </w:r>
    </w:p>
    <w:p>
      <w:pPr>
        <w:spacing w:after="40"/>
        <w:ind w:left="360"/>
      </w:pPr>
      <w:r>
        <w:t>9. Kahin saalon ke dauran mein ne mehsoos kya hai.</w:t>
      </w:r>
    </w:p>
    <w:p>
      <w:pPr>
        <w:spacing w:after="40"/>
        <w:ind w:left="360"/>
      </w:pPr>
      <w:r>
        <w:t>10. Ke shikayat karne walon ke paas tanaazar ki kami hai.</w:t>
      </w:r>
    </w:p>
    <w:p>
      <w:pPr>
        <w:spacing w:after="40"/>
        <w:ind w:left="360"/>
      </w:pPr>
      <w:r>
        <w:t>11. Umeed pasand log.</w:t>
      </w:r>
    </w:p>
    <w:p>
      <w:pPr>
        <w:spacing w:after="40"/>
        <w:ind w:left="360"/>
      </w:pPr>
      <w:r>
        <w:t>12. Baray rawaiya walay log.</w:t>
      </w:r>
    </w:p>
    <w:p>
      <w:pPr>
        <w:spacing w:after="40"/>
        <w:ind w:left="360"/>
      </w:pPr>
      <w:r>
        <w:t>13. Zindagi mein waqai ahmiyat ke haamal cheezon ka ehsaas rehte hain.</w:t>
      </w:r>
    </w:p>
    <w:p>
      <w:pPr>
        <w:spacing w:after="40"/>
        <w:ind w:left="360"/>
      </w:pPr>
      <w:r>
        <w:t>14. Laghat mein nukta nazar ki wazahat ki gayi hai.</w:t>
      </w:r>
    </w:p>
    <w:p>
      <w:pPr>
        <w:spacing w:after="40"/>
        <w:ind w:left="360"/>
      </w:pPr>
      <w:r>
        <w:t>15. Cheezon ko unki haqiqi rishtay.</w:t>
      </w:r>
    </w:p>
    <w:p>
      <w:pPr>
        <w:spacing w:after="40"/>
        <w:ind w:left="360"/>
      </w:pPr>
      <w:r>
        <w:t>16. Ya nasabat ki ahmiyat mein dekhne ki salahiyat.</w:t>
      </w:r>
    </w:p>
    <w:p>
      <w:pPr>
        <w:spacing w:after="40"/>
        <w:ind w:left="360"/>
      </w:pPr>
      <w:r>
        <w:t>17. Un logon ke baray mein sochiye.</w:t>
      </w:r>
    </w:p>
    <w:p>
      <w:pPr>
        <w:spacing w:after="40"/>
        <w:ind w:left="360"/>
      </w:pPr>
      <w:r>
        <w:t>18. Jin ko aap jaantay hain.</w:t>
      </w:r>
    </w:p>
    <w:p>
      <w:pPr>
        <w:spacing w:after="40"/>
        <w:ind w:left="360"/>
      </w:pPr>
      <w:r>
        <w:t>19. Kya aap ke koi dost hain.</w:t>
      </w:r>
    </w:p>
    <w:p>
      <w:pPr>
        <w:spacing w:after="40"/>
        <w:ind w:left="360"/>
      </w:pPr>
      <w:r>
        <w:t>20. Jo panachar taar ki.</w:t>
      </w:r>
    </w:p>
    <w:p>
      <w:pPr>
        <w:pStyle w:val="Heading2"/>
      </w:pPr>
      <w:r>
        <w:t>Voice 364 — Voice364.mp3</w:t>
      </w:r>
    </w:p>
    <w:p>
      <w:pPr>
        <w:spacing w:after="40"/>
        <w:ind w:left="360"/>
      </w:pPr>
      <w:r>
        <w:t>1. Ki wajah se apna mo kharab kar jatay hain.</w:t>
      </w:r>
    </w:p>
    <w:p>
      <w:pPr>
        <w:spacing w:after="40"/>
        <w:ind w:left="360"/>
      </w:pPr>
      <w:r>
        <w:t>2. Aur un logon ke baray mein kya.</w:t>
      </w:r>
    </w:p>
    <w:p>
      <w:pPr>
        <w:spacing w:after="40"/>
        <w:ind w:left="360"/>
      </w:pPr>
      <w:r>
        <w:t>3. Ke jo shaadi ke mauqa par baithne ke anatazaamaat par tanaazaa ki wajah se.</w:t>
      </w:r>
    </w:p>
    <w:p>
      <w:pPr>
        <w:spacing w:after="40"/>
        <w:ind w:left="360"/>
      </w:pPr>
      <w:r>
        <w:t>4. Qareebi afraad ke saath talluqaat manaqataa karte hain.</w:t>
      </w:r>
    </w:p>
    <w:p>
      <w:pPr>
        <w:spacing w:after="40"/>
        <w:ind w:left="360"/>
      </w:pPr>
      <w:r>
        <w:t>5. Yeh wazeh hai ke un logon ne cheezon ki nisbat ahmiyat ko kho diya hai.</w:t>
      </w:r>
    </w:p>
    <w:p>
      <w:pPr>
        <w:spacing w:after="40"/>
        <w:ind w:left="360"/>
      </w:pPr>
      <w:r>
        <w:t>6. Mere khayal mein hum sab aidi rikan hikar se seekh saktay hain.</w:t>
      </w:r>
    </w:p>
    <w:p>
      <w:pPr>
        <w:spacing w:after="40"/>
        <w:ind w:left="360"/>
      </w:pPr>
      <w:r>
        <w:t>7. Jo bahar alaqaair mein naaomidi taur par khoie hue.</w:t>
      </w:r>
    </w:p>
    <w:p>
      <w:pPr>
        <w:spacing w:after="40"/>
        <w:ind w:left="360"/>
      </w:pPr>
      <w:r>
        <w:t>8. Akis din tak zindagi ke birae mein chale gaye thay.</w:t>
      </w:r>
    </w:p>
    <w:p>
      <w:pPr>
        <w:spacing w:after="40"/>
        <w:ind w:left="360"/>
      </w:pPr>
      <w:r>
        <w:t>9. Mushkil se bachne ke baad rikan bikar ne kaha.</w:t>
      </w:r>
    </w:p>
    <w:p>
      <w:pPr>
        <w:spacing w:after="40"/>
        <w:ind w:left="360"/>
      </w:pPr>
      <w:r>
        <w:t>10. Agar aap ke paas sara taza pani ho jo aap peena chahtay ho.</w:t>
      </w:r>
    </w:p>
    <w:p>
      <w:pPr>
        <w:spacing w:after="40"/>
        <w:ind w:left="360"/>
      </w:pPr>
      <w:r>
        <w:t>11. Aur jo aap khana chahtay ho.</w:t>
      </w:r>
    </w:p>
    <w:p>
      <w:pPr>
        <w:spacing w:after="40"/>
        <w:ind w:left="360"/>
      </w:pPr>
      <w:r>
        <w:t>12. To aap ko kisi bhi cheez ke baray mein shikayat nahi karni chahiye.</w:t>
      </w:r>
    </w:p>
    <w:p>
      <w:pPr>
        <w:spacing w:after="40"/>
        <w:ind w:left="360"/>
      </w:pPr>
      <w:r>
        <w:t>13. Mujhe aap ke saath kuch aisi cheezen baanatanae dein.</w:t>
      </w:r>
    </w:p>
    <w:p>
      <w:pPr>
        <w:pStyle w:val="Heading2"/>
      </w:pPr>
      <w:r>
        <w:t>Voice 365 — Voice365.mp3</w:t>
      </w:r>
    </w:p>
    <w:p>
      <w:pPr>
        <w:spacing w:after="40"/>
        <w:ind w:left="360"/>
      </w:pPr>
      <w:r>
        <w:t>1. Jin ka mein unka mashakor hoon.</w:t>
      </w:r>
    </w:p>
    <w:p>
      <w:pPr>
        <w:spacing w:after="40"/>
        <w:ind w:left="360"/>
      </w:pPr>
      <w:r>
        <w:t>2. Mein achi sehat mein hoon.</w:t>
      </w:r>
    </w:p>
    <w:p>
      <w:pPr>
        <w:spacing w:after="40"/>
        <w:ind w:left="360"/>
      </w:pPr>
      <w:r>
        <w:t>3. Number do.</w:t>
      </w:r>
    </w:p>
    <w:p>
      <w:pPr>
        <w:spacing w:after="40"/>
        <w:ind w:left="360"/>
      </w:pPr>
      <w:r>
        <w:t>4. Dolaroz ki sehat achi hai.</w:t>
      </w:r>
    </w:p>
    <w:p>
      <w:pPr>
        <w:spacing w:after="40"/>
        <w:ind w:left="360"/>
      </w:pPr>
      <w:r>
        <w:t>5. Number teen.</w:t>
      </w:r>
    </w:p>
    <w:p>
      <w:pPr>
        <w:spacing w:after="40"/>
        <w:ind w:left="360"/>
      </w:pPr>
      <w:r>
        <w:t>6. Hamara apna ghar hai.</w:t>
      </w:r>
    </w:p>
    <w:p>
      <w:pPr>
        <w:spacing w:after="40"/>
        <w:ind w:left="360"/>
      </w:pPr>
      <w:r>
        <w:t>7. Number chaar.</w:t>
      </w:r>
    </w:p>
    <w:p>
      <w:pPr>
        <w:spacing w:after="40"/>
        <w:ind w:left="360"/>
      </w:pPr>
      <w:r>
        <w:t>8. Hamaray paas khanay ke liye kaafi maqadaar.</w:t>
      </w:r>
    </w:p>
    <w:p>
      <w:pPr>
        <w:spacing w:after="40"/>
        <w:ind w:left="360"/>
      </w:pPr>
      <w:r>
        <w:t>9. Peenay ke liye saaf pani hai.</w:t>
      </w:r>
    </w:p>
    <w:p>
      <w:pPr>
        <w:spacing w:after="40"/>
        <w:ind w:left="360"/>
      </w:pPr>
      <w:r>
        <w:t>10. Number paanch.</w:t>
      </w:r>
    </w:p>
    <w:p>
      <w:pPr>
        <w:spacing w:after="40"/>
        <w:ind w:left="360"/>
      </w:pPr>
      <w:r>
        <w:t>11. Hum riasat matahadah mein rehtay hain.</w:t>
      </w:r>
    </w:p>
    <w:p>
      <w:pPr>
        <w:spacing w:after="40"/>
        <w:ind w:left="360"/>
      </w:pPr>
      <w:r>
        <w:t>12. Aur azadi se lutf anadoz hotay hain.</w:t>
      </w:r>
    </w:p>
    <w:p>
      <w:pPr>
        <w:spacing w:after="40"/>
        <w:ind w:left="360"/>
      </w:pPr>
      <w:r>
        <w:t>13. Number chhay.</w:t>
      </w:r>
    </w:p>
    <w:p>
      <w:pPr>
        <w:spacing w:after="40"/>
        <w:ind w:left="360"/>
      </w:pPr>
      <w:r>
        <w:t>14. Mujhe apna kaam pasand hai.</w:t>
      </w:r>
    </w:p>
    <w:p>
      <w:pPr>
        <w:spacing w:after="40"/>
        <w:ind w:left="360"/>
      </w:pPr>
      <w:r>
        <w:t>15. Number saath.</w:t>
      </w:r>
    </w:p>
    <w:p>
      <w:pPr>
        <w:spacing w:after="40"/>
        <w:ind w:left="360"/>
      </w:pPr>
      <w:r>
        <w:t>16. Mujhe dilchasp logon se milne ke liye safar karna parta hai.</w:t>
      </w:r>
    </w:p>
    <w:p>
      <w:pPr>
        <w:spacing w:after="40"/>
        <w:ind w:left="360"/>
      </w:pPr>
      <w:r>
        <w:t>17. Number ath mere bohat se wfaadaar dost hain.</w:t>
      </w:r>
    </w:p>
    <w:p>
      <w:pPr>
        <w:spacing w:after="40"/>
        <w:ind w:left="360"/>
      </w:pPr>
      <w:r>
        <w:t>18. Number nau mein khadaa ke saath apne talluqaat se mazaboti laataa hoon.</w:t>
      </w:r>
    </w:p>
    <w:p>
      <w:pPr>
        <w:spacing w:after="40"/>
        <w:ind w:left="360"/>
      </w:pPr>
      <w:r>
        <w:t>19. Yeh meri zindagi mein barakat ki sirf aik jazoi paharasat hai.</w:t>
      </w:r>
    </w:p>
    <w:p>
      <w:pPr>
        <w:spacing w:after="40"/>
        <w:ind w:left="360"/>
      </w:pPr>
      <w:r>
        <w:t>20. Aur kya tum jaantay hoon yahan tak ke un sab hairat angaiz cheezon ke saath bhi.</w:t>
      </w:r>
    </w:p>
    <w:p>
      <w:pPr>
        <w:pStyle w:val="Heading2"/>
      </w:pPr>
      <w:r>
        <w:t>Voice 366 — Voice366.mp3</w:t>
      </w:r>
    </w:p>
    <w:p>
      <w:pPr>
        <w:spacing w:after="40"/>
        <w:ind w:left="360"/>
      </w:pPr>
      <w:r>
        <w:t>1. Auqat aisay waqt aate hain jab mein un mein se kuch ko lena shuru kar deta hoon.</w:t>
      </w:r>
    </w:p>
    <w:p>
      <w:pPr>
        <w:spacing w:after="40"/>
        <w:ind w:left="360"/>
      </w:pPr>
      <w:r>
        <w:t>2. Lekin mein ne un naamaton ke saath jaldi se dobara jaranaa seekha hai.</w:t>
      </w:r>
    </w:p>
    <w:p>
      <w:pPr>
        <w:spacing w:after="40"/>
        <w:ind w:left="360"/>
      </w:pPr>
      <w:r>
        <w:t>3. Aur is se mere rawaiya ko taqwiyat milti hai aur raste mein mujhe wapas laaia jata hai.</w:t>
      </w:r>
    </w:p>
    <w:p>
      <w:pPr>
        <w:spacing w:after="40"/>
        <w:ind w:left="360"/>
      </w:pPr>
      <w:r>
        <w:t>4. Chaaralaz dakanaz kehte hain ke apni mojodah naamaton par ghaur karein.</w:t>
      </w:r>
    </w:p>
    <w:p>
      <w:pPr>
        <w:spacing w:after="40"/>
        <w:ind w:left="360"/>
      </w:pPr>
      <w:r>
        <w:t>5. Jin mein se har aik ke paas bahataat hain.</w:t>
      </w:r>
    </w:p>
    <w:p>
      <w:pPr>
        <w:spacing w:after="40"/>
        <w:ind w:left="360"/>
      </w:pPr>
      <w:r>
        <w:t>6. Aap ki maazi ki badaqasamation par nahi jin mein se tamam maradon ko kuch hasil hai.</w:t>
      </w:r>
    </w:p>
    <w:p>
      <w:pPr>
        <w:spacing w:after="40"/>
        <w:ind w:left="360"/>
      </w:pPr>
      <w:r>
        <w:t>7. To woh kya baat hai ke aap haal hi mein shikayat kar rahe hain.</w:t>
      </w:r>
    </w:p>
    <w:p>
      <w:pPr>
        <w:spacing w:after="40"/>
        <w:ind w:left="360"/>
      </w:pPr>
      <w:r>
        <w:t>8. Kya waqai zindagi aur mot ke mamlaat hain.</w:t>
      </w:r>
    </w:p>
    <w:p>
      <w:pPr>
        <w:spacing w:after="40"/>
        <w:ind w:left="360"/>
      </w:pPr>
      <w:r>
        <w:t>9. Agli baar jab aap apni pareshaniyon se dochaar ho jayen.</w:t>
      </w:r>
    </w:p>
    <w:p>
      <w:pPr>
        <w:spacing w:after="40"/>
        <w:ind w:left="360"/>
      </w:pPr>
      <w:r>
        <w:t>10. Kalam aur kaghaz utha li.</w:t>
      </w:r>
    </w:p>
    <w:p>
      <w:pPr>
        <w:spacing w:after="40"/>
        <w:ind w:left="360"/>
      </w:pPr>
      <w:r>
        <w:t>11. Aur un tamam wjohaat ki paharasat banana shuru karein.</w:t>
      </w:r>
    </w:p>
    <w:p>
      <w:pPr>
        <w:spacing w:after="40"/>
        <w:ind w:left="360"/>
      </w:pPr>
      <w:r>
        <w:t>12. Jin ka aankh.</w:t>
      </w:r>
    </w:p>
    <w:p>
      <w:pPr>
        <w:pStyle w:val="Heading2"/>
      </w:pPr>
      <w:r>
        <w:t>Voice 367 — Voice367.mp3</w:t>
      </w:r>
    </w:p>
    <w:p>
      <w:pPr>
        <w:spacing w:after="40"/>
        <w:ind w:left="360"/>
      </w:pPr>
      <w:r>
        <w:t>1. Aap shakar guzar hain.</w:t>
      </w:r>
    </w:p>
    <w:p>
      <w:pPr>
        <w:spacing w:after="40"/>
        <w:ind w:left="360"/>
      </w:pPr>
      <w:r>
        <w:t>2. Mujhe batanay do yeh yaqeeni taur par shikayat ko shakasat deta hai.</w:t>
      </w:r>
    </w:p>
    <w:p>
      <w:pPr>
        <w:spacing w:after="40"/>
        <w:ind w:left="360"/>
      </w:pPr>
      <w:r>
        <w:t>3. Musbat khabaron ka zariya banay.</w:t>
      </w:r>
    </w:p>
    <w:p>
      <w:pPr>
        <w:spacing w:after="40"/>
        <w:ind w:left="360"/>
      </w:pPr>
      <w:r>
        <w:t>4. Mein tajweez nahi kar raha hoon ke aap sirf peechay baithain aur apni zindagi ke tamam masail ko nazaraanadaaz karein.</w:t>
      </w:r>
    </w:p>
    <w:p>
      <w:pPr>
        <w:spacing w:after="40"/>
        <w:ind w:left="360"/>
      </w:pPr>
      <w:r>
        <w:t>5. Taham shikayat karne ke bajaye apni tawajjo aur apni tabanaaii ko un iqdamat par markooz karna kahin behtar hain.</w:t>
      </w:r>
    </w:p>
    <w:p>
      <w:pPr>
        <w:spacing w:after="40"/>
        <w:ind w:left="360"/>
      </w:pPr>
      <w:r>
        <w:t>6. Jo aap apne maslay ko hal karne ke liye utha saktay hain.</w:t>
      </w:r>
    </w:p>
    <w:p>
      <w:pPr>
        <w:spacing w:after="40"/>
        <w:ind w:left="360"/>
      </w:pPr>
      <w:r>
        <w:t>7. Ya kam se kam apne maslay ko hal karein.</w:t>
      </w:r>
    </w:p>
    <w:p>
      <w:pPr>
        <w:spacing w:after="40"/>
        <w:ind w:left="360"/>
      </w:pPr>
      <w:r>
        <w:t>8. Misaal ke taur par yeh kehte chale ke aap haal hi mein.</w:t>
      </w:r>
    </w:p>
    <w:p>
      <w:pPr>
        <w:spacing w:after="40"/>
        <w:ind w:left="360"/>
      </w:pPr>
      <w:r>
        <w:t>9. Thora sa takaa hua mehsoos kar rahe hain.</w:t>
      </w:r>
    </w:p>
    <w:p>
      <w:pPr>
        <w:spacing w:after="40"/>
        <w:ind w:left="360"/>
      </w:pPr>
      <w:r>
        <w:t>10. Har aik ko yeh batanay ke bajaye.</w:t>
      </w:r>
    </w:p>
    <w:p>
      <w:pPr>
        <w:spacing w:after="40"/>
        <w:ind w:left="360"/>
      </w:pPr>
      <w:r>
        <w:t>11. Ke aap kitna kamzor mehsoos karte hain.</w:t>
      </w:r>
    </w:p>
    <w:p>
      <w:pPr>
        <w:spacing w:after="40"/>
        <w:ind w:left="360"/>
      </w:pPr>
      <w:r>
        <w:t>12. Baaqaaadagi se warzish karne ki koshish karein.</w:t>
      </w:r>
    </w:p>
    <w:p>
      <w:pPr>
        <w:spacing w:after="40"/>
        <w:ind w:left="360"/>
      </w:pPr>
      <w:r>
        <w:t>13. Ya thora sa sonay se pehle.</w:t>
      </w:r>
    </w:p>
    <w:p>
      <w:pPr>
        <w:spacing w:after="40"/>
        <w:ind w:left="360"/>
      </w:pPr>
      <w:r>
        <w:t>14. Jaaizah lene ke liye.</w:t>
      </w:r>
    </w:p>
    <w:p>
      <w:pPr>
        <w:pStyle w:val="Heading2"/>
      </w:pPr>
      <w:r>
        <w:t>Voice 368 — Voice368.mp3</w:t>
      </w:r>
    </w:p>
    <w:p>
      <w:pPr>
        <w:spacing w:after="40"/>
        <w:ind w:left="360"/>
      </w:pPr>
      <w:r>
        <w:t>1. Shikayat aap ke khalaaf teen tareeqon se kaam karti hain.</w:t>
      </w:r>
    </w:p>
    <w:p>
      <w:pPr>
        <w:spacing w:after="40"/>
        <w:ind w:left="360"/>
      </w:pPr>
      <w:r>
        <w:t>2. Pehle koi bhi aap ki bemari aur aap ki pareshaniyon ke baray mein manfi khabrein nahi sunni chahta.</w:t>
      </w:r>
    </w:p>
    <w:p>
      <w:pPr>
        <w:spacing w:after="40"/>
        <w:ind w:left="360"/>
      </w:pPr>
      <w:r>
        <w:t>3. Doosra shikayat karna aap ke apne dard aur takleef ko taqwiyat deta hai.</w:t>
      </w:r>
    </w:p>
    <w:p>
      <w:pPr>
        <w:spacing w:after="40"/>
        <w:ind w:left="360"/>
      </w:pPr>
      <w:r>
        <w:t>4. To kyun takleef da manfi yadon ko dobara chalatay rahin.</w:t>
      </w:r>
    </w:p>
    <w:p>
      <w:pPr>
        <w:spacing w:after="40"/>
        <w:ind w:left="360"/>
      </w:pPr>
      <w:r>
        <w:t>5. Tisaraa shikayat karna bazaat khud kuch bhi nahi karta.</w:t>
      </w:r>
    </w:p>
    <w:p>
      <w:pPr>
        <w:spacing w:after="40"/>
        <w:ind w:left="360"/>
      </w:pPr>
      <w:r>
        <w:t>6. Aur aap ko apne taamiri iqdamat se hata deta hai.</w:t>
      </w:r>
    </w:p>
    <w:p>
      <w:pPr>
        <w:spacing w:after="40"/>
        <w:ind w:left="360"/>
      </w:pPr>
      <w:r>
        <w:t>7. Jo aap apni surat e ko behtar banane ke liye kar saktay hain.</w:t>
      </w:r>
    </w:p>
    <w:p>
      <w:pPr>
        <w:spacing w:after="40"/>
        <w:ind w:left="360"/>
      </w:pPr>
      <w:r>
        <w:t>8. Agar aap sab apne aap mein lapatae hue hain.</w:t>
      </w:r>
    </w:p>
    <w:p>
      <w:pPr>
        <w:spacing w:after="40"/>
        <w:ind w:left="360"/>
      </w:pPr>
      <w:r>
        <w:t>9. To aap dabae hue hain.</w:t>
      </w:r>
    </w:p>
    <w:p>
      <w:pPr>
        <w:spacing w:after="40"/>
        <w:ind w:left="360"/>
      </w:pPr>
      <w:r>
        <w:t>10. Yeh kaha jata hai ke nawway feesad log.</w:t>
      </w:r>
    </w:p>
    <w:p>
      <w:pPr>
        <w:spacing w:after="40"/>
        <w:ind w:left="360"/>
      </w:pPr>
      <w:r>
        <w:t>11. Aap ki pareshaniyon ki paroan nahi karte.</w:t>
      </w:r>
    </w:p>
    <w:p>
      <w:pPr>
        <w:spacing w:after="40"/>
        <w:ind w:left="360"/>
      </w:pPr>
      <w:r>
        <w:t>12. Aur baqi das feesad khush hain.</w:t>
      </w:r>
    </w:p>
    <w:p>
      <w:pPr>
        <w:spacing w:after="40"/>
        <w:ind w:left="360"/>
      </w:pPr>
      <w:r>
        <w:t>13. Ke aap ko woh pareshaniyan hain.</w:t>
      </w:r>
    </w:p>
    <w:p>
      <w:pPr>
        <w:spacing w:after="40"/>
        <w:ind w:left="360"/>
      </w:pPr>
      <w:r>
        <w:t>14. Sanajidagi se agarchay.</w:t>
      </w:r>
    </w:p>
    <w:p>
      <w:pPr>
        <w:pStyle w:val="Heading2"/>
      </w:pPr>
      <w:r>
        <w:t>Voice 369 — Voice369.mp3</w:t>
      </w:r>
    </w:p>
    <w:p>
      <w:pPr>
        <w:spacing w:after="40"/>
        <w:ind w:left="360"/>
      </w:pPr>
      <w:r>
        <w:t>1. Hum sab apni shikayat ko khatam kar saktay hain.</w:t>
      </w:r>
    </w:p>
    <w:p>
      <w:pPr>
        <w:spacing w:after="40"/>
        <w:ind w:left="360"/>
      </w:pPr>
      <w:r>
        <w:t>2. Ab se aaiye apne aap ko aur doosron ko aik zaiqa banayein.</w:t>
      </w:r>
    </w:p>
    <w:p>
      <w:pPr>
        <w:spacing w:after="40"/>
        <w:ind w:left="360"/>
      </w:pPr>
      <w:r>
        <w:t>3. Aur apni guftagu ko taraqqi bakashin.</w:t>
      </w:r>
    </w:p>
    <w:p>
      <w:pPr>
        <w:spacing w:after="40"/>
        <w:ind w:left="360"/>
      </w:pPr>
      <w:r>
        <w:t>4. Jo log bohat zyada shikayat nahi karte hain.</w:t>
      </w:r>
    </w:p>
    <w:p>
      <w:pPr>
        <w:spacing w:after="40"/>
        <w:ind w:left="360"/>
      </w:pPr>
      <w:r>
        <w:t>5. Aur jo log musbat baat karte hain.</w:t>
      </w:r>
    </w:p>
    <w:p>
      <w:pPr>
        <w:spacing w:after="40"/>
        <w:ind w:left="360"/>
      </w:pPr>
      <w:r>
        <w:t>6. Unke aas paas honay ki khushi hoti hain.</w:t>
      </w:r>
    </w:p>
    <w:p>
      <w:pPr>
        <w:spacing w:after="40"/>
        <w:ind w:left="360"/>
      </w:pPr>
      <w:r>
        <w:t>7. Is group mein shamil honay ka faisla karein.</w:t>
      </w:r>
    </w:p>
    <w:p>
      <w:pPr>
        <w:spacing w:after="40"/>
        <w:ind w:left="360"/>
      </w:pPr>
      <w:r>
        <w:t>8. Lehaza logon ko jab aap ko aate dekhin.</w:t>
      </w:r>
    </w:p>
    <w:p>
      <w:pPr>
        <w:spacing w:after="40"/>
        <w:ind w:left="360"/>
      </w:pPr>
      <w:r>
        <w:t>9. Sarak se tajaaoz nahi karna paray.</w:t>
      </w:r>
    </w:p>
    <w:p>
      <w:pPr>
        <w:spacing w:after="40"/>
        <w:ind w:left="360"/>
      </w:pPr>
      <w:r>
        <w:t>10. Tisaraa hissa.</w:t>
      </w:r>
    </w:p>
    <w:p>
      <w:pPr>
        <w:spacing w:after="40"/>
        <w:ind w:left="360"/>
      </w:pPr>
      <w:r>
        <w:t>11. Janat amal karne walon ki madad karti hai.</w:t>
      </w:r>
    </w:p>
    <w:p>
      <w:pPr>
        <w:spacing w:after="40"/>
        <w:ind w:left="360"/>
      </w:pPr>
      <w:r>
        <w:t>12. Binasatan ne kaha ke kuch bhi khud bakhod nahi hota hai.</w:t>
      </w:r>
    </w:p>
    <w:p>
      <w:pPr>
        <w:spacing w:after="40"/>
        <w:ind w:left="360"/>
      </w:pPr>
      <w:r>
        <w:t>13. Woh sab kuch aap ke raste mein aa jayega.</w:t>
      </w:r>
    </w:p>
    <w:p>
      <w:pPr>
        <w:spacing w:after="40"/>
        <w:ind w:left="360"/>
      </w:pPr>
      <w:r>
        <w:t>14. Jab aap yeh samajh le ke aap ne apni mehnat aur mashakat se usay apna rasta banana hai.</w:t>
      </w:r>
    </w:p>
    <w:p>
      <w:pPr>
        <w:pStyle w:val="Heading2"/>
      </w:pPr>
      <w:r>
        <w:t>Voice 370 — Voice370.mp3</w:t>
      </w:r>
    </w:p>
    <w:p>
      <w:pPr>
        <w:spacing w:after="40"/>
        <w:ind w:left="360"/>
      </w:pPr>
      <w:r>
        <w:t>1. Sabaq number nau.</w:t>
      </w:r>
    </w:p>
    <w:p>
      <w:pPr>
        <w:spacing w:after="40"/>
        <w:ind w:left="360"/>
      </w:pPr>
      <w:r>
        <w:t>2. Musbat logon ke saath wabasatagi ikhtiyar karo.</w:t>
      </w:r>
    </w:p>
    <w:p>
      <w:pPr>
        <w:spacing w:after="40"/>
        <w:ind w:left="360"/>
      </w:pPr>
      <w:r>
        <w:t>3. Zinda baaibal kahaaot sataaiis.</w:t>
      </w:r>
    </w:p>
    <w:p>
      <w:pPr>
        <w:spacing w:after="40"/>
        <w:ind w:left="360"/>
      </w:pPr>
      <w:r>
        <w:t>4. Aiinah insaan ke chaharae ki akaasi karta hai.</w:t>
      </w:r>
    </w:p>
    <w:p>
      <w:pPr>
        <w:spacing w:after="40"/>
        <w:ind w:left="360"/>
      </w:pPr>
      <w:r>
        <w:t>5. Lekin woh waqaatan jo hai woh is waqt nazar aata hai jab woh apne doston ka intikhab karta hai.</w:t>
      </w:r>
    </w:p>
    <w:p>
      <w:pPr>
        <w:spacing w:after="40"/>
        <w:ind w:left="360"/>
      </w:pPr>
      <w:r>
        <w:t>6. High school mein Mike ne apne paros mein larakon ke aik group ke saath kaafi waqt saraf kya.</w:t>
      </w:r>
    </w:p>
    <w:p>
      <w:pPr>
        <w:spacing w:after="40"/>
        <w:ind w:left="360"/>
      </w:pPr>
      <w:r>
        <w:t>7. Mike ke mutabiq un larakon ko sirf saamne ke baraamadae par baith kar gaanion ko jatay hue dekhna pasand tha.</w:t>
      </w:r>
    </w:p>
    <w:p>
      <w:pPr>
        <w:spacing w:after="40"/>
        <w:ind w:left="360"/>
      </w:pPr>
      <w:r>
        <w:t>8. Unke na koi ahdaaf thay aur na hi koi khwab.</w:t>
      </w:r>
    </w:p>
    <w:p>
      <w:pPr>
        <w:spacing w:after="40"/>
        <w:ind w:left="360"/>
      </w:pPr>
      <w:r>
        <w:t>9. Aur woh hamesha manfi rehtay thay.</w:t>
      </w:r>
    </w:p>
    <w:p>
      <w:pPr>
        <w:spacing w:after="40"/>
        <w:ind w:left="360"/>
      </w:pPr>
      <w:r>
        <w:t>10. Jab bhi Mike ne mashwara diya.</w:t>
      </w:r>
    </w:p>
    <w:p>
      <w:pPr>
        <w:spacing w:after="40"/>
        <w:ind w:left="360"/>
      </w:pPr>
      <w:r>
        <w:t>11. Ke woh kuch naya karein.</w:t>
      </w:r>
    </w:p>
    <w:p>
      <w:pPr>
        <w:spacing w:after="40"/>
        <w:ind w:left="360"/>
      </w:pPr>
      <w:r>
        <w:t>12. To doosray uski hosla shikni karte thay.</w:t>
      </w:r>
    </w:p>
    <w:p>
      <w:pPr>
        <w:spacing w:after="40"/>
        <w:ind w:left="360"/>
      </w:pPr>
      <w:r>
        <w:t>13. Unhon ne usay bataya.</w:t>
      </w:r>
    </w:p>
    <w:p>
      <w:pPr>
        <w:spacing w:after="40"/>
        <w:ind w:left="360"/>
      </w:pPr>
      <w:r>
        <w:t>14. Yeh be wkof hain.</w:t>
      </w:r>
    </w:p>
    <w:p>
      <w:pPr>
        <w:spacing w:after="40"/>
        <w:ind w:left="360"/>
      </w:pPr>
      <w:r>
        <w:t>15. Ya yeh kol nahi hain.</w:t>
      </w:r>
    </w:p>
    <w:p>
      <w:pPr>
        <w:spacing w:after="40"/>
        <w:ind w:left="360"/>
      </w:pPr>
      <w:r>
        <w:t>16. Mike.</w:t>
      </w:r>
    </w:p>
    <w:p>
      <w:pPr>
        <w:pStyle w:val="Heading2"/>
      </w:pPr>
      <w:r>
        <w:t>Voice 371 — Voice371.mp3</w:t>
      </w:r>
    </w:p>
    <w:p>
      <w:pPr>
        <w:spacing w:after="40"/>
        <w:ind w:left="360"/>
      </w:pPr>
      <w:r>
        <w:t>1. Fan ke saath tha taake woh is group ka hissa bana rahe hain.</w:t>
      </w:r>
    </w:p>
    <w:p>
      <w:pPr>
        <w:spacing w:after="40"/>
        <w:ind w:left="360"/>
      </w:pPr>
      <w:r>
        <w:t>2. Jab Mike kaalaj gaya to woh phir kuch manfi logon mein chala gaya.</w:t>
      </w:r>
    </w:p>
    <w:p>
      <w:pPr>
        <w:spacing w:after="40"/>
        <w:ind w:left="360"/>
      </w:pPr>
      <w:r>
        <w:t>3. Lekin usne aisay logon se bhi mulaqat ki jo musbat thay.</w:t>
      </w:r>
    </w:p>
    <w:p>
      <w:pPr>
        <w:spacing w:after="40"/>
        <w:ind w:left="360"/>
      </w:pPr>
      <w:r>
        <w:t>4. Jo seekhna chahtay thay jo cheezen hasil karna chahtay thay.</w:t>
      </w:r>
    </w:p>
    <w:p>
      <w:pPr>
        <w:spacing w:after="40"/>
        <w:ind w:left="360"/>
      </w:pPr>
      <w:r>
        <w:t>5. Mike ne apna waqt musbat logon ke saath gazaanae ka faisla kya.</w:t>
      </w:r>
    </w:p>
    <w:p>
      <w:pPr>
        <w:spacing w:after="40"/>
        <w:ind w:left="360"/>
      </w:pPr>
      <w:r>
        <w:t>6. Taqreeban foran hi Mike ne apne baray mein bohat behtar mehsoos karna shuru kar diya.</w:t>
      </w:r>
    </w:p>
    <w:p>
      <w:pPr>
        <w:spacing w:after="40"/>
        <w:ind w:left="360"/>
      </w:pPr>
      <w:r>
        <w:t>7. Usne aik umda rawaiya tayyar kya.</w:t>
      </w:r>
    </w:p>
    <w:p>
      <w:pPr>
        <w:spacing w:after="40"/>
        <w:ind w:left="360"/>
      </w:pPr>
      <w:r>
        <w:t>8. Usne ahdaaf ka taaain karna shuru kar diya.</w:t>
      </w:r>
    </w:p>
    <w:p>
      <w:pPr>
        <w:spacing w:after="40"/>
        <w:ind w:left="360"/>
      </w:pPr>
      <w:r>
        <w:t>9. Aur mujhe yeh batatay hue khushi hogi.</w:t>
      </w:r>
    </w:p>
    <w:p>
      <w:pPr>
        <w:spacing w:after="40"/>
        <w:ind w:left="360"/>
      </w:pPr>
      <w:r>
        <w:t>10. Ke woh aik aik karke apne tamam ahdaaf ko poora kar raha hai.</w:t>
      </w:r>
    </w:p>
    <w:p>
      <w:pPr>
        <w:spacing w:after="40"/>
        <w:ind w:left="360"/>
      </w:pPr>
      <w:r>
        <w:t>11. Jab mein ne Mike se poocha.</w:t>
      </w:r>
    </w:p>
    <w:p>
      <w:pPr>
        <w:spacing w:after="40"/>
        <w:ind w:left="360"/>
      </w:pPr>
      <w:r>
        <w:t>12. Ke uske high school ke doston ke saath kya hua.</w:t>
      </w:r>
    </w:p>
    <w:p>
      <w:pPr>
        <w:spacing w:after="40"/>
        <w:ind w:left="360"/>
      </w:pPr>
      <w:r>
        <w:t>13. To usne mujhe bataya.</w:t>
      </w:r>
    </w:p>
    <w:p>
      <w:pPr>
        <w:spacing w:after="40"/>
        <w:ind w:left="360"/>
      </w:pPr>
      <w:r>
        <w:t>14. Woh ab bhi isi mohallay mein rehtay hain.</w:t>
      </w:r>
    </w:p>
    <w:p>
      <w:pPr>
        <w:spacing w:after="40"/>
        <w:ind w:left="360"/>
      </w:pPr>
      <w:r>
        <w:t>15. Woh ab bhi manfi hain.</w:t>
      </w:r>
    </w:p>
    <w:p>
      <w:pPr>
        <w:spacing w:after="40"/>
        <w:ind w:left="360"/>
      </w:pPr>
      <w:r>
        <w:t>16. Aur woh ab bhi apni zindagiyon ke saath.</w:t>
      </w:r>
    </w:p>
    <w:p>
      <w:pPr>
        <w:pStyle w:val="Heading2"/>
      </w:pPr>
      <w:r>
        <w:t>Voice 372 — Voice372.mp3</w:t>
      </w:r>
    </w:p>
    <w:p>
      <w:pPr>
        <w:spacing w:after="40"/>
        <w:ind w:left="360"/>
      </w:pPr>
      <w:r>
        <w:t>1. Kuch nahi kar rahe hain.</w:t>
      </w:r>
    </w:p>
    <w:p>
      <w:pPr>
        <w:spacing w:after="40"/>
        <w:ind w:left="360"/>
      </w:pPr>
      <w:r>
        <w:t>2. Mike ne mazeed kaha.</w:t>
      </w:r>
    </w:p>
    <w:p>
      <w:pPr>
        <w:spacing w:after="40"/>
        <w:ind w:left="360"/>
      </w:pPr>
      <w:r>
        <w:t>3. Agar mein un larakon ke saath gomataa pharataa raha.</w:t>
      </w:r>
    </w:p>
    <w:p>
      <w:pPr>
        <w:spacing w:after="40"/>
        <w:ind w:left="360"/>
      </w:pPr>
      <w:r>
        <w:t>4. To mein kabhi bhi yahan nahi hota.</w:t>
      </w:r>
    </w:p>
    <w:p>
      <w:pPr>
        <w:spacing w:after="40"/>
        <w:ind w:left="360"/>
      </w:pPr>
      <w:r>
        <w:t>5. Mein abhi bhi koranar dali mein rehta.</w:t>
      </w:r>
    </w:p>
    <w:p>
      <w:pPr>
        <w:spacing w:after="40"/>
        <w:ind w:left="360"/>
      </w:pPr>
      <w:r>
        <w:t>6. Aur pan bol khel raha hota.</w:t>
      </w:r>
    </w:p>
    <w:p>
      <w:pPr>
        <w:spacing w:after="40"/>
        <w:ind w:left="360"/>
      </w:pPr>
      <w:r>
        <w:t>7. Mike ki kahani doosron ka hamari zindagi.</w:t>
      </w:r>
    </w:p>
    <w:p>
      <w:pPr>
        <w:spacing w:after="40"/>
        <w:ind w:left="360"/>
      </w:pPr>
      <w:r>
        <w:t>8. Par asar andaaz honay ke baray mein.</w:t>
      </w:r>
    </w:p>
    <w:p>
      <w:pPr>
        <w:spacing w:after="40"/>
        <w:ind w:left="360"/>
      </w:pPr>
      <w:r>
        <w:t>9. Aik umda yaad dahaani hai.</w:t>
      </w:r>
    </w:p>
    <w:p>
      <w:pPr>
        <w:spacing w:after="40"/>
        <w:ind w:left="360"/>
      </w:pPr>
      <w:r>
        <w:t>10. Aur phir baaz auqat humein baaz logon.</w:t>
      </w:r>
    </w:p>
    <w:p>
      <w:pPr>
        <w:spacing w:after="40"/>
        <w:ind w:left="360"/>
      </w:pPr>
      <w:r>
        <w:t>11. Ke saath rehne ki aadat par jati hain.</w:t>
      </w:r>
    </w:p>
    <w:p>
      <w:pPr>
        <w:spacing w:after="40"/>
        <w:ind w:left="360"/>
      </w:pPr>
      <w:r>
        <w:t>12. Aur hum uske najaat ke baray mein nahi sochtay hain.</w:t>
      </w:r>
    </w:p>
    <w:p>
      <w:pPr>
        <w:spacing w:after="40"/>
        <w:ind w:left="360"/>
      </w:pPr>
      <w:r>
        <w:t>13. Kya aap ne kabhi yeh mahaaorah sanaa hai.</w:t>
      </w:r>
    </w:p>
    <w:p>
      <w:pPr>
        <w:spacing w:after="40"/>
        <w:ind w:left="360"/>
      </w:pPr>
      <w:r>
        <w:t>14. Mujhe bataaie ke aap kis ke saath gomatae paratae hain.</w:t>
      </w:r>
    </w:p>
    <w:p>
      <w:pPr>
        <w:spacing w:after="40"/>
        <w:ind w:left="360"/>
      </w:pPr>
      <w:r>
        <w:t>15. Aur mein aap ko bataun ga ke aap kaun hain.</w:t>
      </w:r>
    </w:p>
    <w:p>
      <w:pPr>
        <w:spacing w:after="40"/>
        <w:ind w:left="360"/>
      </w:pPr>
      <w:r>
        <w:t>16. Is saada bayan mein bohat si akamat hai.</w:t>
      </w:r>
    </w:p>
    <w:p>
      <w:pPr>
        <w:spacing w:after="40"/>
        <w:ind w:left="360"/>
      </w:pPr>
      <w:r>
        <w:t>17. Kya aap ne is baray mein kuch socha hai.</w:t>
      </w:r>
    </w:p>
    <w:p>
      <w:pPr>
        <w:spacing w:after="40"/>
        <w:ind w:left="360"/>
      </w:pPr>
      <w:r>
        <w:t>18. Ke yeh usool aap ki zindagi ko kis tarah daal raha hai.</w:t>
      </w:r>
    </w:p>
    <w:p>
      <w:pPr>
        <w:spacing w:after="40"/>
        <w:ind w:left="360"/>
      </w:pPr>
      <w:r>
        <w:t>19. Aur uski tashakil kar raha hai.</w:t>
      </w:r>
    </w:p>
    <w:p>
      <w:pPr>
        <w:spacing w:after="40"/>
        <w:ind w:left="360"/>
      </w:pPr>
      <w:r>
        <w:t>20. Jab aap baray ho rahe thay.</w:t>
      </w:r>
    </w:p>
    <w:p>
      <w:pPr>
        <w:spacing w:after="40"/>
        <w:ind w:left="360"/>
      </w:pPr>
      <w:r>
        <w:t>21. To uske baray mein sochen.</w:t>
      </w:r>
    </w:p>
    <w:p>
      <w:pPr>
        <w:pStyle w:val="Heading2"/>
      </w:pPr>
      <w:r>
        <w:t>Voice 373 — Voice373.mp3</w:t>
      </w:r>
    </w:p>
    <w:p>
      <w:pPr>
        <w:spacing w:after="40"/>
        <w:ind w:left="360"/>
      </w:pPr>
      <w:r>
        <w:t>1. Kya aap ko yaad hain ke hamaray walidain is baray mein kitna fikar manatae.</w:t>
      </w:r>
    </w:p>
    <w:p>
      <w:pPr>
        <w:spacing w:after="40"/>
        <w:ind w:left="360"/>
      </w:pPr>
      <w:r>
        <w:t>2. Ke hum ne kis ke saath mulaqat ki.</w:t>
      </w:r>
    </w:p>
    <w:p>
      <w:pPr>
        <w:spacing w:after="40"/>
        <w:ind w:left="360"/>
      </w:pPr>
      <w:r>
        <w:t>3. Hamaray maan ya walad hamaray doston se milna chahtay thay.</w:t>
      </w:r>
    </w:p>
    <w:p>
      <w:pPr>
        <w:spacing w:after="40"/>
        <w:ind w:left="360"/>
      </w:pPr>
      <w:r>
        <w:t>4. Aur unke baray mein har qasam ki tafasilaat jaananaa chahtay thay.</w:t>
      </w:r>
    </w:p>
    <w:p>
      <w:pPr>
        <w:spacing w:after="40"/>
        <w:ind w:left="360"/>
      </w:pPr>
      <w:r>
        <w:t>5. Kyun?</w:t>
      </w:r>
    </w:p>
    <w:p>
      <w:pPr>
        <w:spacing w:after="40"/>
        <w:ind w:left="360"/>
      </w:pPr>
      <w:r>
        <w:t>6. Hamaray walidain jaantay thay ke hum apni doston se bohat mutasir hoon ge.</w:t>
      </w:r>
    </w:p>
    <w:p>
      <w:pPr>
        <w:spacing w:after="40"/>
        <w:ind w:left="360"/>
      </w:pPr>
      <w:r>
        <w:t>7. Ke hum unki kuch aadatein apanaanae ki koshish karenge.</w:t>
      </w:r>
    </w:p>
    <w:p>
      <w:pPr>
        <w:spacing w:after="40"/>
        <w:ind w:left="360"/>
      </w:pPr>
      <w:r>
        <w:t>8. Aur yeh ke hum shayad woh kaam karenge jo hamaray dost kar rahe thay.</w:t>
      </w:r>
    </w:p>
    <w:p>
      <w:pPr>
        <w:spacing w:after="40"/>
        <w:ind w:left="360"/>
      </w:pPr>
      <w:r>
        <w:t>9. Hamaray walidain achi wajah se pareshan thay.</w:t>
      </w:r>
    </w:p>
    <w:p>
      <w:pPr>
        <w:spacing w:after="40"/>
        <w:ind w:left="360"/>
      </w:pPr>
      <w:r>
        <w:t>10. Aur mein sharat lagata hoon.</w:t>
      </w:r>
    </w:p>
    <w:p>
      <w:pPr>
        <w:spacing w:after="40"/>
        <w:ind w:left="360"/>
      </w:pPr>
      <w:r>
        <w:t>11. Ke agar aap ke bachay hain.</w:t>
      </w:r>
    </w:p>
    <w:p>
      <w:pPr>
        <w:spacing w:after="40"/>
        <w:ind w:left="360"/>
      </w:pPr>
      <w:r>
        <w:t>12. To aap unke doston ko qareeb se dekhte hoon ge.</w:t>
      </w:r>
    </w:p>
    <w:p>
      <w:pPr>
        <w:spacing w:after="40"/>
        <w:ind w:left="360"/>
      </w:pPr>
      <w:r>
        <w:t>13. Kyun ke un nojoanon ka aap ke bachay par kya asar paray ga.</w:t>
      </w:r>
    </w:p>
    <w:p>
      <w:pPr>
        <w:spacing w:after="40"/>
        <w:ind w:left="360"/>
      </w:pPr>
      <w:r>
        <w:t>14. Zehreelay log aur parorash mand log.</w:t>
      </w:r>
    </w:p>
    <w:p>
      <w:pPr>
        <w:spacing w:after="40"/>
        <w:ind w:left="360"/>
      </w:pPr>
      <w:r>
        <w:t>15. Aaj ki latarichar.</w:t>
      </w:r>
    </w:p>
    <w:p>
      <w:pPr>
        <w:spacing w:after="40"/>
        <w:ind w:left="360"/>
      </w:pPr>
      <w:r>
        <w:t>16. Adab mein.</w:t>
      </w:r>
    </w:p>
    <w:p>
      <w:pPr>
        <w:spacing w:after="40"/>
        <w:ind w:left="360"/>
      </w:pPr>
      <w:r>
        <w:t>17. Hum zehreelay afraad aur parorash paanae walay logon ki.</w:t>
      </w:r>
    </w:p>
    <w:p>
      <w:pPr>
        <w:pStyle w:val="Heading2"/>
      </w:pPr>
      <w:r>
        <w:t>Voice 374 — Voice374.mp3</w:t>
      </w:r>
    </w:p>
    <w:p>
      <w:pPr>
        <w:spacing w:after="40"/>
        <w:ind w:left="360"/>
      </w:pPr>
      <w:r>
        <w:t>1. Daahaat dekhenge jaisa ke aap tabaqak kar saktay hain.</w:t>
      </w:r>
    </w:p>
    <w:p>
      <w:pPr>
        <w:spacing w:after="40"/>
        <w:ind w:left="360"/>
      </w:pPr>
      <w:r>
        <w:t>2. Zehreelay log woh hotay hain jo hamesha manfi rehtay hain.</w:t>
      </w:r>
    </w:p>
    <w:p>
      <w:pPr>
        <w:spacing w:after="40"/>
        <w:ind w:left="360"/>
      </w:pPr>
      <w:r>
        <w:t>3. Laghat mein toxic zehreelay ki wazahat poisonous hai.</w:t>
      </w:r>
    </w:p>
    <w:p>
      <w:pPr>
        <w:spacing w:after="40"/>
        <w:ind w:left="360"/>
      </w:pPr>
      <w:r>
        <w:t>4. Zehreelay log mustaqil taur par zabaani zahar agalatae hain.</w:t>
      </w:r>
    </w:p>
    <w:p>
      <w:pPr>
        <w:spacing w:after="40"/>
        <w:ind w:left="360"/>
      </w:pPr>
      <w:r>
        <w:t>5. Uske baraks parorash aur laghat ki tareef taraqqi ko farogh dene ke liye.</w:t>
      </w:r>
    </w:p>
    <w:p>
      <w:pPr>
        <w:spacing w:after="40"/>
        <w:ind w:left="360"/>
      </w:pPr>
      <w:r>
        <w:t>6. Parorash karne walay log musbat aur maaaon hotay hain.</w:t>
      </w:r>
    </w:p>
    <w:p>
      <w:pPr>
        <w:spacing w:after="40"/>
        <w:ind w:left="360"/>
      </w:pPr>
      <w:r>
        <w:t>7. Woh aap ki rohin balanad karte hain.</w:t>
      </w:r>
    </w:p>
    <w:p>
      <w:pPr>
        <w:spacing w:after="40"/>
        <w:ind w:left="360"/>
      </w:pPr>
      <w:r>
        <w:t>8. Aur unke aas paas honay ki khushi bhi hoti hai.</w:t>
      </w:r>
    </w:p>
    <w:p>
      <w:pPr>
        <w:spacing w:after="40"/>
        <w:ind w:left="360"/>
      </w:pPr>
      <w:r>
        <w:t>9. Zehreelay log hamesha aap ko unki satah par gasitanae ki koshish karenge.</w:t>
      </w:r>
    </w:p>
    <w:p>
      <w:pPr>
        <w:spacing w:after="40"/>
        <w:ind w:left="360"/>
      </w:pPr>
      <w:r>
        <w:t>10. Woh aap ko un sabi cheezon ke saath jor dete hain jo aap nahi kar saktay hain.</w:t>
      </w:r>
    </w:p>
    <w:p>
      <w:pPr>
        <w:spacing w:after="40"/>
        <w:ind w:left="360"/>
      </w:pPr>
      <w:r>
        <w:t>11. Aur woh tamam cheezen jo namumkin hain.</w:t>
      </w:r>
    </w:p>
    <w:p>
      <w:pPr>
        <w:spacing w:after="40"/>
        <w:ind w:left="360"/>
      </w:pPr>
      <w:r>
        <w:t>12. Woh aap ko naakas maaishat.</w:t>
      </w:r>
    </w:p>
    <w:p>
      <w:pPr>
        <w:spacing w:after="40"/>
        <w:ind w:left="360"/>
      </w:pPr>
      <w:r>
        <w:t>13. Aur unki zindagi mein.</w:t>
      </w:r>
    </w:p>
    <w:p>
      <w:pPr>
        <w:pStyle w:val="Heading2"/>
      </w:pPr>
      <w:r>
        <w:t>Voice 375 — Voice375.mp3</w:t>
      </w:r>
    </w:p>
    <w:p>
      <w:pPr>
        <w:spacing w:after="40"/>
        <w:ind w:left="360"/>
      </w:pPr>
      <w:r>
        <w:t>1. Anae wali mushkilat jalad hi aap ki zindagi mein aane wali pareshaniyon aur mustaqbil ke khaufnaak imkanat ke baray mein adaas bianaat se aap ko rokanae ki koshish karte hain.</w:t>
      </w:r>
    </w:p>
    <w:p>
      <w:pPr>
        <w:spacing w:after="40"/>
        <w:ind w:left="360"/>
      </w:pPr>
      <w:r>
        <w:t>2. Agar aap khush qasamat hain to woh unke dard aur takleef ke baray mein kuch alfaaz aap ke saamne phenk saktay hain.</w:t>
      </w:r>
    </w:p>
    <w:p>
      <w:pPr>
        <w:spacing w:after="40"/>
        <w:ind w:left="360"/>
      </w:pPr>
      <w:r>
        <w:t>3. Zehreelay logon ki baatein sunne ke baad aap khud ko be khabar aur sakhaa mehsoos karte hain.</w:t>
      </w:r>
    </w:p>
    <w:p>
      <w:pPr>
        <w:spacing w:after="40"/>
        <w:ind w:left="360"/>
      </w:pPr>
      <w:r>
        <w:t>4. Hosla afzai ke speaker lis baraaon ne un logon ko khwabon ke qaatal kahan hain.</w:t>
      </w:r>
    </w:p>
    <w:p>
      <w:pPr>
        <w:spacing w:after="40"/>
        <w:ind w:left="360"/>
      </w:pPr>
      <w:r>
        <w:t>5. Maahir nafasiat jik kin filad ne unhein anaraji wimapaairaz ke taur par bayan kya hai.</w:t>
      </w:r>
    </w:p>
    <w:p>
      <w:pPr>
        <w:spacing w:after="40"/>
        <w:ind w:left="360"/>
      </w:pPr>
      <w:r>
        <w:t>6. Kyun ke woh aap ki tamam mazahabat tawanai ko chos letay hain.</w:t>
      </w:r>
    </w:p>
    <w:p>
      <w:pPr>
        <w:spacing w:after="40"/>
        <w:ind w:left="360"/>
      </w:pPr>
      <w:r>
        <w:t>7. Kya aap kabhi bhi kisi manfi shakhs ke saath rahe hain.</w:t>
      </w:r>
    </w:p>
    <w:p>
      <w:pPr>
        <w:spacing w:after="40"/>
        <w:ind w:left="360"/>
      </w:pPr>
      <w:r>
        <w:t>8. Aur mehsoos kya hai ke woh shakhs jismani taur par aap se tawanai le raha hai.</w:t>
      </w:r>
    </w:p>
    <w:p>
      <w:pPr>
        <w:spacing w:after="40"/>
        <w:ind w:left="360"/>
      </w:pPr>
      <w:r>
        <w:t>9. Mere khayal mein.</w:t>
      </w:r>
    </w:p>
    <w:p>
      <w:pPr>
        <w:pStyle w:val="Heading2"/>
      </w:pPr>
      <w:r>
        <w:t>Voice 376 — Voice376.mp3</w:t>
      </w:r>
    </w:p>
    <w:p>
      <w:pPr>
        <w:spacing w:after="40"/>
        <w:ind w:left="360"/>
      </w:pPr>
      <w:r>
        <w:t>1. Hum sab ko yeh tajurba kahin baar hua hai.</w:t>
      </w:r>
    </w:p>
    <w:p>
      <w:pPr>
        <w:spacing w:after="40"/>
        <w:ind w:left="360"/>
      </w:pPr>
      <w:r>
        <w:t>2. Aik cheez yaqeeni hai.</w:t>
      </w:r>
    </w:p>
    <w:p>
      <w:pPr>
        <w:spacing w:after="40"/>
        <w:ind w:left="360"/>
      </w:pPr>
      <w:r>
        <w:t>3. Zehreelay logon ke saath waqt gazaarae.</w:t>
      </w:r>
    </w:p>
    <w:p>
      <w:pPr>
        <w:spacing w:after="40"/>
        <w:ind w:left="360"/>
      </w:pPr>
      <w:r>
        <w:t>4. Aur unke manfi pighaamaat aap ko pareshan kar dein ge.</w:t>
      </w:r>
    </w:p>
    <w:p>
      <w:pPr>
        <w:spacing w:after="40"/>
        <w:ind w:left="360"/>
      </w:pPr>
      <w:r>
        <w:t>5. Jaisa ke kisi ne kaha hai.</w:t>
      </w:r>
    </w:p>
    <w:p>
      <w:pPr>
        <w:spacing w:after="40"/>
        <w:ind w:left="360"/>
      </w:pPr>
      <w:r>
        <w:t>6. Hum jis cheez ke aas paas hain.</w:t>
      </w:r>
    </w:p>
    <w:p>
      <w:pPr>
        <w:spacing w:after="40"/>
        <w:ind w:left="360"/>
      </w:pPr>
      <w:r>
        <w:t>7. Hum iska asaa ban jatay hain.</w:t>
      </w:r>
    </w:p>
    <w:p>
      <w:pPr>
        <w:spacing w:after="40"/>
        <w:ind w:left="360"/>
      </w:pPr>
      <w:r>
        <w:t>8. Doosri taraf jab aap musbat purjosh aur madadgar logon ke aas paas hotay hain.</w:t>
      </w:r>
    </w:p>
    <w:p>
      <w:pPr>
        <w:spacing w:after="40"/>
        <w:ind w:left="360"/>
      </w:pPr>
      <w:r>
        <w:t>9. To aap ko kaisa lagta hai.</w:t>
      </w:r>
    </w:p>
    <w:p>
      <w:pPr>
        <w:spacing w:after="40"/>
        <w:ind w:left="360"/>
      </w:pPr>
      <w:r>
        <w:t>10. Aap hosla afazaa' aur mutasir hoon ge.</w:t>
      </w:r>
    </w:p>
    <w:p>
      <w:pPr>
        <w:spacing w:after="40"/>
        <w:ind w:left="360"/>
      </w:pPr>
      <w:r>
        <w:t>11. Musbat logon ke baray mein kuch hairat angaiz hain.</w:t>
      </w:r>
    </w:p>
    <w:p>
      <w:pPr>
        <w:spacing w:after="40"/>
        <w:ind w:left="360"/>
      </w:pPr>
      <w:r>
        <w:t>12. Aisa lagta hai ke un mein musbat tawanai hain jo kamray ko roshan karti hain.</w:t>
      </w:r>
    </w:p>
    <w:p>
      <w:pPr>
        <w:spacing w:after="40"/>
        <w:ind w:left="360"/>
      </w:pPr>
      <w:r>
        <w:t>13. Jab aap unke aas paas hotay hain.</w:t>
      </w:r>
    </w:p>
    <w:p>
      <w:pPr>
        <w:spacing w:after="40"/>
        <w:ind w:left="360"/>
      </w:pPr>
      <w:r>
        <w:t>14. To aap unka rawaiya apanaanaa shuru karte hain.</w:t>
      </w:r>
    </w:p>
    <w:p>
      <w:pPr>
        <w:spacing w:after="40"/>
        <w:ind w:left="360"/>
      </w:pPr>
      <w:r>
        <w:t>15. Aur aap ko aisa lagta hai.</w:t>
      </w:r>
    </w:p>
    <w:p>
      <w:pPr>
        <w:spacing w:after="40"/>
        <w:ind w:left="360"/>
      </w:pPr>
      <w:r>
        <w:t>16. Jise aap ne apne maqsad ki barapor jadojahad karne ki taqat mein izafa kya ho.</w:t>
      </w:r>
    </w:p>
    <w:p>
      <w:pPr>
        <w:spacing w:after="40"/>
        <w:ind w:left="360"/>
      </w:pPr>
      <w:r>
        <w:t>17. Jab mein musbat.</w:t>
      </w:r>
    </w:p>
    <w:p>
      <w:pPr>
        <w:pStyle w:val="Heading2"/>
      </w:pPr>
      <w:r>
        <w:t>Voice 377 — Voice377.mp3</w:t>
      </w:r>
    </w:p>
    <w:p>
      <w:pPr>
        <w:spacing w:after="40"/>
        <w:ind w:left="360"/>
      </w:pPr>
      <w:r>
        <w:t>1. Logon ke baray mein sochta hoon.</w:t>
      </w:r>
    </w:p>
    <w:p>
      <w:pPr>
        <w:spacing w:after="40"/>
        <w:ind w:left="360"/>
      </w:pPr>
      <w:r>
        <w:t>2. To mera dost June lizaj.</w:t>
      </w:r>
    </w:p>
    <w:p>
      <w:pPr>
        <w:spacing w:after="40"/>
        <w:ind w:left="360"/>
      </w:pPr>
      <w:r>
        <w:t>3. Foran zehan mein aa jata hai.</w:t>
      </w:r>
    </w:p>
    <w:p>
      <w:pPr>
        <w:spacing w:after="40"/>
        <w:ind w:left="360"/>
      </w:pPr>
      <w:r>
        <w:t>4. Jab bhi June ke saath baat karta hoon.</w:t>
      </w:r>
    </w:p>
    <w:p>
      <w:pPr>
        <w:spacing w:after="40"/>
        <w:ind w:left="360"/>
      </w:pPr>
      <w:r>
        <w:t>5. Mujhe aisa lagta hai ke mein duniya fatah kar sakta hoon.</w:t>
      </w:r>
    </w:p>
    <w:p>
      <w:pPr>
        <w:spacing w:after="40"/>
        <w:ind w:left="360"/>
      </w:pPr>
      <w:r>
        <w:t>6. June aik intehaai.</w:t>
      </w:r>
    </w:p>
    <w:p>
      <w:pPr>
        <w:spacing w:after="40"/>
        <w:ind w:left="360"/>
      </w:pPr>
      <w:r>
        <w:t>7. Musbat shakhs hai jis se aap.</w:t>
      </w:r>
    </w:p>
    <w:p>
      <w:pPr>
        <w:spacing w:after="40"/>
        <w:ind w:left="360"/>
      </w:pPr>
      <w:r>
        <w:t>8. Kabhi mil saktay hoon.</w:t>
      </w:r>
    </w:p>
    <w:p>
      <w:pPr>
        <w:spacing w:after="40"/>
        <w:ind w:left="360"/>
      </w:pPr>
      <w:r>
        <w:t>9. Mein khud ko aik bohat hi musbat shakhs samajhna pasand karta hoon.</w:t>
      </w:r>
    </w:p>
    <w:p>
      <w:pPr>
        <w:spacing w:after="40"/>
        <w:ind w:left="360"/>
      </w:pPr>
      <w:r>
        <w:t>10. Aik se das ke pemanay par.</w:t>
      </w:r>
    </w:p>
    <w:p>
      <w:pPr>
        <w:spacing w:after="40"/>
        <w:ind w:left="360"/>
      </w:pPr>
      <w:r>
        <w:t>11. Das intehaai musbat honay ke saath.</w:t>
      </w:r>
    </w:p>
    <w:p>
      <w:pPr>
        <w:spacing w:after="40"/>
        <w:ind w:left="360"/>
      </w:pPr>
      <w:r>
        <w:t>12. Mein apne aap ko shayad.</w:t>
      </w:r>
    </w:p>
    <w:p>
      <w:pPr>
        <w:spacing w:after="40"/>
        <w:ind w:left="360"/>
      </w:pPr>
      <w:r>
        <w:t>13. Nau ashaarih paanch doon ga.</w:t>
      </w:r>
    </w:p>
    <w:p>
      <w:pPr>
        <w:spacing w:after="40"/>
        <w:ind w:left="360"/>
      </w:pPr>
      <w:r>
        <w:t>14. Mujhe June lizich ko chodah number dene parin ge.</w:t>
      </w:r>
    </w:p>
    <w:p>
      <w:pPr>
        <w:spacing w:after="40"/>
        <w:ind w:left="360"/>
      </w:pPr>
      <w:r>
        <w:t>15. Woh chaarat se bohat door hain.</w:t>
      </w:r>
    </w:p>
    <w:p>
      <w:pPr>
        <w:spacing w:after="40"/>
        <w:ind w:left="360"/>
      </w:pPr>
      <w:r>
        <w:t>16. Woh hamesha musbat.</w:t>
      </w:r>
    </w:p>
    <w:p>
      <w:pPr>
        <w:spacing w:after="40"/>
        <w:ind w:left="360"/>
      </w:pPr>
      <w:r>
        <w:t>17. Hamesha purjosh rehta hai.</w:t>
      </w:r>
    </w:p>
    <w:p>
      <w:pPr>
        <w:spacing w:after="40"/>
        <w:ind w:left="360"/>
      </w:pPr>
      <w:r>
        <w:t>18. Aur woh is raste ko abor karne walay.</w:t>
      </w:r>
    </w:p>
    <w:p>
      <w:pPr>
        <w:spacing w:after="40"/>
        <w:ind w:left="360"/>
      </w:pPr>
      <w:r>
        <w:t>19. Har aik ko zabardast lafat deta hai.</w:t>
      </w:r>
    </w:p>
    <w:p>
      <w:pPr>
        <w:spacing w:after="40"/>
        <w:ind w:left="360"/>
      </w:pPr>
      <w:r>
        <w:t>20. Iska rawaiya.</w:t>
      </w:r>
    </w:p>
    <w:p>
      <w:pPr>
        <w:spacing w:after="40"/>
        <w:ind w:left="360"/>
      </w:pPr>
      <w:r>
        <w:t>21. Logon ko azamat ki taraf raghib karta hai.</w:t>
      </w:r>
    </w:p>
    <w:p>
      <w:pPr>
        <w:spacing w:after="40"/>
        <w:ind w:left="360"/>
      </w:pPr>
      <w:r>
        <w:t>22. Kya aap dekh saktay hain.</w:t>
      </w:r>
    </w:p>
    <w:p>
      <w:pPr>
        <w:spacing w:after="40"/>
        <w:ind w:left="360"/>
      </w:pPr>
      <w:r>
        <w:t>23. Ke agar aap ki zindagi.</w:t>
      </w:r>
    </w:p>
    <w:p>
      <w:pPr>
        <w:pStyle w:val="Heading2"/>
      </w:pPr>
      <w:r>
        <w:t>Voice 378 — Voice378.mp3</w:t>
      </w:r>
    </w:p>
    <w:p>
      <w:pPr>
        <w:spacing w:after="40"/>
        <w:ind w:left="360"/>
      </w:pPr>
      <w:r>
        <w:t>1. Dagi mein jaan jaise dost hoon ge.</w:t>
      </w:r>
    </w:p>
    <w:p>
      <w:pPr>
        <w:spacing w:after="40"/>
        <w:ind w:left="360"/>
      </w:pPr>
      <w:r>
        <w:t>2. To aap ka rawaiya kitna behtar ho sakta hai.</w:t>
      </w:r>
    </w:p>
    <w:p>
      <w:pPr>
        <w:spacing w:after="40"/>
        <w:ind w:left="360"/>
      </w:pPr>
      <w:r>
        <w:t>3. Ridio par woh be wkofaanah gaanae.</w:t>
      </w:r>
    </w:p>
    <w:p>
      <w:pPr>
        <w:spacing w:after="40"/>
        <w:ind w:left="360"/>
      </w:pPr>
      <w:r>
        <w:t>4. Mujhe yaqeen hai ke aap ke saath mataadad baar yeh hua hai.</w:t>
      </w:r>
    </w:p>
    <w:p>
      <w:pPr>
        <w:spacing w:after="40"/>
        <w:ind w:left="360"/>
      </w:pPr>
      <w:r>
        <w:t>5. Aap ridio par aik gana suntay hain.</w:t>
      </w:r>
    </w:p>
    <w:p>
      <w:pPr>
        <w:spacing w:after="40"/>
        <w:ind w:left="360"/>
      </w:pPr>
      <w:r>
        <w:t>6. Aur aap apne aap se kehte hain.</w:t>
      </w:r>
    </w:p>
    <w:p>
      <w:pPr>
        <w:spacing w:after="40"/>
        <w:ind w:left="360"/>
      </w:pPr>
      <w:r>
        <w:t>7. Yeh kitna mazaaikah khaiz gana hai.</w:t>
      </w:r>
    </w:p>
    <w:p>
      <w:pPr>
        <w:spacing w:after="40"/>
        <w:ind w:left="360"/>
      </w:pPr>
      <w:r>
        <w:t>8. Is din ke baad aap phir wohi gana sanin ge.</w:t>
      </w:r>
    </w:p>
    <w:p>
      <w:pPr>
        <w:spacing w:after="40"/>
        <w:ind w:left="360"/>
      </w:pPr>
      <w:r>
        <w:t>9. Aglay din aap ne yeh gana kuch aur baar sanaa.</w:t>
      </w:r>
    </w:p>
    <w:p>
      <w:pPr>
        <w:spacing w:after="40"/>
        <w:ind w:left="360"/>
      </w:pPr>
      <w:r>
        <w:t>10. Jaise hi gana chaarat mein upar charh jata hai.</w:t>
      </w:r>
    </w:p>
    <w:p>
      <w:pPr>
        <w:spacing w:after="40"/>
        <w:ind w:left="360"/>
      </w:pPr>
      <w:r>
        <w:t>11. Aap is se door nahi ho saktay hain.</w:t>
      </w:r>
    </w:p>
    <w:p>
      <w:pPr>
        <w:spacing w:after="40"/>
        <w:ind w:left="360"/>
      </w:pPr>
      <w:r>
        <w:t>12. Aap usay haftay mein kai baar sanin ge.</w:t>
      </w:r>
    </w:p>
    <w:p>
      <w:pPr>
        <w:spacing w:after="40"/>
        <w:ind w:left="360"/>
      </w:pPr>
      <w:r>
        <w:t>13. Phir kuch naqabil yaqeen hota hai.</w:t>
      </w:r>
    </w:p>
    <w:p>
      <w:pPr>
        <w:spacing w:after="40"/>
        <w:ind w:left="360"/>
      </w:pPr>
      <w:r>
        <w:t>14. Aap ghar bitae hue hain aur achanak.</w:t>
      </w:r>
    </w:p>
    <w:p>
      <w:pPr>
        <w:spacing w:after="40"/>
        <w:ind w:left="360"/>
      </w:pPr>
      <w:r>
        <w:t>15. Aap is be wkofaanah gaanae.</w:t>
      </w:r>
    </w:p>
    <w:p>
      <w:pPr>
        <w:spacing w:after="40"/>
        <w:ind w:left="360"/>
      </w:pPr>
      <w:r>
        <w:t>16. Sally sonag ko gana shuru kar dete hain.</w:t>
      </w:r>
    </w:p>
    <w:p>
      <w:pPr>
        <w:spacing w:after="40"/>
        <w:ind w:left="360"/>
      </w:pPr>
      <w:r>
        <w:t>17. Agar isi lamhay mein aap se pochhataa.</w:t>
      </w:r>
    </w:p>
    <w:p>
      <w:pPr>
        <w:spacing w:after="40"/>
        <w:ind w:left="360"/>
      </w:pPr>
      <w:r>
        <w:t>18. Ke aap gaanae ke baray mein kya sochtay hain.</w:t>
      </w:r>
    </w:p>
    <w:p>
      <w:pPr>
        <w:spacing w:after="40"/>
        <w:ind w:left="360"/>
      </w:pPr>
      <w:r>
        <w:t>19. To aap mujhe batatay hain.</w:t>
      </w:r>
    </w:p>
    <w:p>
      <w:pPr>
        <w:spacing w:after="40"/>
        <w:ind w:left="360"/>
      </w:pPr>
      <w:r>
        <w:t>20. Yeh khaufnaak hai.</w:t>
      </w:r>
    </w:p>
    <w:p>
      <w:pPr>
        <w:spacing w:after="40"/>
        <w:ind w:left="360"/>
      </w:pPr>
      <w:r>
        <w:t>21. Phir tum kyun ga rahe ho.</w:t>
      </w:r>
    </w:p>
    <w:p>
      <w:pPr>
        <w:spacing w:after="40"/>
        <w:ind w:left="360"/>
      </w:pPr>
      <w:r>
        <w:t>22. Haqeeqat.</w:t>
      </w:r>
    </w:p>
    <w:p>
      <w:pPr>
        <w:pStyle w:val="Heading2"/>
      </w:pPr>
      <w:r>
        <w:t>Voice 379 — Voice379.mp3</w:t>
      </w:r>
    </w:p>
    <w:p>
      <w:pPr>
        <w:spacing w:after="40"/>
        <w:ind w:left="360"/>
      </w:pPr>
      <w:r>
        <w:t>1. Yeh hai ke aap jo kuch bhi baar baar suntay ho woh aap ke shaaor mein sab se aagay hoga jaisa ke aap ko bhi maloom hain aik baar jab yeh gana kam maqbool ho jata hai aur ridio par itni kasarat se nahi chalaya jata aap uske baray mein sochtay hain aur usay khud hi gaatae hain yahan aik aham sabaq hai dimagh jo kuch bhi baar baar daharaataa hai is par ghaur karta hai badqismati se dimagh un pighaamaat ke darmiyan imtehan nahi karta jo hamaray liye achhay hain aur jo nuqsan de hain.</w:t>
      </w:r>
    </w:p>
    <w:p>
      <w:pPr>
        <w:spacing w:after="40"/>
        <w:ind w:left="360"/>
      </w:pPr>
      <w:r>
        <w:t>2. Agar hum aksar kuch suntay hain to hum is par yaqeen karte hain aur is par amal karenge.</w:t>
      </w:r>
    </w:p>
    <w:p>
      <w:pPr>
        <w:spacing w:after="40"/>
        <w:ind w:left="360"/>
      </w:pPr>
      <w:r>
        <w:t>3. Jis tarah kai baar dhaharaaie janay wala gana humein is gaanae ke baray mein sochnay par majabor kar deta hai.</w:t>
      </w:r>
    </w:p>
    <w:p>
      <w:pPr>
        <w:spacing w:after="40"/>
        <w:ind w:left="360"/>
      </w:pPr>
      <w:r>
        <w:t>4. Isi tarah kamyabi ke baray mein bhi baar baar khayalat humein kamyabi ke baray mein sochnay par majabor kar deta hai.</w:t>
      </w:r>
    </w:p>
    <w:p>
      <w:pPr>
        <w:pStyle w:val="Heading2"/>
      </w:pPr>
      <w:r>
        <w:t>Voice 380 — Voice380.mp3</w:t>
      </w:r>
    </w:p>
    <w:p>
      <w:pPr>
        <w:spacing w:after="40"/>
        <w:ind w:left="360"/>
      </w:pPr>
      <w:r>
        <w:t>1. Karenge jaisa ke kisi ne kaha hai.</w:t>
      </w:r>
    </w:p>
    <w:p>
      <w:pPr>
        <w:spacing w:after="40"/>
        <w:ind w:left="360"/>
      </w:pPr>
      <w:r>
        <w:t>2. Aap ke dost aap ka nazaarah.</w:t>
      </w:r>
    </w:p>
    <w:p>
      <w:pPr>
        <w:spacing w:after="40"/>
        <w:ind w:left="360"/>
      </w:pPr>
      <w:r>
        <w:t>3. Barhaa dein ge ya aap ke khwabon ko.</w:t>
      </w:r>
    </w:p>
    <w:p>
      <w:pPr>
        <w:spacing w:after="40"/>
        <w:ind w:left="360"/>
      </w:pPr>
      <w:r>
        <w:t>4. Gathaa dein ge lehaza.</w:t>
      </w:r>
    </w:p>
    <w:p>
      <w:pPr>
        <w:spacing w:after="40"/>
        <w:ind w:left="360"/>
      </w:pPr>
      <w:r>
        <w:t>5. Hum is baat ko yaqeeni banayein ke hum.</w:t>
      </w:r>
    </w:p>
    <w:p>
      <w:pPr>
        <w:spacing w:after="40"/>
        <w:ind w:left="360"/>
      </w:pPr>
      <w:r>
        <w:t>6. Apne zahanon ko musbat pighaamaat se bharin.</w:t>
      </w:r>
    </w:p>
    <w:p>
      <w:pPr>
        <w:spacing w:after="40"/>
        <w:ind w:left="360"/>
      </w:pPr>
      <w:r>
        <w:t>7. To hum zyada musbat hoon ge.</w:t>
      </w:r>
    </w:p>
    <w:p>
      <w:pPr>
        <w:spacing w:after="40"/>
        <w:ind w:left="360"/>
      </w:pPr>
      <w:r>
        <w:t>8. Aur apne maqasid ke husool ke liye.</w:t>
      </w:r>
    </w:p>
    <w:p>
      <w:pPr>
        <w:spacing w:after="40"/>
        <w:ind w:left="360"/>
      </w:pPr>
      <w:r>
        <w:t>9. Dat kar aagay barhein ge.</w:t>
      </w:r>
    </w:p>
    <w:p>
      <w:pPr>
        <w:spacing w:after="40"/>
        <w:ind w:left="360"/>
      </w:pPr>
      <w:r>
        <w:t>10. Zyada musbat taqat behtar hain.</w:t>
      </w:r>
    </w:p>
    <w:p>
      <w:pPr>
        <w:spacing w:after="40"/>
        <w:ind w:left="360"/>
      </w:pPr>
      <w:r>
        <w:t>11. Aur hum yeh musbat taqat kahan se hasil kar saktay hain.</w:t>
      </w:r>
    </w:p>
    <w:p>
      <w:pPr>
        <w:spacing w:after="40"/>
        <w:ind w:left="360"/>
      </w:pPr>
      <w:r>
        <w:t>12. Theek hai aik tareeqa yeh hai.</w:t>
      </w:r>
    </w:p>
    <w:p>
      <w:pPr>
        <w:spacing w:after="40"/>
        <w:ind w:left="360"/>
      </w:pPr>
      <w:r>
        <w:t>13. Ke aap hosla afza kitabein sanin.</w:t>
      </w:r>
    </w:p>
    <w:p>
      <w:pPr>
        <w:spacing w:after="40"/>
        <w:ind w:left="360"/>
      </w:pPr>
      <w:r>
        <w:t>14. Mabaarak hoon kyun ke aap abhi yeh kaam kar rahe hain.</w:t>
      </w:r>
    </w:p>
    <w:p>
      <w:pPr>
        <w:spacing w:after="40"/>
        <w:ind w:left="360"/>
      </w:pPr>
      <w:r>
        <w:t>15. Uske ilawa hum hosla afza kitabein parh saktay hain.</w:t>
      </w:r>
    </w:p>
    <w:p>
      <w:pPr>
        <w:spacing w:after="40"/>
        <w:ind w:left="360"/>
      </w:pPr>
      <w:r>
        <w:t>16. Aur musbat logon ke saath bohat zyada waqt guzar saktay hain.</w:t>
      </w:r>
    </w:p>
    <w:p>
      <w:pPr>
        <w:spacing w:after="40"/>
        <w:ind w:left="360"/>
      </w:pPr>
      <w:r>
        <w:t>17. Smokey ki sapanaj tiori.</w:t>
      </w:r>
    </w:p>
    <w:p>
      <w:pPr>
        <w:spacing w:after="40"/>
        <w:ind w:left="360"/>
      </w:pPr>
      <w:r>
        <w:t>18. Mein ne apne dost galin Smokey se.</w:t>
      </w:r>
    </w:p>
    <w:p>
      <w:pPr>
        <w:spacing w:after="40"/>
        <w:ind w:left="360"/>
      </w:pPr>
      <w:r>
        <w:t>19. Musbat logon ke saath apne aap ko.</w:t>
      </w:r>
    </w:p>
    <w:p>
      <w:pPr>
        <w:spacing w:after="40"/>
        <w:ind w:left="360"/>
      </w:pPr>
      <w:r>
        <w:t>20. Gharanae ki ahmiyat aur rawaiye ke baray mein.</w:t>
      </w:r>
    </w:p>
    <w:p>
      <w:pPr>
        <w:pStyle w:val="Heading2"/>
      </w:pPr>
      <w:r>
        <w:t>Voice 381 — Voice381.mp3</w:t>
      </w:r>
    </w:p>
    <w:p>
      <w:pPr>
        <w:spacing w:after="40"/>
        <w:ind w:left="360"/>
      </w:pPr>
      <w:r>
        <w:t>1. Mein bohat kuch seekha hai.</w:t>
      </w:r>
    </w:p>
    <w:p>
      <w:pPr>
        <w:spacing w:after="40"/>
        <w:ind w:left="360"/>
      </w:pPr>
      <w:r>
        <w:t>2. Smokey ne qabarasataan aur aakhri rasomaat ki sanat mein.</w:t>
      </w:r>
    </w:p>
    <w:p>
      <w:pPr>
        <w:spacing w:after="40"/>
        <w:ind w:left="360"/>
      </w:pPr>
      <w:r>
        <w:t>3. Pinathaalis saal tak farokht mein kaam kya.</w:t>
      </w:r>
    </w:p>
    <w:p>
      <w:pPr>
        <w:spacing w:after="40"/>
        <w:ind w:left="360"/>
      </w:pPr>
      <w:r>
        <w:t>4. Agarchay yeh aik adaas midaan ki tarah mehsoos hota hai.</w:t>
      </w:r>
    </w:p>
    <w:p>
      <w:pPr>
        <w:spacing w:after="40"/>
        <w:ind w:left="360"/>
      </w:pPr>
      <w:r>
        <w:t>5. Lekin mein aap ko yaqeen dalaataa hoon.</w:t>
      </w:r>
    </w:p>
    <w:p>
      <w:pPr>
        <w:spacing w:after="40"/>
        <w:ind w:left="360"/>
      </w:pPr>
      <w:r>
        <w:t>6. Ke Smokey aik musbat baarod hai.</w:t>
      </w:r>
    </w:p>
    <w:p>
      <w:pPr>
        <w:spacing w:after="40"/>
        <w:ind w:left="360"/>
      </w:pPr>
      <w:r>
        <w:t>7. Jab bhi mein Smokey ke saath phone par baat karta ho.</w:t>
      </w:r>
    </w:p>
    <w:p>
      <w:pPr>
        <w:spacing w:after="40"/>
        <w:ind w:left="360"/>
      </w:pPr>
      <w:r>
        <w:t>8. Mujhe amanaa mehsoos hota hai.</w:t>
      </w:r>
    </w:p>
    <w:p>
      <w:pPr>
        <w:spacing w:after="40"/>
        <w:ind w:left="360"/>
      </w:pPr>
      <w:r>
        <w:t>9. Smokey ne mujhe samjhaya.</w:t>
      </w:r>
    </w:p>
    <w:p>
      <w:pPr>
        <w:spacing w:after="40"/>
        <w:ind w:left="360"/>
      </w:pPr>
      <w:r>
        <w:t>10. Ke insaan sapanaj ki tarah hai.</w:t>
      </w:r>
    </w:p>
    <w:p>
      <w:pPr>
        <w:spacing w:after="40"/>
        <w:ind w:left="360"/>
      </w:pPr>
      <w:r>
        <w:t>11. Hum jo bhi ird gird ke log keh rahe hain.</w:t>
      </w:r>
    </w:p>
    <w:p>
      <w:pPr>
        <w:spacing w:after="40"/>
        <w:ind w:left="360"/>
      </w:pPr>
      <w:r>
        <w:t>12. Usay jazab kar letay hain.</w:t>
      </w:r>
    </w:p>
    <w:p>
      <w:pPr>
        <w:spacing w:after="40"/>
        <w:ind w:left="360"/>
      </w:pPr>
      <w:r>
        <w:t>13. Lehaza agar hum kisi ke saath waqt gazaaratae hain.</w:t>
      </w:r>
    </w:p>
    <w:p>
      <w:pPr>
        <w:spacing w:after="40"/>
        <w:ind w:left="360"/>
      </w:pPr>
      <w:r>
        <w:t>14. Jo manfi hai.</w:t>
      </w:r>
    </w:p>
    <w:p>
      <w:pPr>
        <w:spacing w:after="40"/>
        <w:ind w:left="360"/>
      </w:pPr>
      <w:r>
        <w:t>15. To hum manfi ko jazab kar letay hain.</w:t>
      </w:r>
    </w:p>
    <w:p>
      <w:pPr>
        <w:spacing w:after="40"/>
        <w:ind w:left="360"/>
      </w:pPr>
      <w:r>
        <w:t>16. Aur is se hamaray rawaiye par asar parta hai.</w:t>
      </w:r>
    </w:p>
    <w:p>
      <w:pPr>
        <w:spacing w:after="40"/>
        <w:ind w:left="360"/>
      </w:pPr>
      <w:r>
        <w:t>17. Yaqeenan iska alat bhi sach hai.</w:t>
      </w:r>
    </w:p>
    <w:p>
      <w:pPr>
        <w:spacing w:after="40"/>
        <w:ind w:left="360"/>
      </w:pPr>
      <w:r>
        <w:t>18. Jab hum musbat logon ke garad ghoomte hain.</w:t>
      </w:r>
    </w:p>
    <w:p>
      <w:pPr>
        <w:spacing w:after="40"/>
        <w:ind w:left="360"/>
      </w:pPr>
      <w:r>
        <w:t>19. To hum musbat ko jazab kar letay hain.</w:t>
      </w:r>
    </w:p>
    <w:p>
      <w:pPr>
        <w:spacing w:after="40"/>
        <w:ind w:left="360"/>
      </w:pPr>
      <w:r>
        <w:t>20. Hum behtar mehsoos karte hain.</w:t>
      </w:r>
    </w:p>
    <w:p>
      <w:pPr>
        <w:spacing w:after="40"/>
        <w:ind w:left="360"/>
      </w:pPr>
      <w:r>
        <w:t>21. Aur behtar.</w:t>
      </w:r>
    </w:p>
    <w:p>
      <w:pPr>
        <w:pStyle w:val="Heading2"/>
      </w:pPr>
      <w:r>
        <w:t>Voice 382 — Voice382.mp3</w:t>
      </w:r>
    </w:p>
    <w:p>
      <w:pPr>
        <w:spacing w:after="40"/>
        <w:ind w:left="360"/>
      </w:pPr>
      <w:r>
        <w:t>1. Karkardagi ka mazaairah karte hain.</w:t>
      </w:r>
    </w:p>
    <w:p>
      <w:pPr>
        <w:spacing w:after="40"/>
        <w:ind w:left="360"/>
      </w:pPr>
      <w:r>
        <w:t>2. Mein ne aik baar Smokey se poocha.</w:t>
      </w:r>
    </w:p>
    <w:p>
      <w:pPr>
        <w:spacing w:after="40"/>
        <w:ind w:left="360"/>
      </w:pPr>
      <w:r>
        <w:t>3. Agar aap kisi manfi shakhs se baat kar rahe hain.</w:t>
      </w:r>
    </w:p>
    <w:p>
      <w:pPr>
        <w:spacing w:after="40"/>
        <w:ind w:left="360"/>
      </w:pPr>
      <w:r>
        <w:t>4. To aap kya karenge.</w:t>
      </w:r>
    </w:p>
    <w:p>
      <w:pPr>
        <w:spacing w:after="40"/>
        <w:ind w:left="360"/>
      </w:pPr>
      <w:r>
        <w:t>5. Usne kaha mein is shakhs se jitna ho sakta ho.</w:t>
      </w:r>
    </w:p>
    <w:p>
      <w:pPr>
        <w:spacing w:after="40"/>
        <w:ind w:left="360"/>
      </w:pPr>
      <w:r>
        <w:t>6. Is se door ho jata hoon.</w:t>
      </w:r>
    </w:p>
    <w:p>
      <w:pPr>
        <w:spacing w:after="40"/>
        <w:ind w:left="360"/>
      </w:pPr>
      <w:r>
        <w:t>7. Mein kuch aisi baat kahoon ga.</w:t>
      </w:r>
    </w:p>
    <w:p>
      <w:pPr>
        <w:spacing w:after="40"/>
        <w:ind w:left="360"/>
      </w:pPr>
      <w:r>
        <w:t>8. Jise gosh aap ko dekh kar acha laga.</w:t>
      </w:r>
    </w:p>
    <w:p>
      <w:pPr>
        <w:spacing w:after="40"/>
        <w:ind w:left="360"/>
      </w:pPr>
      <w:r>
        <w:t>9. Aur mein kisi doosray shakhs ke paas chala gaya.</w:t>
      </w:r>
    </w:p>
    <w:p>
      <w:pPr>
        <w:spacing w:after="40"/>
        <w:ind w:left="360"/>
      </w:pPr>
      <w:r>
        <w:t>10. Phir mein ne Smokey se poocha.</w:t>
      </w:r>
    </w:p>
    <w:p>
      <w:pPr>
        <w:spacing w:after="40"/>
        <w:ind w:left="360"/>
      </w:pPr>
      <w:r>
        <w:t>11. Kya aap ka kabhi aisa dost tha jo manfi tha.</w:t>
      </w:r>
    </w:p>
    <w:p>
      <w:pPr>
        <w:spacing w:after="40"/>
        <w:ind w:left="360"/>
      </w:pPr>
      <w:r>
        <w:t>12. Unhon ne kaha zyada din nahi.</w:t>
      </w:r>
    </w:p>
    <w:p>
      <w:pPr>
        <w:spacing w:after="40"/>
        <w:ind w:left="360"/>
      </w:pPr>
      <w:r>
        <w:t>13. Theek hai Smokey.</w:t>
      </w:r>
    </w:p>
    <w:p>
      <w:pPr>
        <w:spacing w:after="40"/>
        <w:ind w:left="360"/>
      </w:pPr>
      <w:r>
        <w:t>14. Apne dosti ka andaza lagaye.</w:t>
      </w:r>
    </w:p>
    <w:p>
      <w:pPr>
        <w:spacing w:after="40"/>
        <w:ind w:left="360"/>
      </w:pPr>
      <w:r>
        <w:t>15. Yeh aham hai ke aap apne doston ka wqatan foqatan andaza lagaye.</w:t>
      </w:r>
    </w:p>
    <w:p>
      <w:pPr>
        <w:spacing w:after="40"/>
        <w:ind w:left="360"/>
      </w:pPr>
      <w:r>
        <w:t>16. Yahan tak ke jin ko aap ne kahin saalon tak barqarar rakha hai.</w:t>
      </w:r>
    </w:p>
    <w:p>
      <w:pPr>
        <w:spacing w:after="40"/>
        <w:ind w:left="360"/>
      </w:pPr>
      <w:r>
        <w:t>17. Mujh par aitmaad karo yeh aik mamooli masla nahi hai.</w:t>
      </w:r>
    </w:p>
    <w:p>
      <w:pPr>
        <w:spacing w:after="40"/>
        <w:ind w:left="360"/>
      </w:pPr>
      <w:r>
        <w:t>18. Jo aap ke waqt par qabazah karte hain.</w:t>
      </w:r>
    </w:p>
    <w:p>
      <w:pPr>
        <w:spacing w:after="40"/>
        <w:ind w:left="360"/>
      </w:pPr>
      <w:r>
        <w:t>19. Woh aap ke sab se qeemti qabazah par.</w:t>
      </w:r>
    </w:p>
    <w:p>
      <w:pPr>
        <w:pStyle w:val="Heading2"/>
      </w:pPr>
      <w:r>
        <w:t>Voice 383 — Voice383.mp3</w:t>
      </w:r>
    </w:p>
    <w:p>
      <w:pPr>
        <w:spacing w:after="40"/>
        <w:ind w:left="360"/>
      </w:pPr>
      <w:r>
        <w:t>1. Aik aham asar daalatae hain.</w:t>
      </w:r>
    </w:p>
    <w:p>
      <w:pPr>
        <w:spacing w:after="40"/>
        <w:ind w:left="360"/>
      </w:pPr>
      <w:r>
        <w:t>2. Aap ke dimagh par.</w:t>
      </w:r>
    </w:p>
    <w:p>
      <w:pPr>
        <w:spacing w:after="40"/>
        <w:ind w:left="360"/>
      </w:pPr>
      <w:r>
        <w:t>3. Kya aap apne aap ko manfi doston ke saath.</w:t>
      </w:r>
    </w:p>
    <w:p>
      <w:pPr>
        <w:spacing w:after="40"/>
        <w:ind w:left="360"/>
      </w:pPr>
      <w:r>
        <w:t>4. Apne ird gird aur apne aramadah ganaton mein.</w:t>
      </w:r>
    </w:p>
    <w:p>
      <w:pPr>
        <w:spacing w:after="40"/>
        <w:ind w:left="360"/>
      </w:pPr>
      <w:r>
        <w:t>5. Unke saath bohat waqt kharch karte hain.</w:t>
      </w:r>
    </w:p>
    <w:p>
      <w:pPr>
        <w:spacing w:after="40"/>
        <w:ind w:left="360"/>
      </w:pPr>
      <w:r>
        <w:t>6. Agar aisa hai.</w:t>
      </w:r>
    </w:p>
    <w:p>
      <w:pPr>
        <w:spacing w:after="40"/>
        <w:ind w:left="360"/>
      </w:pPr>
      <w:r>
        <w:t>7. To mein aap se un logon ke saath.</w:t>
      </w:r>
    </w:p>
    <w:p>
      <w:pPr>
        <w:spacing w:after="40"/>
        <w:ind w:left="360"/>
      </w:pPr>
      <w:r>
        <w:t>8. Kam waqt kharch karne ke baray mein.</w:t>
      </w:r>
    </w:p>
    <w:p>
      <w:pPr>
        <w:spacing w:after="40"/>
        <w:ind w:left="360"/>
      </w:pPr>
      <w:r>
        <w:t>9. Sochnay ke liye bolne ja raha hoon.</w:t>
      </w:r>
    </w:p>
    <w:p>
      <w:pPr>
        <w:spacing w:after="40"/>
        <w:ind w:left="360"/>
      </w:pPr>
      <w:r>
        <w:t>10. Ya unke saath koi bhi waqt nahi.</w:t>
      </w:r>
    </w:p>
    <w:p>
      <w:pPr>
        <w:spacing w:after="40"/>
        <w:ind w:left="360"/>
      </w:pPr>
      <w:r>
        <w:t>11. Sakht awaaz hai na.</w:t>
      </w:r>
    </w:p>
    <w:p>
      <w:pPr>
        <w:spacing w:after="40"/>
        <w:ind w:left="360"/>
      </w:pPr>
      <w:r>
        <w:t>12. Kya nahi hai.</w:t>
      </w:r>
    </w:p>
    <w:p>
      <w:pPr>
        <w:spacing w:after="40"/>
        <w:ind w:left="360"/>
      </w:pPr>
      <w:r>
        <w:t>13. Sab ke baad mein aap ko mashwara dena chahta hoon.</w:t>
      </w:r>
    </w:p>
    <w:p>
      <w:pPr>
        <w:spacing w:after="40"/>
        <w:ind w:left="360"/>
      </w:pPr>
      <w:r>
        <w:t>14. Ke aap ko apne.</w:t>
      </w:r>
    </w:p>
    <w:p>
      <w:pPr>
        <w:spacing w:after="40"/>
        <w:ind w:left="360"/>
      </w:pPr>
      <w:r>
        <w:t>15. Taweel dost ke saath manalagas hona mehdood ya khatam karna hoga.</w:t>
      </w:r>
    </w:p>
    <w:p>
      <w:pPr>
        <w:spacing w:after="40"/>
        <w:ind w:left="360"/>
      </w:pPr>
      <w:r>
        <w:t>16. Jab mein logon ko yeh apne samanaar mein bataataa hoon.</w:t>
      </w:r>
    </w:p>
    <w:p>
      <w:pPr>
        <w:spacing w:after="40"/>
        <w:ind w:left="360"/>
      </w:pPr>
      <w:r>
        <w:t>17. To koi na koi apna haath athaataa hai.</w:t>
      </w:r>
    </w:p>
    <w:p>
      <w:pPr>
        <w:spacing w:after="40"/>
        <w:ind w:left="360"/>
      </w:pPr>
      <w:r>
        <w:t>18. Aur mujhe sarad ya ghair jaanabadaar honay ka alazaam lagata hai.</w:t>
      </w:r>
    </w:p>
    <w:p>
      <w:pPr>
        <w:spacing w:after="40"/>
        <w:ind w:left="360"/>
      </w:pPr>
      <w:r>
        <w:t>19. Samaeen ke rakan aam taur par kahin ge.</w:t>
      </w:r>
    </w:p>
    <w:p>
      <w:pPr>
        <w:spacing w:after="40"/>
        <w:ind w:left="360"/>
      </w:pPr>
      <w:r>
        <w:t>20. Kya hum unhein chhorne ke bajaye.</w:t>
      </w:r>
    </w:p>
    <w:p>
      <w:pPr>
        <w:pStyle w:val="Heading2"/>
      </w:pPr>
      <w:r>
        <w:t>Voice 384 — Voice384.mp3</w:t>
      </w:r>
    </w:p>
    <w:p>
      <w:pPr>
        <w:spacing w:after="40"/>
        <w:ind w:left="360"/>
      </w:pPr>
      <w:r>
        <w:t>1. Apne manfi doston ki madad karne ki koshish nahi karein.</w:t>
      </w:r>
    </w:p>
    <w:p>
      <w:pPr>
        <w:spacing w:after="40"/>
        <w:ind w:left="360"/>
      </w:pPr>
      <w:r>
        <w:t>2. Theek hai aap jo bhi sochtay hain woh aisa karne ke liye azad hain.</w:t>
      </w:r>
    </w:p>
    <w:p>
      <w:pPr>
        <w:spacing w:after="40"/>
        <w:ind w:left="360"/>
      </w:pPr>
      <w:r>
        <w:t>3. Aur har surat e ko apne manafarad haqaaiq par namatanae ke liye zaroori hai.</w:t>
      </w:r>
    </w:p>
    <w:p>
      <w:pPr>
        <w:spacing w:after="40"/>
        <w:ind w:left="360"/>
      </w:pPr>
      <w:r>
        <w:t>4. Taham mein ne mehsoos kya hai.</w:t>
      </w:r>
    </w:p>
    <w:p>
      <w:pPr>
        <w:spacing w:after="40"/>
        <w:ind w:left="360"/>
      </w:pPr>
      <w:r>
        <w:t>5. Ke zyada tar maqaadamaat mein un manfi doston ke ird gird gamanaa unki madad nahi karta.</w:t>
      </w:r>
    </w:p>
    <w:p>
      <w:pPr>
        <w:spacing w:after="40"/>
        <w:ind w:left="360"/>
      </w:pPr>
      <w:r>
        <w:t>6. Aur yeh aap ki bhi madad nahi karta.</w:t>
      </w:r>
    </w:p>
    <w:p>
      <w:pPr>
        <w:spacing w:after="40"/>
        <w:ind w:left="360"/>
      </w:pPr>
      <w:r>
        <w:t>7. Har koi neeche gir jata hai.</w:t>
      </w:r>
    </w:p>
    <w:p>
      <w:pPr>
        <w:spacing w:after="40"/>
        <w:ind w:left="360"/>
      </w:pPr>
      <w:r>
        <w:t>8. Kyun ke zyada se zyada manfi log tabdeel nahi hona chahtay hain.</w:t>
      </w:r>
    </w:p>
    <w:p>
      <w:pPr>
        <w:spacing w:after="40"/>
        <w:ind w:left="360"/>
      </w:pPr>
      <w:r>
        <w:t>9. Woh sirf kisi ko chahtay hain ke woh apni dakhon ki kahaniyon ko apni aoazon mein sanaanaa chahtay hain.</w:t>
      </w:r>
    </w:p>
    <w:p>
      <w:pPr>
        <w:spacing w:after="40"/>
        <w:ind w:left="360"/>
      </w:pPr>
      <w:r>
        <w:t>10. Dabalio kalimanatan saton kehte hain ke.</w:t>
      </w:r>
    </w:p>
    <w:p>
      <w:pPr>
        <w:spacing w:after="40"/>
        <w:ind w:left="360"/>
      </w:pPr>
      <w:r>
        <w:t>11. Kya aap ke aradagar cheezen aap ki kamyabi ki madad kar rahi hain.</w:t>
      </w:r>
    </w:p>
    <w:p>
      <w:pPr>
        <w:spacing w:after="40"/>
        <w:ind w:left="360"/>
      </w:pPr>
      <w:r>
        <w:t>12. Ya woh aap ko kahin rokae hue hain.</w:t>
      </w:r>
    </w:p>
    <w:p>
      <w:pPr>
        <w:spacing w:after="40"/>
        <w:ind w:left="360"/>
      </w:pPr>
      <w:r>
        <w:t>13. Agar aap ke paas manfi doston ke saath waqt guzarne ki.</w:t>
      </w:r>
    </w:p>
    <w:p>
      <w:pPr>
        <w:pStyle w:val="Heading2"/>
      </w:pPr>
      <w:r>
        <w:t>Voice 385 — Voice385.mp3</w:t>
      </w:r>
    </w:p>
    <w:p>
      <w:pPr>
        <w:spacing w:after="40"/>
        <w:ind w:left="360"/>
      </w:pPr>
      <w:r>
        <w:t>1. Yeh shadid khwahish hain.</w:t>
      </w:r>
    </w:p>
    <w:p>
      <w:pPr>
        <w:spacing w:after="40"/>
        <w:ind w:left="360"/>
      </w:pPr>
      <w:r>
        <w:t>2. To apne aap se poochhein.</w:t>
      </w:r>
    </w:p>
    <w:p>
      <w:pPr>
        <w:spacing w:after="40"/>
        <w:ind w:left="360"/>
      </w:pPr>
      <w:r>
        <w:t>3. Mein un logon ke saath rehne ka intikhab kyun kar raha hoon.</w:t>
      </w:r>
    </w:p>
    <w:p>
      <w:pPr>
        <w:spacing w:after="40"/>
        <w:ind w:left="360"/>
      </w:pPr>
      <w:r>
        <w:t>4. Shahori taur par ya la shahori taur par.</w:t>
      </w:r>
    </w:p>
    <w:p>
      <w:pPr>
        <w:spacing w:after="40"/>
        <w:ind w:left="360"/>
      </w:pPr>
      <w:r>
        <w:t>5. Aap khud ko peechay rokanae ka intikhab kar rahe hain.</w:t>
      </w:r>
    </w:p>
    <w:p>
      <w:pPr>
        <w:spacing w:after="40"/>
        <w:ind w:left="360"/>
      </w:pPr>
      <w:r>
        <w:t>6. Jo aap apne ban'nay ki salahiyat se kam hoon ge.</w:t>
      </w:r>
    </w:p>
    <w:p>
      <w:pPr>
        <w:spacing w:after="40"/>
        <w:ind w:left="360"/>
      </w:pPr>
      <w:r>
        <w:t>7. Waise mere khayal mein.</w:t>
      </w:r>
    </w:p>
    <w:p>
      <w:pPr>
        <w:spacing w:after="40"/>
        <w:ind w:left="360"/>
      </w:pPr>
      <w:r>
        <w:t>8. Kisi ki nafi par qaboo paanae mein.</w:t>
      </w:r>
    </w:p>
    <w:p>
      <w:pPr>
        <w:spacing w:after="40"/>
        <w:ind w:left="360"/>
      </w:pPr>
      <w:r>
        <w:t>9. Madad karne ki koshish karna hairat angaiz hai.</w:t>
      </w:r>
    </w:p>
    <w:p>
      <w:pPr>
        <w:spacing w:after="40"/>
        <w:ind w:left="360"/>
      </w:pPr>
      <w:r>
        <w:t>10. Lekin agar aap kahin saalon se koshish kar rahe hain.</w:t>
      </w:r>
    </w:p>
    <w:p>
      <w:pPr>
        <w:spacing w:after="40"/>
        <w:ind w:left="360"/>
      </w:pPr>
      <w:r>
        <w:t>11. Aur is se kuch bhi nahi mil raha hai.</w:t>
      </w:r>
    </w:p>
    <w:p>
      <w:pPr>
        <w:spacing w:after="40"/>
        <w:ind w:left="360"/>
      </w:pPr>
      <w:r>
        <w:t>12. To aagay barhne ka waqt aa gaya hai.</w:t>
      </w:r>
    </w:p>
    <w:p>
      <w:pPr>
        <w:spacing w:after="40"/>
        <w:ind w:left="360"/>
      </w:pPr>
      <w:r>
        <w:t>13. Mujhe aik aham nukta wazeh karne do.</w:t>
      </w:r>
    </w:p>
    <w:p>
      <w:pPr>
        <w:spacing w:after="40"/>
        <w:ind w:left="360"/>
      </w:pPr>
      <w:r>
        <w:t>14. Mein yahan faisla nahi de raha hoon.</w:t>
      </w:r>
    </w:p>
    <w:p>
      <w:pPr>
        <w:spacing w:after="40"/>
        <w:ind w:left="360"/>
      </w:pPr>
      <w:r>
        <w:t>15. Ke manfi log doosray logon se kam qabil hain.</w:t>
      </w:r>
    </w:p>
    <w:p>
      <w:pPr>
        <w:spacing w:after="40"/>
        <w:ind w:left="360"/>
      </w:pPr>
      <w:r>
        <w:t>16. Mein yeh keh raha hoon.</w:t>
      </w:r>
    </w:p>
    <w:p>
      <w:pPr>
        <w:spacing w:after="40"/>
        <w:ind w:left="360"/>
      </w:pPr>
      <w:r>
        <w:t>17. Ke aap agar manfi logon ke saath waqt gazaarin.</w:t>
      </w:r>
    </w:p>
    <w:p>
      <w:pPr>
        <w:spacing w:after="40"/>
        <w:ind w:left="360"/>
      </w:pPr>
      <w:r>
        <w:t>18. To uske kya nataij nikal saktay hain.</w:t>
      </w:r>
    </w:p>
    <w:p>
      <w:pPr>
        <w:spacing w:after="40"/>
        <w:ind w:left="360"/>
      </w:pPr>
      <w:r>
        <w:t>19. Uske nataij kya hai.</w:t>
      </w:r>
    </w:p>
    <w:p>
      <w:pPr>
        <w:spacing w:after="40"/>
        <w:ind w:left="360"/>
      </w:pPr>
      <w:r>
        <w:t>20. Aap jitna khush ho saktay ho.</w:t>
      </w:r>
    </w:p>
    <w:p>
      <w:pPr>
        <w:pStyle w:val="Heading2"/>
      </w:pPr>
      <w:r>
        <w:t>Voice 386 — Voice386.mp3</w:t>
      </w:r>
    </w:p>
    <w:p>
      <w:pPr>
        <w:spacing w:after="40"/>
        <w:ind w:left="360"/>
      </w:pPr>
      <w:r>
        <w:t>1. Jitna kamyab ho saktay ho.</w:t>
      </w:r>
    </w:p>
    <w:p>
      <w:pPr>
        <w:spacing w:after="40"/>
        <w:ind w:left="360"/>
      </w:pPr>
      <w:r>
        <w:t>2. Is se kam kamyab aur kam khush hoon ge.</w:t>
      </w:r>
    </w:p>
    <w:p>
      <w:pPr>
        <w:spacing w:after="40"/>
        <w:ind w:left="360"/>
      </w:pPr>
      <w:r>
        <w:t>3. Zehreelay rishtedaar.</w:t>
      </w:r>
    </w:p>
    <w:p>
      <w:pPr>
        <w:spacing w:after="40"/>
        <w:ind w:left="360"/>
      </w:pPr>
      <w:r>
        <w:t>4. Agar aap ko zehreelay rishtedaar.</w:t>
      </w:r>
    </w:p>
    <w:p>
      <w:pPr>
        <w:spacing w:after="40"/>
        <w:ind w:left="360"/>
      </w:pPr>
      <w:r>
        <w:t>5. Mil jatay hain to aap kya karenge.</w:t>
      </w:r>
    </w:p>
    <w:p>
      <w:pPr>
        <w:spacing w:after="40"/>
        <w:ind w:left="360"/>
      </w:pPr>
      <w:r>
        <w:t>6. Zahir hain yeh aik mushkil masla hai.</w:t>
      </w:r>
    </w:p>
    <w:p>
      <w:pPr>
        <w:spacing w:after="40"/>
        <w:ind w:left="360"/>
      </w:pPr>
      <w:r>
        <w:t>7. Mein jo tajweez karne ja raha hoon.</w:t>
      </w:r>
    </w:p>
    <w:p>
      <w:pPr>
        <w:spacing w:after="40"/>
        <w:ind w:left="360"/>
      </w:pPr>
      <w:r>
        <w:t>8. Woh yeh hai.</w:t>
      </w:r>
    </w:p>
    <w:p>
      <w:pPr>
        <w:spacing w:after="40"/>
        <w:ind w:left="360"/>
      </w:pPr>
      <w:r>
        <w:t>9. Ke aap apne khandan ke afraad se.</w:t>
      </w:r>
    </w:p>
    <w:p>
      <w:pPr>
        <w:spacing w:after="40"/>
        <w:ind w:left="360"/>
      </w:pPr>
      <w:r>
        <w:t>10. Pait nahi pirin ge.</w:t>
      </w:r>
    </w:p>
    <w:p>
      <w:pPr>
        <w:spacing w:after="40"/>
        <w:ind w:left="360"/>
      </w:pPr>
      <w:r>
        <w:t>11. Khaanadaani rishta qeemti hain aur mujhe lagta hai.</w:t>
      </w:r>
    </w:p>
    <w:p>
      <w:pPr>
        <w:spacing w:after="40"/>
        <w:ind w:left="360"/>
      </w:pPr>
      <w:r>
        <w:t>12. Ke hum ahanagi se khaanadaani talluqaat.</w:t>
      </w:r>
    </w:p>
    <w:p>
      <w:pPr>
        <w:spacing w:after="40"/>
        <w:ind w:left="360"/>
      </w:pPr>
      <w:r>
        <w:t>13. Ko barqarar rakhne ke liye.</w:t>
      </w:r>
    </w:p>
    <w:p>
      <w:pPr>
        <w:spacing w:after="40"/>
        <w:ind w:left="360"/>
      </w:pPr>
      <w:r>
        <w:t>14. Har mumkin koshish karni chahiye.</w:t>
      </w:r>
    </w:p>
    <w:p>
      <w:pPr>
        <w:spacing w:after="40"/>
        <w:ind w:left="360"/>
      </w:pPr>
      <w:r>
        <w:t>15. Uske bawajood mein tajweez karta hoon.</w:t>
      </w:r>
    </w:p>
    <w:p>
      <w:pPr>
        <w:spacing w:after="40"/>
        <w:ind w:left="360"/>
      </w:pPr>
      <w:r>
        <w:t>16. Ke aap kuch aisa control rakheen.</w:t>
      </w:r>
    </w:p>
    <w:p>
      <w:pPr>
        <w:spacing w:after="40"/>
        <w:ind w:left="360"/>
      </w:pPr>
      <w:r>
        <w:t>17. Jo aap ke zehreelay rishtedaron ki wajah se.</w:t>
      </w:r>
    </w:p>
    <w:p>
      <w:pPr>
        <w:spacing w:after="40"/>
        <w:ind w:left="360"/>
      </w:pPr>
      <w:r>
        <w:t>18. Aap ki zindagi par parnay walay.</w:t>
      </w:r>
    </w:p>
    <w:p>
      <w:pPr>
        <w:spacing w:after="40"/>
        <w:ind w:left="360"/>
      </w:pPr>
      <w:r>
        <w:t>19. Asaraat ko kam karein.</w:t>
      </w:r>
    </w:p>
    <w:p>
      <w:pPr>
        <w:spacing w:after="40"/>
        <w:ind w:left="360"/>
      </w:pPr>
      <w:r>
        <w:t>20. Aap unhein tark nahi kar rahe hain.</w:t>
      </w:r>
    </w:p>
    <w:p>
      <w:pPr>
        <w:spacing w:after="40"/>
        <w:ind w:left="360"/>
      </w:pPr>
      <w:r>
        <w:t>21. Ya unke saath baat karne se inkar nahi kar rahe hain.</w:t>
      </w:r>
    </w:p>
    <w:p>
      <w:pPr>
        <w:spacing w:after="40"/>
        <w:ind w:left="360"/>
      </w:pPr>
      <w:r>
        <w:t>22. Lekin aap unke saath.</w:t>
      </w:r>
    </w:p>
    <w:p>
      <w:pPr>
        <w:spacing w:after="40"/>
        <w:ind w:left="360"/>
      </w:pPr>
      <w:r>
        <w:t>23. Apni.</w:t>
      </w:r>
    </w:p>
    <w:p>
      <w:pPr>
        <w:pStyle w:val="Heading2"/>
      </w:pPr>
      <w:r>
        <w:t>Voice 387 — Voice387.mp3</w:t>
      </w:r>
    </w:p>
    <w:p>
      <w:pPr>
        <w:spacing w:after="40"/>
        <w:ind w:left="360"/>
      </w:pPr>
      <w:r>
        <w:t>1. Shamolit par kuch hadod ko kam kar rahe hain.</w:t>
      </w:r>
    </w:p>
    <w:p>
      <w:pPr>
        <w:spacing w:after="40"/>
        <w:ind w:left="360"/>
      </w:pPr>
      <w:r>
        <w:t>2. Misaal ke taur par.</w:t>
      </w:r>
    </w:p>
    <w:p>
      <w:pPr>
        <w:spacing w:after="40"/>
        <w:ind w:left="360"/>
      </w:pPr>
      <w:r>
        <w:t>3. Aap ke manfi rishtedaar hain.</w:t>
      </w:r>
    </w:p>
    <w:p>
      <w:pPr>
        <w:spacing w:after="40"/>
        <w:ind w:left="360"/>
      </w:pPr>
      <w:r>
        <w:t>4. To mein aap ko mashwara deta hoon.</w:t>
      </w:r>
    </w:p>
    <w:p>
      <w:pPr>
        <w:spacing w:after="40"/>
        <w:ind w:left="360"/>
      </w:pPr>
      <w:r>
        <w:t>5. Ke aap unhein har din phone par phone haragaz na karein.</w:t>
      </w:r>
    </w:p>
    <w:p>
      <w:pPr>
        <w:spacing w:after="40"/>
        <w:ind w:left="360"/>
      </w:pPr>
      <w:r>
        <w:t>6. Agar aap jaantay hain.</w:t>
      </w:r>
    </w:p>
    <w:p>
      <w:pPr>
        <w:spacing w:after="40"/>
        <w:ind w:left="360"/>
      </w:pPr>
      <w:r>
        <w:t>7. Ke woh aap ko afsurda karne.</w:t>
      </w:r>
    </w:p>
    <w:p>
      <w:pPr>
        <w:spacing w:after="40"/>
        <w:ind w:left="360"/>
      </w:pPr>
      <w:r>
        <w:t>8. Ya aap ke har aqadaam par tanqeed karne ja rahe hain.</w:t>
      </w:r>
    </w:p>
    <w:p>
      <w:pPr>
        <w:spacing w:after="40"/>
        <w:ind w:left="360"/>
      </w:pPr>
      <w:r>
        <w:t>9. Is se kaunsi achhaaii milay gi.</w:t>
      </w:r>
    </w:p>
    <w:p>
      <w:pPr>
        <w:spacing w:after="40"/>
        <w:ind w:left="360"/>
      </w:pPr>
      <w:r>
        <w:t>10. Hum is tarah ki nafi ke saath tabaah ho jatay hain.</w:t>
      </w:r>
    </w:p>
    <w:p>
      <w:pPr>
        <w:spacing w:after="40"/>
        <w:ind w:left="360"/>
      </w:pPr>
      <w:r>
        <w:t>11. Kyun ke agar aap ko manfi khabrein sunni hai.</w:t>
      </w:r>
    </w:p>
    <w:p>
      <w:pPr>
        <w:spacing w:after="40"/>
        <w:ind w:left="360"/>
      </w:pPr>
      <w:r>
        <w:t>12. To sirf ridio ya TV aan karein.</w:t>
      </w:r>
    </w:p>
    <w:p>
      <w:pPr>
        <w:spacing w:after="40"/>
        <w:ind w:left="360"/>
      </w:pPr>
      <w:r>
        <w:t>13. Ya koi akhabaar parhae.</w:t>
      </w:r>
    </w:p>
    <w:p>
      <w:pPr>
        <w:spacing w:after="40"/>
        <w:ind w:left="360"/>
      </w:pPr>
      <w:r>
        <w:t>14. Kya humein apne loaikin se bhi manfi khabrein sunne ki zaroorat hai.</w:t>
      </w:r>
    </w:p>
    <w:p>
      <w:pPr>
        <w:spacing w:after="40"/>
        <w:ind w:left="360"/>
      </w:pPr>
      <w:r>
        <w:t>15. Mujhe aisa nahi lagta.</w:t>
      </w:r>
    </w:p>
    <w:p>
      <w:pPr>
        <w:spacing w:after="40"/>
        <w:ind w:left="360"/>
      </w:pPr>
      <w:r>
        <w:t>16. Aur yahan aik aur tajweez di gayi hai.</w:t>
      </w:r>
    </w:p>
    <w:p>
      <w:pPr>
        <w:spacing w:after="40"/>
        <w:ind w:left="360"/>
      </w:pPr>
      <w:r>
        <w:t>17. Jo masaaoi taur par kaam kare gi.</w:t>
      </w:r>
    </w:p>
    <w:p>
      <w:pPr>
        <w:spacing w:after="40"/>
        <w:ind w:left="360"/>
      </w:pPr>
      <w:r>
        <w:t>18. Chahe aap kisi dost ya rashatadaar se baat kar rahe ho.</w:t>
      </w:r>
    </w:p>
    <w:p>
      <w:pPr>
        <w:spacing w:after="40"/>
        <w:ind w:left="360"/>
      </w:pPr>
      <w:r>
        <w:t>19. Jab behas kisi manfi mauzoo ki taraf barhti hai.</w:t>
      </w:r>
    </w:p>
    <w:p>
      <w:pPr>
        <w:spacing w:after="40"/>
        <w:ind w:left="360"/>
      </w:pPr>
      <w:r>
        <w:t>20. To doosray shakhs par manfi honay ka alazaam.</w:t>
      </w:r>
    </w:p>
    <w:p>
      <w:pPr>
        <w:pStyle w:val="Heading2"/>
      </w:pPr>
      <w:r>
        <w:t>Voice 388 — Voice388.mp3</w:t>
      </w:r>
    </w:p>
    <w:p>
      <w:pPr>
        <w:spacing w:after="40"/>
        <w:ind w:left="360"/>
      </w:pPr>
      <w:r>
        <w:t>1. Kaam lagane ka muqabla karein.</w:t>
      </w:r>
    </w:p>
    <w:p>
      <w:pPr>
        <w:spacing w:after="40"/>
        <w:ind w:left="360"/>
      </w:pPr>
      <w:r>
        <w:t>2. Is se aam taur par mamlaat aur bhi kharab ho jatay hain.</w:t>
      </w:r>
    </w:p>
    <w:p>
      <w:pPr>
        <w:spacing w:after="40"/>
        <w:ind w:left="360"/>
      </w:pPr>
      <w:r>
        <w:t>3. Uske bajaye guftagu ko aahista se aik musbat mauzoo par manataqal karein.</w:t>
      </w:r>
    </w:p>
    <w:p>
      <w:pPr>
        <w:spacing w:after="40"/>
        <w:ind w:left="360"/>
      </w:pPr>
      <w:r>
        <w:t>4. Yaad rakhie hain.</w:t>
      </w:r>
    </w:p>
    <w:p>
      <w:pPr>
        <w:spacing w:after="40"/>
        <w:ind w:left="360"/>
      </w:pPr>
      <w:r>
        <w:t>5. Mein aap se apne rashatadaaron ko naakaarah karne.</w:t>
      </w:r>
    </w:p>
    <w:p>
      <w:pPr>
        <w:spacing w:after="40"/>
        <w:ind w:left="360"/>
      </w:pPr>
      <w:r>
        <w:t>6. Ya khaanadaani kaamon mein sharakat se inkar karne ke liye nahi keh raha hoon.</w:t>
      </w:r>
    </w:p>
    <w:p>
      <w:pPr>
        <w:spacing w:after="40"/>
        <w:ind w:left="360"/>
      </w:pPr>
      <w:r>
        <w:t>7. Yeh aap ke raabaton ko manfi rashatadaaron ke saath mehdood karne ke baray mein hai.</w:t>
      </w:r>
    </w:p>
    <w:p>
      <w:pPr>
        <w:spacing w:after="40"/>
        <w:ind w:left="360"/>
      </w:pPr>
      <w:r>
        <w:t>8. Taake aap unki satah par na pohanch jaye.</w:t>
      </w:r>
    </w:p>
    <w:p>
      <w:pPr>
        <w:spacing w:after="40"/>
        <w:ind w:left="360"/>
      </w:pPr>
      <w:r>
        <w:t>9. Kaam ki jagah par musbat log.</w:t>
      </w:r>
    </w:p>
    <w:p>
      <w:pPr>
        <w:spacing w:after="40"/>
        <w:ind w:left="360"/>
      </w:pPr>
      <w:r>
        <w:t>10. Taqreeban har tanazim mein kuch manfi log kaam karte hain.</w:t>
      </w:r>
    </w:p>
    <w:p>
      <w:pPr>
        <w:spacing w:after="40"/>
        <w:ind w:left="360"/>
      </w:pPr>
      <w:r>
        <w:t>11. Aur kabhi kabhi aap ko un logon ke saath baat cheet aur kaam karna parta hai.</w:t>
      </w:r>
    </w:p>
    <w:p>
      <w:pPr>
        <w:spacing w:after="40"/>
        <w:ind w:left="360"/>
      </w:pPr>
      <w:r>
        <w:t>12. Lekin gham aur azaab ke un anabia' ke saath waqt guzarne ke liye apne raste se hatanaa nahi hai.</w:t>
      </w:r>
    </w:p>
    <w:p>
      <w:pPr>
        <w:spacing w:after="40"/>
        <w:ind w:left="360"/>
      </w:pPr>
      <w:r>
        <w:t>13. Misaal ke taur par agar aap kaam par manfi log hain.</w:t>
      </w:r>
    </w:p>
    <w:p>
      <w:pPr>
        <w:pStyle w:val="Heading2"/>
      </w:pPr>
      <w:r>
        <w:t>Voice 389 — Voice389.mp3</w:t>
      </w:r>
    </w:p>
    <w:p>
      <w:pPr>
        <w:spacing w:after="40"/>
        <w:ind w:left="360"/>
      </w:pPr>
      <w:r>
        <w:t>1. Logon ke saath dopehar ka khana khatay hain.</w:t>
      </w:r>
    </w:p>
    <w:p>
      <w:pPr>
        <w:spacing w:after="40"/>
        <w:ind w:left="360"/>
      </w:pPr>
      <w:r>
        <w:t>2. To unke saath dopehar ke khanay ko rok lein.</w:t>
      </w:r>
    </w:p>
    <w:p>
      <w:pPr>
        <w:spacing w:after="40"/>
        <w:ind w:left="360"/>
      </w:pPr>
      <w:r>
        <w:t>3. Woh jo kuch kar rahe hain.</w:t>
      </w:r>
    </w:p>
    <w:p>
      <w:pPr>
        <w:spacing w:after="40"/>
        <w:ind w:left="360"/>
      </w:pPr>
      <w:r>
        <w:t>4. Woh aap ke zehan ko manafit se bar rahe hain.</w:t>
      </w:r>
    </w:p>
    <w:p>
      <w:pPr>
        <w:spacing w:after="40"/>
        <w:ind w:left="360"/>
      </w:pPr>
      <w:r>
        <w:t>5. Agar aap un logon ko apne manfi khorae ko.</w:t>
      </w:r>
    </w:p>
    <w:p>
      <w:pPr>
        <w:spacing w:after="40"/>
        <w:ind w:left="360"/>
      </w:pPr>
      <w:r>
        <w:t>6. Apni dimagh mein phinakanae dete hain.</w:t>
      </w:r>
    </w:p>
    <w:p>
      <w:pPr>
        <w:spacing w:after="40"/>
        <w:ind w:left="360"/>
      </w:pPr>
      <w:r>
        <w:t>7. To aap apni behtareen karkardagi ka mazaaharah nahi kar saktay hain.</w:t>
      </w:r>
    </w:p>
    <w:p>
      <w:pPr>
        <w:spacing w:after="40"/>
        <w:ind w:left="360"/>
      </w:pPr>
      <w:r>
        <w:t>8. Ganadah honay ki zaroorat nahi hai.</w:t>
      </w:r>
    </w:p>
    <w:p>
      <w:pPr>
        <w:spacing w:after="40"/>
        <w:ind w:left="360"/>
      </w:pPr>
      <w:r>
        <w:t>9. Ya un ko door karne ki zaroorat nahi hai.</w:t>
      </w:r>
    </w:p>
    <w:p>
      <w:pPr>
        <w:spacing w:after="40"/>
        <w:ind w:left="360"/>
      </w:pPr>
      <w:r>
        <w:t>10. Aap ko is zehreelay giroh se.</w:t>
      </w:r>
    </w:p>
    <w:p>
      <w:pPr>
        <w:spacing w:after="40"/>
        <w:ind w:left="360"/>
      </w:pPr>
      <w:r>
        <w:t>11. Apne aap ko door karne ki.</w:t>
      </w:r>
    </w:p>
    <w:p>
      <w:pPr>
        <w:spacing w:after="40"/>
        <w:ind w:left="360"/>
      </w:pPr>
      <w:r>
        <w:t>12. Safaarati tareeqay talash karne ke.</w:t>
      </w:r>
    </w:p>
    <w:p>
      <w:pPr>
        <w:spacing w:after="40"/>
        <w:ind w:left="360"/>
      </w:pPr>
      <w:r>
        <w:t>13. Qabil hona chahiye.</w:t>
      </w:r>
    </w:p>
    <w:p>
      <w:pPr>
        <w:spacing w:after="40"/>
        <w:ind w:left="360"/>
      </w:pPr>
      <w:r>
        <w:t>14. Uske bajaye charge lein.</w:t>
      </w:r>
    </w:p>
    <w:p>
      <w:pPr>
        <w:spacing w:after="40"/>
        <w:ind w:left="360"/>
      </w:pPr>
      <w:r>
        <w:t>15. Saragaram amal rahin.</w:t>
      </w:r>
    </w:p>
    <w:p>
      <w:pPr>
        <w:spacing w:after="40"/>
        <w:ind w:left="360"/>
      </w:pPr>
      <w:r>
        <w:t>16. Apni mis par khanay ka aik nukta banayein.</w:t>
      </w:r>
    </w:p>
    <w:p>
      <w:pPr>
        <w:spacing w:after="40"/>
        <w:ind w:left="360"/>
      </w:pPr>
      <w:r>
        <w:t>17. Kisi kalaainat ko dopehar ke khanay par le jayen.</w:t>
      </w:r>
    </w:p>
    <w:p>
      <w:pPr>
        <w:spacing w:after="40"/>
        <w:ind w:left="360"/>
      </w:pPr>
      <w:r>
        <w:t>18. Ya kifitiria mein.</w:t>
      </w:r>
    </w:p>
    <w:p>
      <w:pPr>
        <w:spacing w:after="40"/>
        <w:ind w:left="360"/>
      </w:pPr>
      <w:r>
        <w:t>19. Kisi mukhtalif table par lithin.</w:t>
      </w:r>
    </w:p>
    <w:p>
      <w:pPr>
        <w:spacing w:after="40"/>
        <w:ind w:left="360"/>
      </w:pPr>
      <w:r>
        <w:t>20. Dopehar ke khanay ko aik musbat tajurba.</w:t>
      </w:r>
    </w:p>
    <w:p>
      <w:pPr>
        <w:spacing w:after="40"/>
        <w:ind w:left="360"/>
      </w:pPr>
      <w:r>
        <w:t>21. Banane ke liye.</w:t>
      </w:r>
    </w:p>
    <w:p>
      <w:pPr>
        <w:pStyle w:val="Heading2"/>
      </w:pPr>
      <w:r>
        <w:t>Voice 390 — Voice390.mp3</w:t>
      </w:r>
    </w:p>
    <w:p>
      <w:pPr>
        <w:spacing w:after="40"/>
        <w:ind w:left="360"/>
      </w:pPr>
      <w:r>
        <w:t>1. To kuch karna paray usay karein.</w:t>
      </w:r>
    </w:p>
    <w:p>
      <w:pPr>
        <w:spacing w:after="40"/>
        <w:ind w:left="360"/>
      </w:pPr>
      <w:r>
        <w:t>2. Uske baray mein koi ghalti na karein.</w:t>
      </w:r>
    </w:p>
    <w:p>
      <w:pPr>
        <w:spacing w:after="40"/>
        <w:ind w:left="360"/>
      </w:pPr>
      <w:r>
        <w:t>3. Kisi bhi tanazim mein musbat logon ka khiramaqadam kya jata hai.</w:t>
      </w:r>
    </w:p>
    <w:p>
      <w:pPr>
        <w:spacing w:after="40"/>
        <w:ind w:left="360"/>
      </w:pPr>
      <w:r>
        <w:t>4. Aur manfi log apni taraqqi ke imkanat ko nuqsan pahanachaatae rehtay hain.</w:t>
      </w:r>
    </w:p>
    <w:p>
      <w:pPr>
        <w:spacing w:after="40"/>
        <w:ind w:left="360"/>
      </w:pPr>
      <w:r>
        <w:t>5. Manfi kaarakanon ka masla itna kharab ho gaya hai.</w:t>
      </w:r>
    </w:p>
    <w:p>
      <w:pPr>
        <w:spacing w:after="40"/>
        <w:ind w:left="360"/>
      </w:pPr>
      <w:r>
        <w:t>6. Ke haal hi mein aik khat mein aik baroshar mosol hua.</w:t>
      </w:r>
    </w:p>
    <w:p>
      <w:pPr>
        <w:spacing w:after="40"/>
        <w:ind w:left="360"/>
      </w:pPr>
      <w:r>
        <w:t>7. Jis ka anoan tha ke rawaiya ki pareshaniyon se.</w:t>
      </w:r>
    </w:p>
    <w:p>
      <w:pPr>
        <w:spacing w:after="40"/>
        <w:ind w:left="360"/>
      </w:pPr>
      <w:r>
        <w:t>8. Malaazamin ko qaanoni taur par kaise barataraf kya jaye.</w:t>
      </w:r>
    </w:p>
    <w:p>
      <w:pPr>
        <w:spacing w:after="40"/>
        <w:ind w:left="360"/>
      </w:pPr>
      <w:r>
        <w:t>9. Karobari tabaqah is haqeeqat se jaag raha hai.</w:t>
      </w:r>
    </w:p>
    <w:p>
      <w:pPr>
        <w:spacing w:after="40"/>
        <w:ind w:left="360"/>
      </w:pPr>
      <w:r>
        <w:t>10. Ke jab kaam ki jagah par pidaaoari salahiyat ki baat aati hai.</w:t>
      </w:r>
    </w:p>
    <w:p>
      <w:pPr>
        <w:spacing w:after="40"/>
        <w:ind w:left="360"/>
      </w:pPr>
      <w:r>
        <w:t>11. To rawaiya hi sab kuch hota hai.</w:t>
      </w:r>
    </w:p>
    <w:p>
      <w:pPr>
        <w:spacing w:after="40"/>
        <w:ind w:left="360"/>
      </w:pPr>
      <w:r>
        <w:t>12. Daanashamanadi ke saath apne doston ka intikhab karein.</w:t>
      </w:r>
    </w:p>
    <w:p>
      <w:pPr>
        <w:spacing w:after="40"/>
        <w:ind w:left="360"/>
      </w:pPr>
      <w:r>
        <w:t>13. Jaisa ke mein ne is sabaq ke aaghaz mein kaha tha.</w:t>
      </w:r>
    </w:p>
    <w:p>
      <w:pPr>
        <w:spacing w:after="40"/>
        <w:ind w:left="360"/>
      </w:pPr>
      <w:r>
        <w:t>14. Mujhe bataao ke aap kis ke saath gamatae paratae hain.</w:t>
      </w:r>
    </w:p>
    <w:p>
      <w:pPr>
        <w:spacing w:after="40"/>
        <w:ind w:left="360"/>
      </w:pPr>
      <w:r>
        <w:t>15. Aur mein aap ko bataun ga.</w:t>
      </w:r>
    </w:p>
    <w:p>
      <w:pPr>
        <w:pStyle w:val="Heading2"/>
      </w:pPr>
      <w:r>
        <w:t>Voice 391 — Voice391.mp3</w:t>
      </w:r>
    </w:p>
    <w:p>
      <w:pPr>
        <w:spacing w:after="40"/>
        <w:ind w:left="360"/>
      </w:pPr>
      <w:r>
        <w:t>1. Ke aap kaun hain.</w:t>
      </w:r>
    </w:p>
    <w:p>
      <w:pPr>
        <w:spacing w:after="40"/>
        <w:ind w:left="360"/>
      </w:pPr>
      <w:r>
        <w:t>2. Agar aap kaam mein azaafae ya farokht paanae ke maamlay mein sanajidah hain.</w:t>
      </w:r>
    </w:p>
    <w:p>
      <w:pPr>
        <w:spacing w:after="40"/>
        <w:ind w:left="360"/>
      </w:pPr>
      <w:r>
        <w:t>3. Apne karobar mein kamyab ho rahe hain.</w:t>
      </w:r>
    </w:p>
    <w:p>
      <w:pPr>
        <w:spacing w:after="40"/>
        <w:ind w:left="360"/>
      </w:pPr>
      <w:r>
        <w:t>4. Ya bataur insaan khud ko behtar bana rahe hain.</w:t>
      </w:r>
    </w:p>
    <w:p>
      <w:pPr>
        <w:spacing w:after="40"/>
        <w:ind w:left="360"/>
      </w:pPr>
      <w:r>
        <w:t>5. To aap ko un logon se rafaaqat shuru karna hogi.</w:t>
      </w:r>
    </w:p>
    <w:p>
      <w:pPr>
        <w:spacing w:after="40"/>
        <w:ind w:left="360"/>
      </w:pPr>
      <w:r>
        <w:t>6. Jo aap ko aglay darajae tak le ja saktay hain.</w:t>
      </w:r>
    </w:p>
    <w:p>
      <w:pPr>
        <w:spacing w:after="40"/>
        <w:ind w:left="360"/>
      </w:pPr>
      <w:r>
        <w:t>7. Jab aap parorash mand logon ke saath.</w:t>
      </w:r>
    </w:p>
    <w:p>
      <w:pPr>
        <w:spacing w:after="40"/>
        <w:ind w:left="360"/>
      </w:pPr>
      <w:r>
        <w:t>8. Apni sahabaton mein izafa karte hain.</w:t>
      </w:r>
    </w:p>
    <w:p>
      <w:pPr>
        <w:spacing w:after="40"/>
        <w:ind w:left="360"/>
      </w:pPr>
      <w:r>
        <w:t>9. To aap apne baray mein behtar mehsoos karenge.</w:t>
      </w:r>
    </w:p>
    <w:p>
      <w:pPr>
        <w:spacing w:after="40"/>
        <w:ind w:left="360"/>
      </w:pPr>
      <w:r>
        <w:t>10. Aur apne maqasid ke husool ke liye.</w:t>
      </w:r>
    </w:p>
    <w:p>
      <w:pPr>
        <w:spacing w:after="40"/>
        <w:ind w:left="360"/>
      </w:pPr>
      <w:r>
        <w:t>11. Nayi tawanai hasil karenge.</w:t>
      </w:r>
    </w:p>
    <w:p>
      <w:pPr>
        <w:spacing w:after="40"/>
        <w:ind w:left="360"/>
      </w:pPr>
      <w:r>
        <w:t>12. Aap aik zyada musbat.</w:t>
      </w:r>
    </w:p>
    <w:p>
      <w:pPr>
        <w:spacing w:after="40"/>
        <w:ind w:left="360"/>
      </w:pPr>
      <w:r>
        <w:t>13. Hosla afazaaii karne walay shakhs ban jayenge.</w:t>
      </w:r>
    </w:p>
    <w:p>
      <w:pPr>
        <w:spacing w:after="40"/>
        <w:ind w:left="360"/>
      </w:pPr>
      <w:r>
        <w:t>14. Jis ke ird gird doosray log.</w:t>
      </w:r>
    </w:p>
    <w:p>
      <w:pPr>
        <w:spacing w:after="40"/>
        <w:ind w:left="360"/>
      </w:pPr>
      <w:r>
        <w:t>15. Rehna pasand karenge.</w:t>
      </w:r>
    </w:p>
    <w:p>
      <w:pPr>
        <w:spacing w:after="40"/>
        <w:ind w:left="360"/>
      </w:pPr>
      <w:r>
        <w:t>16. Mein sochta tha ke musbat logon ke saath.</w:t>
      </w:r>
    </w:p>
    <w:p>
      <w:pPr>
        <w:spacing w:after="40"/>
        <w:ind w:left="360"/>
      </w:pPr>
      <w:r>
        <w:t>17. Sharaakat karna aur manfi logon ke saath.</w:t>
      </w:r>
    </w:p>
    <w:p>
      <w:pPr>
        <w:spacing w:after="40"/>
        <w:ind w:left="360"/>
      </w:pPr>
      <w:r>
        <w:t>18. Shamolit ko mehdood karna zaroori hai.</w:t>
      </w:r>
    </w:p>
    <w:p>
      <w:pPr>
        <w:spacing w:after="40"/>
        <w:ind w:left="360"/>
      </w:pPr>
      <w:r>
        <w:t>19. Ab mujhe yaqeen hai.</w:t>
      </w:r>
    </w:p>
    <w:p>
      <w:pPr>
        <w:spacing w:after="40"/>
        <w:ind w:left="360"/>
      </w:pPr>
      <w:r>
        <w:t>20. Ke yeh laazami hai.</w:t>
      </w:r>
    </w:p>
    <w:p>
      <w:pPr>
        <w:spacing w:after="40"/>
        <w:ind w:left="360"/>
      </w:pPr>
      <w:r>
        <w:t>21. Agar aap alah husool aur khush.</w:t>
      </w:r>
    </w:p>
    <w:p>
      <w:pPr>
        <w:pStyle w:val="Heading2"/>
      </w:pPr>
      <w:r>
        <w:t>Voice 392 — Voice392.mp3</w:t>
      </w:r>
    </w:p>
    <w:p>
      <w:pPr>
        <w:spacing w:after="40"/>
        <w:ind w:left="360"/>
      </w:pPr>
      <w:r>
        <w:t>1. Fard bananaa chahtay ho.</w:t>
      </w:r>
    </w:p>
    <w:p>
      <w:pPr>
        <w:spacing w:after="40"/>
        <w:ind w:left="360"/>
      </w:pPr>
      <w:r>
        <w:t>2. Doctor airoin sara sun.</w:t>
      </w:r>
    </w:p>
    <w:p>
      <w:pPr>
        <w:spacing w:after="40"/>
        <w:ind w:left="360"/>
      </w:pPr>
      <w:r>
        <w:t>3. Kehte hain ke.</w:t>
      </w:r>
    </w:p>
    <w:p>
      <w:pPr>
        <w:spacing w:after="40"/>
        <w:ind w:left="360"/>
      </w:pPr>
      <w:r>
        <w:t>4. Achhay dost aap ki sehat ke liye achhay hotay hain.</w:t>
      </w:r>
    </w:p>
    <w:p>
      <w:pPr>
        <w:spacing w:after="40"/>
        <w:ind w:left="360"/>
      </w:pPr>
      <w:r>
        <w:t>5. Lehaza apne aap ko.</w:t>
      </w:r>
    </w:p>
    <w:p>
      <w:pPr>
        <w:spacing w:after="40"/>
        <w:ind w:left="360"/>
      </w:pPr>
      <w:r>
        <w:t>6. Musbat parorash mand logon se gir lein.</w:t>
      </w:r>
    </w:p>
    <w:p>
      <w:pPr>
        <w:spacing w:after="40"/>
        <w:ind w:left="360"/>
      </w:pPr>
      <w:r>
        <w:t>7. Woh aap ko kamyabi ki sirhi se.</w:t>
      </w:r>
    </w:p>
    <w:p>
      <w:pPr>
        <w:spacing w:after="40"/>
        <w:ind w:left="360"/>
      </w:pPr>
      <w:r>
        <w:t>8. Upar athaaiin ge.</w:t>
      </w:r>
    </w:p>
    <w:p>
      <w:pPr>
        <w:spacing w:after="40"/>
        <w:ind w:left="360"/>
      </w:pPr>
      <w:r>
        <w:t>9. Baab number das.</w:t>
      </w:r>
    </w:p>
    <w:p>
      <w:pPr>
        <w:spacing w:after="40"/>
        <w:ind w:left="360"/>
      </w:pPr>
      <w:r>
        <w:t>10. Apne khauf ka muqabla karein aur aagay barhein.</w:t>
      </w:r>
    </w:p>
    <w:p>
      <w:pPr>
        <w:spacing w:after="40"/>
        <w:ind w:left="360"/>
      </w:pPr>
      <w:r>
        <w:t>11. Raalaf walado aimarasan.</w:t>
      </w:r>
    </w:p>
    <w:p>
      <w:pPr>
        <w:spacing w:after="40"/>
        <w:ind w:left="360"/>
      </w:pPr>
      <w:r>
        <w:t>12. Kehte hain ke.</w:t>
      </w:r>
    </w:p>
    <w:p>
      <w:pPr>
        <w:spacing w:after="40"/>
        <w:ind w:left="360"/>
      </w:pPr>
      <w:r>
        <w:t>13. Jis kaam se aap khauf zada hai.</w:t>
      </w:r>
    </w:p>
    <w:p>
      <w:pPr>
        <w:spacing w:after="40"/>
        <w:ind w:left="360"/>
      </w:pPr>
      <w:r>
        <w:t>14. Woh kaam karein aur khauf ki mot.</w:t>
      </w:r>
    </w:p>
    <w:p>
      <w:pPr>
        <w:spacing w:after="40"/>
        <w:ind w:left="360"/>
      </w:pPr>
      <w:r>
        <w:t>15. Yaqeeni hai.</w:t>
      </w:r>
    </w:p>
    <w:p>
      <w:pPr>
        <w:spacing w:after="40"/>
        <w:ind w:left="360"/>
      </w:pPr>
      <w:r>
        <w:t>16. Jab mein hosla afzai ke speaker gal aigalaz ko suntay hue saamin mein baitha tha.</w:t>
      </w:r>
    </w:p>
    <w:p>
      <w:pPr>
        <w:spacing w:after="40"/>
        <w:ind w:left="360"/>
      </w:pPr>
      <w:r>
        <w:t>17. Mujhe bohat kam maloom tha ke aik jamalah meri zindagi ko badalne wala hai.</w:t>
      </w:r>
    </w:p>
    <w:p>
      <w:pPr>
        <w:spacing w:after="40"/>
        <w:ind w:left="360"/>
      </w:pPr>
      <w:r>
        <w:t>18. Is din gal aigalaz.</w:t>
      </w:r>
    </w:p>
    <w:p>
      <w:pPr>
        <w:pStyle w:val="Heading2"/>
      </w:pPr>
      <w:r>
        <w:t>Voice 393 — Voice393.mp3</w:t>
      </w:r>
    </w:p>
    <w:p>
      <w:pPr>
        <w:spacing w:after="40"/>
        <w:ind w:left="360"/>
      </w:pPr>
      <w:r>
        <w:t>1. Ne aik umda parizanatishan di.</w:t>
      </w:r>
    </w:p>
    <w:p>
      <w:pPr>
        <w:spacing w:after="40"/>
        <w:ind w:left="360"/>
      </w:pPr>
      <w:r>
        <w:t>2. Aap ke paas kehne ke liye bohat se qeemti cheezen thi.</w:t>
      </w:r>
    </w:p>
    <w:p>
      <w:pPr>
        <w:spacing w:after="40"/>
        <w:ind w:left="360"/>
      </w:pPr>
      <w:r>
        <w:t>3. Lekin aik laain.</w:t>
      </w:r>
    </w:p>
    <w:p>
      <w:pPr>
        <w:spacing w:after="40"/>
        <w:ind w:left="360"/>
      </w:pPr>
      <w:r>
        <w:t>4. Aik matalaq joaharatah jo karaa hai.</w:t>
      </w:r>
    </w:p>
    <w:p>
      <w:pPr>
        <w:spacing w:after="40"/>
        <w:ind w:left="360"/>
      </w:pPr>
      <w:r>
        <w:t>5. Usne jo kaha woh yeh hai.</w:t>
      </w:r>
    </w:p>
    <w:p>
      <w:pPr>
        <w:spacing w:after="40"/>
        <w:ind w:left="360"/>
      </w:pPr>
      <w:r>
        <w:t>6. Agar aap kamyab hona chahtay hain.</w:t>
      </w:r>
    </w:p>
    <w:p>
      <w:pPr>
        <w:spacing w:after="40"/>
        <w:ind w:left="360"/>
      </w:pPr>
      <w:r>
        <w:t>7. To aap ko laazami bichin hona paray ga.</w:t>
      </w:r>
    </w:p>
    <w:p>
      <w:pPr>
        <w:spacing w:after="40"/>
        <w:ind w:left="360"/>
      </w:pPr>
      <w:r>
        <w:t>8. Mein un alfaaz ko kabhi nahi bolon ga.</w:t>
      </w:r>
    </w:p>
    <w:p>
      <w:pPr>
        <w:spacing w:after="40"/>
        <w:ind w:left="360"/>
      </w:pPr>
      <w:r>
        <w:t>9. Aur gal raqam par theek thay.</w:t>
      </w:r>
    </w:p>
    <w:p>
      <w:pPr>
        <w:spacing w:after="40"/>
        <w:ind w:left="360"/>
      </w:pPr>
      <w:r>
        <w:t>10. Apne ahdaaf ko hasil karne.</w:t>
      </w:r>
    </w:p>
    <w:p>
      <w:pPr>
        <w:spacing w:after="40"/>
        <w:ind w:left="360"/>
      </w:pPr>
      <w:r>
        <w:t>11. Aur apni salahiyat ko samajhne ke liye.</w:t>
      </w:r>
    </w:p>
    <w:p>
      <w:pPr>
        <w:spacing w:after="40"/>
        <w:ind w:left="360"/>
      </w:pPr>
      <w:r>
        <w:t>12. Aap ko bichin hona chahiye.</w:t>
      </w:r>
    </w:p>
    <w:p>
      <w:pPr>
        <w:spacing w:after="40"/>
        <w:ind w:left="360"/>
      </w:pPr>
      <w:r>
        <w:t>13. Woh kaam karne ke liye jis se aap ko khauf aata hai.</w:t>
      </w:r>
    </w:p>
    <w:p>
      <w:pPr>
        <w:spacing w:after="40"/>
        <w:ind w:left="360"/>
      </w:pPr>
      <w:r>
        <w:t>14. Karna zaroori hai.</w:t>
      </w:r>
    </w:p>
    <w:p>
      <w:pPr>
        <w:spacing w:after="40"/>
        <w:ind w:left="360"/>
      </w:pPr>
      <w:r>
        <w:t>15. Aur is tarah aap apni salahiyat ko taraqqi dein ge.</w:t>
      </w:r>
    </w:p>
    <w:p>
      <w:pPr>
        <w:spacing w:after="40"/>
        <w:ind w:left="360"/>
      </w:pPr>
      <w:r>
        <w:t>16. Bohat aasaan lagta hai.</w:t>
      </w:r>
    </w:p>
    <w:p>
      <w:pPr>
        <w:spacing w:after="40"/>
        <w:ind w:left="360"/>
      </w:pPr>
      <w:r>
        <w:t>17. Hai na.</w:t>
      </w:r>
    </w:p>
    <w:p>
      <w:pPr>
        <w:spacing w:after="40"/>
        <w:ind w:left="360"/>
      </w:pPr>
      <w:r>
        <w:t>18. Aur phir bhi jab zyada tar log.</w:t>
      </w:r>
    </w:p>
    <w:p>
      <w:pPr>
        <w:spacing w:after="40"/>
        <w:ind w:left="360"/>
      </w:pPr>
      <w:r>
        <w:t>19. Khaufnaak surat e ya nayi sargarmi ka saamna karte hain.</w:t>
      </w:r>
    </w:p>
    <w:p>
      <w:pPr>
        <w:spacing w:after="40"/>
        <w:ind w:left="360"/>
      </w:pPr>
      <w:r>
        <w:t>20. To woh kya karte hain.</w:t>
      </w:r>
    </w:p>
    <w:p>
      <w:pPr>
        <w:spacing w:after="40"/>
        <w:ind w:left="360"/>
      </w:pPr>
      <w:r>
        <w:t>21. Woh khauf se peechay hojaatae hain.</w:t>
      </w:r>
    </w:p>
    <w:p>
      <w:pPr>
        <w:pStyle w:val="Heading2"/>
      </w:pPr>
      <w:r>
        <w:t>Voice 394 — Voice394.mp3</w:t>
      </w:r>
    </w:p>
    <w:p>
      <w:pPr>
        <w:spacing w:after="40"/>
        <w:ind w:left="360"/>
      </w:pPr>
      <w:r>
        <w:t>1. Jatay hain woh action nahi letay hain mujhe maloom hai kyun ke mein ne apni zindagi ke pehle tees saalon mein yehi kya tha aur mein aap ko baghair kisi achhakachaahat ke bata sakta hoon ke yeh haaranae ki hikmat hamali hai.</w:t>
      </w:r>
    </w:p>
    <w:p>
      <w:pPr>
        <w:spacing w:after="40"/>
        <w:ind w:left="360"/>
      </w:pPr>
      <w:r>
        <w:t>2. Mujhe aik kamyab shakhs dakhaaie aur mein aap ko kisi aisay shakhs ko dakhaaon ga jo apne khauf se muqabla karta hai aur karoaii karta hai.</w:t>
      </w:r>
    </w:p>
    <w:p>
      <w:pPr>
        <w:spacing w:after="40"/>
        <w:ind w:left="360"/>
      </w:pPr>
      <w:r>
        <w:t>3. Apne khaufon ki jaanach karna.</w:t>
      </w:r>
    </w:p>
    <w:p>
      <w:pPr>
        <w:spacing w:after="40"/>
        <w:ind w:left="360"/>
      </w:pPr>
      <w:r>
        <w:t>4. Kya aap kisi nayi ya challenge wali sargarmi ki koshish karne se pehle kabhi khauf zada ya pareshan hue hain?</w:t>
      </w:r>
    </w:p>
    <w:p>
      <w:pPr>
        <w:spacing w:after="40"/>
        <w:ind w:left="360"/>
      </w:pPr>
      <w:r>
        <w:t>5. Kya is khauf ne aap ko kaarwai karne se kabhi rokaa hai?</w:t>
      </w:r>
    </w:p>
    <w:p>
      <w:pPr>
        <w:spacing w:after="40"/>
        <w:ind w:left="360"/>
      </w:pPr>
      <w:r>
        <w:t>6. Mujhe yaqeen hai ke aap ki zindagi mein aik waqt ya kisi doosray waqt khauf ke maarae aap mafaloj hue hain.</w:t>
      </w:r>
    </w:p>
    <w:p>
      <w:pPr>
        <w:pStyle w:val="Heading2"/>
      </w:pPr>
      <w:r>
        <w:t>Voice 395 — Voice395.mp3</w:t>
      </w:r>
    </w:p>
    <w:p>
      <w:pPr>
        <w:spacing w:after="40"/>
        <w:ind w:left="360"/>
      </w:pPr>
      <w:r>
        <w:t>1. Hue hoon ge mein janta hoon ke yeh khauf mere paas bhi hai.</w:t>
      </w:r>
    </w:p>
    <w:p>
      <w:pPr>
        <w:spacing w:after="40"/>
        <w:ind w:left="360"/>
      </w:pPr>
      <w:r>
        <w:t>2. Yeh insaan honay ka sirf aik hissa hai.</w:t>
      </w:r>
    </w:p>
    <w:p>
      <w:pPr>
        <w:spacing w:after="40"/>
        <w:ind w:left="360"/>
      </w:pPr>
      <w:r>
        <w:t>3. Yaqeenan har fard ke khauf ki had mukhtalif hoti hai.</w:t>
      </w:r>
    </w:p>
    <w:p>
      <w:pPr>
        <w:spacing w:after="40"/>
        <w:ind w:left="360"/>
      </w:pPr>
      <w:r>
        <w:t>4. Jo cheez aik shakhs ko mot se daaraa deti hai.</w:t>
      </w:r>
    </w:p>
    <w:p>
      <w:pPr>
        <w:spacing w:after="40"/>
        <w:ind w:left="360"/>
      </w:pPr>
      <w:r>
        <w:t>5. Iska asar kisi aur par bohat kam parta hai.</w:t>
      </w:r>
    </w:p>
    <w:p>
      <w:pPr>
        <w:spacing w:after="40"/>
        <w:ind w:left="360"/>
      </w:pPr>
      <w:r>
        <w:t>6. Misaal ke taur par.</w:t>
      </w:r>
    </w:p>
    <w:p>
      <w:pPr>
        <w:spacing w:after="40"/>
        <w:ind w:left="360"/>
      </w:pPr>
      <w:r>
        <w:t>7. Kuch logon ke liye hoami satah par baat karna.</w:t>
      </w:r>
    </w:p>
    <w:p>
      <w:pPr>
        <w:spacing w:after="40"/>
        <w:ind w:left="360"/>
      </w:pPr>
      <w:r>
        <w:t>8. Ya naya karobar shuru karna khaufnaak hai.</w:t>
      </w:r>
    </w:p>
    <w:p>
      <w:pPr>
        <w:spacing w:after="40"/>
        <w:ind w:left="360"/>
      </w:pPr>
      <w:r>
        <w:t>9. Doosron ko kisi se hadaait ke liye.</w:t>
      </w:r>
    </w:p>
    <w:p>
      <w:pPr>
        <w:spacing w:after="40"/>
        <w:ind w:left="360"/>
      </w:pPr>
      <w:r>
        <w:t>10. Ya tareekh ke liye poochhne se khauf ho sakta hai.</w:t>
      </w:r>
    </w:p>
    <w:p>
      <w:pPr>
        <w:spacing w:after="40"/>
        <w:ind w:left="360"/>
      </w:pPr>
      <w:r>
        <w:t>11. Is se kataa nazar.</w:t>
      </w:r>
    </w:p>
    <w:p>
      <w:pPr>
        <w:spacing w:after="40"/>
        <w:ind w:left="360"/>
      </w:pPr>
      <w:r>
        <w:t>12. Ke aap ko kitna mamooli.</w:t>
      </w:r>
    </w:p>
    <w:p>
      <w:pPr>
        <w:spacing w:after="40"/>
        <w:ind w:left="360"/>
      </w:pPr>
      <w:r>
        <w:t>13. Ya ahamaqaanah yaqeen hai.</w:t>
      </w:r>
    </w:p>
    <w:p>
      <w:pPr>
        <w:spacing w:after="40"/>
        <w:ind w:left="360"/>
      </w:pPr>
      <w:r>
        <w:t>14. Ke yeh aap ka khauf ho sakta hai.</w:t>
      </w:r>
    </w:p>
    <w:p>
      <w:pPr>
        <w:spacing w:after="40"/>
        <w:ind w:left="360"/>
      </w:pPr>
      <w:r>
        <w:t>15. Yeh sabaq aap par laagho hota hai.</w:t>
      </w:r>
    </w:p>
    <w:p>
      <w:pPr>
        <w:spacing w:after="40"/>
        <w:ind w:left="360"/>
      </w:pPr>
      <w:r>
        <w:t>16. Meri kiori kehti hai.</w:t>
      </w:r>
    </w:p>
    <w:p>
      <w:pPr>
        <w:spacing w:after="40"/>
        <w:ind w:left="360"/>
      </w:pPr>
      <w:r>
        <w:t>17. Ke zindagi mein kisi bhi cheez ka khauf.</w:t>
      </w:r>
    </w:p>
    <w:p>
      <w:pPr>
        <w:spacing w:after="40"/>
        <w:ind w:left="360"/>
      </w:pPr>
      <w:r>
        <w:t>18. Nahi hota hota hai to.</w:t>
      </w:r>
    </w:p>
    <w:p>
      <w:pPr>
        <w:pStyle w:val="Heading2"/>
      </w:pPr>
      <w:r>
        <w:t>Voice 396 — Voice396.mp3</w:t>
      </w:r>
    </w:p>
    <w:p>
      <w:pPr>
        <w:spacing w:after="40"/>
        <w:ind w:left="360"/>
      </w:pPr>
      <w:r>
        <w:t>1. Sirf usay samajhna hota hai.</w:t>
      </w:r>
    </w:p>
    <w:p>
      <w:pPr>
        <w:spacing w:after="40"/>
        <w:ind w:left="360"/>
      </w:pPr>
      <w:r>
        <w:t>2. Jab mein khauf ki baat karta hoon.</w:t>
      </w:r>
    </w:p>
    <w:p>
      <w:pPr>
        <w:spacing w:after="40"/>
        <w:ind w:left="360"/>
      </w:pPr>
      <w:r>
        <w:t>3. To mein un jismani khataraat ka zakar nahi kar raha hoon.</w:t>
      </w:r>
    </w:p>
    <w:p>
      <w:pPr>
        <w:spacing w:after="40"/>
        <w:ind w:left="360"/>
      </w:pPr>
      <w:r>
        <w:t>4. Jo aap ko nuqsan pohancha saktay hain.</w:t>
      </w:r>
    </w:p>
    <w:p>
      <w:pPr>
        <w:spacing w:after="40"/>
        <w:ind w:left="360"/>
      </w:pPr>
      <w:r>
        <w:t>5. Ya aap ki sehat ko khatarae mein daal saktay hain.</w:t>
      </w:r>
    </w:p>
    <w:p>
      <w:pPr>
        <w:spacing w:after="40"/>
        <w:ind w:left="360"/>
      </w:pPr>
      <w:r>
        <w:t>6. Jaise akaapol ko.</w:t>
      </w:r>
    </w:p>
    <w:p>
      <w:pPr>
        <w:spacing w:after="40"/>
        <w:ind w:left="360"/>
      </w:pPr>
      <w:r>
        <w:t>7. Ya banagi jamapanag mein chataanon se chalaanag lagaainae jaise.</w:t>
      </w:r>
    </w:p>
    <w:p>
      <w:pPr>
        <w:spacing w:after="40"/>
        <w:ind w:left="360"/>
      </w:pPr>
      <w:r>
        <w:t>8. Mein bhi un cheezon se khauf zada hoon.</w:t>
      </w:r>
    </w:p>
    <w:p>
      <w:pPr>
        <w:spacing w:after="40"/>
        <w:ind w:left="360"/>
      </w:pPr>
      <w:r>
        <w:t>9. Aur mein un dono mein se kisi aik ka bhi mansooba nahi rakhta hoon.</w:t>
      </w:r>
    </w:p>
    <w:p>
      <w:pPr>
        <w:spacing w:after="40"/>
        <w:ind w:left="360"/>
      </w:pPr>
      <w:r>
        <w:t>10. Mein yahan jis cheez ke baray mein baat kar raha hoon.</w:t>
      </w:r>
    </w:p>
    <w:p>
      <w:pPr>
        <w:spacing w:after="40"/>
        <w:ind w:left="360"/>
      </w:pPr>
      <w:r>
        <w:t>11. Wohi chilanajaz hain jo aap ki zaati aur pishaaoraanah taraqqi ki raah mein karae hain.</w:t>
      </w:r>
    </w:p>
    <w:p>
      <w:pPr>
        <w:spacing w:after="40"/>
        <w:ind w:left="360"/>
      </w:pPr>
      <w:r>
        <w:t>12. Yeh woh cheezen hain jo aap ko khauf zada karti hain.</w:t>
      </w:r>
    </w:p>
    <w:p>
      <w:pPr>
        <w:spacing w:after="40"/>
        <w:ind w:left="360"/>
      </w:pPr>
      <w:r>
        <w:t>13. Lekin jo aap jaantay hain woh zaroori hain.</w:t>
      </w:r>
    </w:p>
    <w:p>
      <w:pPr>
        <w:spacing w:after="40"/>
        <w:ind w:left="360"/>
      </w:pPr>
      <w:r>
        <w:t>14. Agar aap zindagi mein apni marzi ke mutabiq kamyabi hasil karne jaarahae hain.</w:t>
      </w:r>
    </w:p>
    <w:p>
      <w:pPr>
        <w:pStyle w:val="Heading2"/>
      </w:pPr>
      <w:r>
        <w:t>Voice 397 — Voice397.mp3</w:t>
      </w:r>
    </w:p>
    <w:p>
      <w:pPr>
        <w:spacing w:after="40"/>
        <w:ind w:left="360"/>
      </w:pPr>
      <w:r>
        <w:t>1. Kamafarat zone.</w:t>
      </w:r>
    </w:p>
    <w:p>
      <w:pPr>
        <w:spacing w:after="40"/>
        <w:ind w:left="360"/>
      </w:pPr>
      <w:r>
        <w:t>2. Aramadah ilaqa.</w:t>
      </w:r>
    </w:p>
    <w:p>
      <w:pPr>
        <w:spacing w:after="40"/>
        <w:ind w:left="360"/>
      </w:pPr>
      <w:r>
        <w:t>3. Jab aap khauf aur azadaraab ki lapir mein aa jayen.</w:t>
      </w:r>
    </w:p>
    <w:p>
      <w:pPr>
        <w:spacing w:after="40"/>
        <w:ind w:left="360"/>
      </w:pPr>
      <w:r>
        <w:t>4. To uski wajah yeh hai ke aap apne aaram ke ilaqay se alag ho rahe hain.</w:t>
      </w:r>
    </w:p>
    <w:p>
      <w:pPr>
        <w:spacing w:after="40"/>
        <w:ind w:left="360"/>
      </w:pPr>
      <w:r>
        <w:t>5. Aaiye is aham tasawwur par tabaadalah khayal karne ke liye kuch waqt nakaalin.</w:t>
      </w:r>
    </w:p>
    <w:p>
      <w:pPr>
        <w:spacing w:after="40"/>
        <w:ind w:left="360"/>
      </w:pPr>
      <w:r>
        <w:t>6. Aur yeh aap ki kamyabi aur aap ki salahiyat ki nashonamah se kis tarah ka talluq rakhta hai.</w:t>
      </w:r>
    </w:p>
    <w:p>
      <w:pPr>
        <w:spacing w:after="40"/>
        <w:ind w:left="360"/>
      </w:pPr>
      <w:r>
        <w:t>7. Hum mein se har aik kaar rahat ka zone kamafarat zone.</w:t>
      </w:r>
    </w:p>
    <w:p>
      <w:pPr>
        <w:spacing w:after="40"/>
        <w:ind w:left="360"/>
      </w:pPr>
      <w:r>
        <w:t>8. Taraz amal ka aisa zone hai jo hum se waqif hai.</w:t>
      </w:r>
    </w:p>
    <w:p>
      <w:pPr>
        <w:spacing w:after="40"/>
        <w:ind w:left="360"/>
      </w:pPr>
      <w:r>
        <w:t>9. Aur jahan hum rahat aur mehfooz mehsoos karte hain.</w:t>
      </w:r>
    </w:p>
    <w:p>
      <w:pPr>
        <w:spacing w:after="40"/>
        <w:ind w:left="360"/>
      </w:pPr>
      <w:r>
        <w:t>10. Apne aaram ke ilaqay ko daairae ke anadaroni hissay ki tarah sochiye.</w:t>
      </w:r>
    </w:p>
    <w:p>
      <w:pPr>
        <w:spacing w:after="40"/>
        <w:ind w:left="360"/>
      </w:pPr>
      <w:r>
        <w:t>11. Saragaramian aur halaat jo daairae ke andar rehtay hain.</w:t>
      </w:r>
    </w:p>
    <w:p>
      <w:pPr>
        <w:spacing w:after="40"/>
        <w:ind w:left="360"/>
      </w:pPr>
      <w:r>
        <w:t>12. Woh un qaabalaat ke ilaqay ke andar rehtay hain.</w:t>
      </w:r>
    </w:p>
    <w:p>
      <w:pPr>
        <w:pStyle w:val="Heading2"/>
      </w:pPr>
      <w:r>
        <w:t>Voice 398 — Voice398.mp3</w:t>
      </w:r>
    </w:p>
    <w:p>
      <w:pPr>
        <w:spacing w:after="40"/>
        <w:ind w:left="360"/>
      </w:pPr>
      <w:r>
        <w:t>1. Le bardasht aur waqif hain.</w:t>
      </w:r>
    </w:p>
    <w:p>
      <w:pPr>
        <w:spacing w:after="40"/>
        <w:ind w:left="360"/>
      </w:pPr>
      <w:r>
        <w:t>2. Woh mamool ke mutabiq aap ki.</w:t>
      </w:r>
    </w:p>
    <w:p>
      <w:pPr>
        <w:spacing w:after="40"/>
        <w:ind w:left="360"/>
      </w:pPr>
      <w:r>
        <w:t>3. Roz marah ki zindagi ka aik hissa.</w:t>
      </w:r>
    </w:p>
    <w:p>
      <w:pPr>
        <w:spacing w:after="40"/>
        <w:ind w:left="360"/>
      </w:pPr>
      <w:r>
        <w:t>4. Woh kaam jo aap.</w:t>
      </w:r>
    </w:p>
    <w:p>
      <w:pPr>
        <w:spacing w:after="40"/>
        <w:ind w:left="360"/>
      </w:pPr>
      <w:r>
        <w:t>5. Pasinae ke baghair kar saktay hain.</w:t>
      </w:r>
    </w:p>
    <w:p>
      <w:pPr>
        <w:spacing w:after="40"/>
        <w:ind w:left="360"/>
      </w:pPr>
      <w:r>
        <w:t>6. Is zamarae mein aisay kaam hotay hain.</w:t>
      </w:r>
    </w:p>
    <w:p>
      <w:pPr>
        <w:spacing w:after="40"/>
        <w:ind w:left="360"/>
      </w:pPr>
      <w:r>
        <w:t>7. Jaise apne doston ya saathi kaarakanon.</w:t>
      </w:r>
    </w:p>
    <w:p>
      <w:pPr>
        <w:spacing w:after="40"/>
        <w:ind w:left="360"/>
      </w:pPr>
      <w:r>
        <w:t>8. Se baat karna ya apni.</w:t>
      </w:r>
    </w:p>
    <w:p>
      <w:pPr>
        <w:spacing w:after="40"/>
        <w:ind w:left="360"/>
      </w:pPr>
      <w:r>
        <w:t>9. Mulazmat mein rozana kaaghazi kaam.</w:t>
      </w:r>
    </w:p>
    <w:p>
      <w:pPr>
        <w:spacing w:after="40"/>
        <w:ind w:left="360"/>
      </w:pPr>
      <w:r>
        <w:t>10. Ko por karna taham aap.</w:t>
      </w:r>
    </w:p>
    <w:p>
      <w:pPr>
        <w:spacing w:after="40"/>
        <w:ind w:left="360"/>
      </w:pPr>
      <w:r>
        <w:t>11. Ko kabhi kabaar aisay tajurbaat.</w:t>
      </w:r>
    </w:p>
    <w:p>
      <w:pPr>
        <w:spacing w:after="40"/>
        <w:ind w:left="360"/>
      </w:pPr>
      <w:r>
        <w:t>12. Ya chilanajon ka saamna karna parta hai.</w:t>
      </w:r>
    </w:p>
    <w:p>
      <w:pPr>
        <w:spacing w:after="40"/>
        <w:ind w:left="360"/>
      </w:pPr>
      <w:r>
        <w:t>13. Jo aap ke aaram ke ilaqay se.</w:t>
      </w:r>
    </w:p>
    <w:p>
      <w:pPr>
        <w:spacing w:after="40"/>
        <w:ind w:left="360"/>
      </w:pPr>
      <w:r>
        <w:t>14. Bahar hotay hain.</w:t>
      </w:r>
    </w:p>
    <w:p>
      <w:pPr>
        <w:spacing w:after="40"/>
        <w:ind w:left="360"/>
      </w:pPr>
      <w:r>
        <w:t>15. Mazakorah baalaa khaakae mein unki namaainadagi aikas ais karti hain.</w:t>
      </w:r>
    </w:p>
    <w:p>
      <w:pPr>
        <w:spacing w:after="40"/>
        <w:ind w:left="360"/>
      </w:pPr>
      <w:r>
        <w:t>16. Door aikas daairae ki taraf se hain.</w:t>
      </w:r>
    </w:p>
    <w:p>
      <w:pPr>
        <w:spacing w:after="40"/>
        <w:ind w:left="360"/>
      </w:pPr>
      <w:r>
        <w:t>17. Is sargarmi mein hissa lene se aap ko siadah khauf aata hai.</w:t>
      </w:r>
    </w:p>
    <w:p>
      <w:pPr>
        <w:spacing w:after="40"/>
        <w:ind w:left="360"/>
      </w:pPr>
      <w:r>
        <w:t>18. Jab aap ko aaram ke ilaqay se bahar kisi cheez ka saamna.</w:t>
      </w:r>
    </w:p>
    <w:p>
      <w:pPr>
        <w:pStyle w:val="Heading2"/>
      </w:pPr>
      <w:r>
        <w:t>Voice 399 — Voice399.mp3</w:t>
      </w:r>
    </w:p>
    <w:p>
      <w:pPr>
        <w:spacing w:after="40"/>
        <w:ind w:left="360"/>
      </w:pPr>
      <w:r>
        <w:t>1. Karna parta hai to aap achanak gaparaahat mehsoos karte hain.</w:t>
      </w:r>
    </w:p>
    <w:p>
      <w:pPr>
        <w:spacing w:after="40"/>
        <w:ind w:left="360"/>
      </w:pPr>
      <w:r>
        <w:t>2. Aap ki hathilion mein pasinah aa jata hai.</w:t>
      </w:r>
    </w:p>
    <w:p>
      <w:pPr>
        <w:spacing w:after="40"/>
        <w:ind w:left="360"/>
      </w:pPr>
      <w:r>
        <w:t>3. Aur aap ka dil zor se darakanaa shuru kar deta hai.</w:t>
      </w:r>
    </w:p>
    <w:p>
      <w:pPr>
        <w:spacing w:after="40"/>
        <w:ind w:left="360"/>
      </w:pPr>
      <w:r>
        <w:t>4. Aap ko hiraanagi honay lagti hain.</w:t>
      </w:r>
    </w:p>
    <w:p>
      <w:pPr>
        <w:spacing w:after="40"/>
        <w:ind w:left="360"/>
      </w:pPr>
      <w:r>
        <w:t>5. Kya mein usay sambhal sakoon ga.</w:t>
      </w:r>
    </w:p>
    <w:p>
      <w:pPr>
        <w:spacing w:after="40"/>
        <w:ind w:left="360"/>
      </w:pPr>
      <w:r>
        <w:t>6. Kya doosri mujh par hasin ge.</w:t>
      </w:r>
    </w:p>
    <w:p>
      <w:pPr>
        <w:spacing w:after="40"/>
        <w:ind w:left="360"/>
      </w:pPr>
      <w:r>
        <w:t>7. Mere dost aur rishtedaar kya kahin ge.</w:t>
      </w:r>
    </w:p>
    <w:p>
      <w:pPr>
        <w:spacing w:after="40"/>
        <w:ind w:left="360"/>
      </w:pPr>
      <w:r>
        <w:t>8. Jab aap mazakorah khaakae ko dekhte hain.</w:t>
      </w:r>
    </w:p>
    <w:p>
      <w:pPr>
        <w:spacing w:after="40"/>
        <w:ind w:left="360"/>
      </w:pPr>
      <w:r>
        <w:t>9. To aikas aap ke liye kya namaainadagi karta hai.</w:t>
      </w:r>
    </w:p>
    <w:p>
      <w:pPr>
        <w:spacing w:after="40"/>
        <w:ind w:left="360"/>
      </w:pPr>
      <w:r>
        <w:t>10. Doosri alfaaz mein.</w:t>
      </w:r>
    </w:p>
    <w:p>
      <w:pPr>
        <w:spacing w:after="40"/>
        <w:ind w:left="360"/>
      </w:pPr>
      <w:r>
        <w:t>11. Kya yeh khauf aap ko apni zindagi mein kamyabi.</w:t>
      </w:r>
    </w:p>
    <w:p>
      <w:pPr>
        <w:spacing w:after="40"/>
        <w:ind w:left="360"/>
      </w:pPr>
      <w:r>
        <w:t>12. Ya takamil ke aglay darajae tak pohanchne se baaz rakhta hai.</w:t>
      </w:r>
    </w:p>
    <w:p>
      <w:pPr>
        <w:spacing w:after="40"/>
        <w:ind w:left="360"/>
      </w:pPr>
      <w:r>
        <w:t>13. Kya yeh khauf naye imkanat ke qareeb honay ka khatashah hai.</w:t>
      </w:r>
    </w:p>
    <w:p>
      <w:pPr>
        <w:spacing w:after="40"/>
        <w:ind w:left="360"/>
      </w:pPr>
      <w:r>
        <w:t>14. Kya yeh khauf career ko tabdeel karne ka khatashah hai.</w:t>
      </w:r>
    </w:p>
    <w:p>
      <w:pPr>
        <w:spacing w:after="40"/>
        <w:ind w:left="360"/>
      </w:pPr>
      <w:r>
        <w:t>15. Kya yeh khauf nayi maaarazah.</w:t>
      </w:r>
    </w:p>
    <w:p>
      <w:pPr>
        <w:pStyle w:val="Heading2"/>
      </w:pPr>
      <w:r>
        <w:t>Voice 400 — Voice400.mp3</w:t>
      </w:r>
    </w:p>
    <w:p>
      <w:pPr>
        <w:spacing w:after="40"/>
        <w:ind w:left="360"/>
      </w:pPr>
      <w:r>
        <w:t>1. Seekhne ka khatashah hai kya yeh khauf school wapas janay ka khatashah hai kya doosray logon ko yeh batanay se dar lagta hai ke aap ke dimagh mein kya hai kya yeh khauf aoami bolne se daraataa hai jo bhi aikas aap ke liye namaainadagi karta hai sirf aimaanadaar raho aur usay tasleem karo mera andaza yeh hai ke hazaron agar lakhon nahi logon mein aik hi khauf hai jise aap ko khauf hai dar haqeeqat aaiye is par aik.</w:t>
      </w:r>
    </w:p>
    <w:p>
      <w:pPr>
        <w:spacing w:after="40"/>
        <w:ind w:left="360"/>
      </w:pPr>
      <w:r>
        <w:t>2. Qareeb se jaaizah letay hain.</w:t>
      </w:r>
    </w:p>
    <w:p>
      <w:pPr>
        <w:spacing w:after="40"/>
        <w:ind w:left="360"/>
      </w:pPr>
      <w:r>
        <w:t>3. Jis se zyada tar log khauf zada hai.</w:t>
      </w:r>
    </w:p>
    <w:p>
      <w:pPr>
        <w:spacing w:after="40"/>
        <w:ind w:left="360"/>
      </w:pPr>
      <w:r>
        <w:t>4. Sab se aam khauf.</w:t>
      </w:r>
    </w:p>
    <w:p>
      <w:pPr>
        <w:spacing w:after="40"/>
        <w:ind w:left="360"/>
      </w:pPr>
      <w:r>
        <w:t>5. The most common fears.</w:t>
      </w:r>
    </w:p>
    <w:p>
      <w:pPr>
        <w:spacing w:after="40"/>
        <w:ind w:left="360"/>
      </w:pPr>
      <w:r>
        <w:t>6. Meri bohat si pishakashon ke dauran.</w:t>
      </w:r>
    </w:p>
    <w:p>
      <w:pPr>
        <w:spacing w:after="40"/>
        <w:ind w:left="360"/>
      </w:pPr>
      <w:r>
        <w:t>7. Mein samaeen ke mamabaron ko.</w:t>
      </w:r>
    </w:p>
    <w:p>
      <w:pPr>
        <w:spacing w:after="40"/>
        <w:ind w:left="360"/>
      </w:pPr>
      <w:r>
        <w:t>8. Anadikas card baanadataa hoon.</w:t>
      </w:r>
    </w:p>
    <w:p>
      <w:pPr>
        <w:spacing w:after="40"/>
        <w:ind w:left="360"/>
      </w:pPr>
      <w:r>
        <w:t>9. Aur un se gamanaa.</w:t>
      </w:r>
    </w:p>
    <w:p>
      <w:pPr>
        <w:pStyle w:val="Heading2"/>
      </w:pPr>
      <w:r>
        <w:t>Voice 401 — Voice401.mp3</w:t>
      </w:r>
    </w:p>
    <w:p>
      <w:pPr>
        <w:spacing w:after="40"/>
        <w:ind w:left="360"/>
      </w:pPr>
      <w:r>
        <w:t>1. Naam taur par un khaufon se jo unki pishaaoraanah aur zaati nashonamah ki raah par karae hain likhnay ko kehta hoon.</w:t>
      </w:r>
    </w:p>
    <w:p>
      <w:pPr>
        <w:spacing w:after="40"/>
        <w:ind w:left="360"/>
      </w:pPr>
      <w:r>
        <w:t>2. Tab mein card jama karta hoon aur unhein balanad awaaz mein parhta hoon.</w:t>
      </w:r>
    </w:p>
    <w:p>
      <w:pPr>
        <w:spacing w:after="40"/>
        <w:ind w:left="360"/>
      </w:pPr>
      <w:r>
        <w:t>3. Aap ke khayal mein log un anadikas kaaradaz par kya lakhatae hain?</w:t>
      </w:r>
    </w:p>
    <w:p>
      <w:pPr>
        <w:spacing w:after="40"/>
        <w:ind w:left="360"/>
      </w:pPr>
      <w:r>
        <w:t>4. Zyada tar saamaain mein pishaa ya jagharaafiaii mahal o wqoa se kataa nazar wohi joabaat baar baar saamne aate hain.</w:t>
      </w:r>
    </w:p>
    <w:p>
      <w:pPr>
        <w:spacing w:after="40"/>
        <w:ind w:left="360"/>
      </w:pPr>
      <w:r>
        <w:t>5. Yahan kuch aam khadshaat hain jin ki woh shanaakhat karte hain.</w:t>
      </w:r>
    </w:p>
    <w:p>
      <w:pPr>
        <w:spacing w:after="40"/>
        <w:ind w:left="360"/>
      </w:pPr>
      <w:r>
        <w:t>6. Number aik aoami taqarir karna ya pesh karna.</w:t>
      </w:r>
    </w:p>
    <w:p>
      <w:pPr>
        <w:spacing w:after="40"/>
        <w:ind w:left="360"/>
      </w:pPr>
      <w:r>
        <w:t>7. Amli taur par har group mein yeh khauf pehle number par hai.</w:t>
      </w:r>
    </w:p>
    <w:p>
      <w:pPr>
        <w:spacing w:after="40"/>
        <w:ind w:left="360"/>
      </w:pPr>
      <w:r>
        <w:t>8. Logon ki akasarit logon ke aik giroh ke saamne bolne se gabaraati hai.</w:t>
      </w:r>
    </w:p>
    <w:p>
      <w:pPr>
        <w:spacing w:after="40"/>
        <w:ind w:left="360"/>
      </w:pPr>
      <w:r>
        <w:t>9. Number do nau ka lafz sunni.</w:t>
      </w:r>
    </w:p>
    <w:p>
      <w:pPr>
        <w:pStyle w:val="Heading2"/>
      </w:pPr>
      <w:r>
        <w:t>Voice 402 — Voice402.mp3</w:t>
      </w:r>
    </w:p>
    <w:p>
      <w:pPr>
        <w:spacing w:after="40"/>
        <w:ind w:left="360"/>
      </w:pPr>
      <w:r>
        <w:t>1. Ya unke nazariat ko mustarad karna.</w:t>
      </w:r>
    </w:p>
    <w:p>
      <w:pPr>
        <w:spacing w:after="40"/>
        <w:ind w:left="360"/>
      </w:pPr>
      <w:r>
        <w:t>2. Yeh jawab farokht afraad mein khaas taur par un logon ko milta hai jo kolad kol karte hain.</w:t>
      </w:r>
    </w:p>
    <w:p>
      <w:pPr>
        <w:spacing w:after="40"/>
        <w:ind w:left="360"/>
      </w:pPr>
      <w:r>
        <w:t>3. Number teen.</w:t>
      </w:r>
    </w:p>
    <w:p>
      <w:pPr>
        <w:spacing w:after="40"/>
        <w:ind w:left="360"/>
      </w:pPr>
      <w:r>
        <w:t>4. Malaazamaton ko tabdeel karna ya apna karobar shuru karna.</w:t>
      </w:r>
    </w:p>
    <w:p>
      <w:pPr>
        <w:spacing w:after="40"/>
        <w:ind w:left="360"/>
      </w:pPr>
      <w:r>
        <w:t>5. Barson ke dauran mein ne mehsoos kya hai ke zyada se zyada log is khauf ko daraj kar rahe hain.</w:t>
      </w:r>
    </w:p>
    <w:p>
      <w:pPr>
        <w:spacing w:after="40"/>
        <w:ind w:left="360"/>
      </w:pPr>
      <w:r>
        <w:t>6. Hamaray paas aaj koraporit amarikah mein bohat zyada naakhosh kaarakan hain.</w:t>
      </w:r>
    </w:p>
    <w:p>
      <w:pPr>
        <w:spacing w:after="40"/>
        <w:ind w:left="360"/>
      </w:pPr>
      <w:r>
        <w:t>7. Aur woh kaam ke atamanaan bakhash maaahol ki arazo rehte hain.</w:t>
      </w:r>
    </w:p>
    <w:p>
      <w:pPr>
        <w:spacing w:after="40"/>
        <w:ind w:left="360"/>
      </w:pPr>
      <w:r>
        <w:t>8. Lekin woh uske baray mein kuch karne se daratae hain.</w:t>
      </w:r>
    </w:p>
    <w:p>
      <w:pPr>
        <w:spacing w:after="40"/>
        <w:ind w:left="360"/>
      </w:pPr>
      <w:r>
        <w:t>9. Number chaar.</w:t>
      </w:r>
    </w:p>
    <w:p>
      <w:pPr>
        <w:spacing w:after="40"/>
        <w:ind w:left="360"/>
      </w:pPr>
      <w:r>
        <w:t>10. Manijaraz ya aigazikiotioz ko manfi khabrein.</w:t>
      </w:r>
    </w:p>
    <w:p>
      <w:pPr>
        <w:spacing w:after="40"/>
        <w:ind w:left="360"/>
      </w:pPr>
      <w:r>
        <w:t>11. Jo manijar ya aigazikiotioz nahi sunni chahtay.</w:t>
      </w:r>
    </w:p>
    <w:p>
      <w:pPr>
        <w:spacing w:after="40"/>
        <w:ind w:left="360"/>
      </w:pPr>
      <w:r>
        <w:t>12. Ko batana.</w:t>
      </w:r>
    </w:p>
    <w:p>
      <w:pPr>
        <w:spacing w:after="40"/>
        <w:ind w:left="360"/>
      </w:pPr>
      <w:r>
        <w:t>13. Yeh aik khud wzaahati hai.</w:t>
      </w:r>
    </w:p>
    <w:p>
      <w:pPr>
        <w:spacing w:after="40"/>
        <w:ind w:left="360"/>
      </w:pPr>
      <w:r>
        <w:t>14. Number paanch.</w:t>
      </w:r>
    </w:p>
    <w:p>
      <w:pPr>
        <w:pStyle w:val="Heading2"/>
      </w:pPr>
      <w:r>
        <w:t>Voice 403 — Voice403.mp3</w:t>
      </w:r>
    </w:p>
    <w:p>
      <w:pPr>
        <w:spacing w:after="40"/>
        <w:ind w:left="360"/>
      </w:pPr>
      <w:r>
        <w:t>1. Apar management mein logon se guftagu karna.</w:t>
      </w:r>
    </w:p>
    <w:p>
      <w:pPr>
        <w:spacing w:after="40"/>
        <w:ind w:left="360"/>
      </w:pPr>
      <w:r>
        <w:t>2. Bohat saare dakhil satah ke kaarakanaan aur yahan tak ke minajaraz bhi company mein aikazikiotif se baat karne se gabaraatae hain.</w:t>
      </w:r>
    </w:p>
    <w:p>
      <w:pPr>
        <w:spacing w:after="40"/>
        <w:ind w:left="360"/>
      </w:pPr>
      <w:r>
        <w:t>3. Yahan tak ke woh apni tanazim ke sadar ya si ai ao ke saath chhoti baat karne mein bhi hachakachaatae hain.</w:t>
      </w:r>
    </w:p>
    <w:p>
      <w:pPr>
        <w:spacing w:after="40"/>
        <w:ind w:left="360"/>
      </w:pPr>
      <w:r>
        <w:t>4. Is khauf se ke woh koi ahamaqaanah baat kahin ge ya be wkof dakaaii dein ge.</w:t>
      </w:r>
    </w:p>
    <w:p>
      <w:pPr>
        <w:spacing w:after="40"/>
        <w:ind w:left="360"/>
      </w:pPr>
      <w:r>
        <w:t>5. Number chhay.</w:t>
      </w:r>
    </w:p>
    <w:p>
      <w:pPr>
        <w:spacing w:after="40"/>
        <w:ind w:left="360"/>
      </w:pPr>
      <w:r>
        <w:t>6. Nakami ka khauf.</w:t>
      </w:r>
    </w:p>
    <w:p>
      <w:pPr>
        <w:spacing w:after="40"/>
        <w:ind w:left="360"/>
      </w:pPr>
      <w:r>
        <w:t>7. Jo log is khauf se kuch naya karne ki koshish nahi karenge.</w:t>
      </w:r>
    </w:p>
    <w:p>
      <w:pPr>
        <w:spacing w:after="40"/>
        <w:ind w:left="360"/>
      </w:pPr>
      <w:r>
        <w:t>8. Woh kaam nahi kar paaiin ge.</w:t>
      </w:r>
    </w:p>
    <w:p>
      <w:pPr>
        <w:spacing w:after="40"/>
        <w:ind w:left="360"/>
      </w:pPr>
      <w:r>
        <w:t>9. Hum is maslay ko sabaq number gyarah mein mazeed gaharaaii se namataaiin ge.</w:t>
      </w:r>
    </w:p>
    <w:p>
      <w:pPr>
        <w:spacing w:after="40"/>
        <w:ind w:left="360"/>
      </w:pPr>
      <w:r>
        <w:t>10. Theek hai.</w:t>
      </w:r>
    </w:p>
    <w:p>
      <w:pPr>
        <w:spacing w:after="40"/>
        <w:ind w:left="360"/>
      </w:pPr>
      <w:r>
        <w:t>11. Kya aap is firas mein se kisi khauf se hairan hain.</w:t>
      </w:r>
    </w:p>
    <w:p>
      <w:pPr>
        <w:spacing w:after="40"/>
        <w:ind w:left="360"/>
      </w:pPr>
      <w:r>
        <w:t>12. Kya aap ke paas.</w:t>
      </w:r>
    </w:p>
    <w:p>
      <w:pPr>
        <w:pStyle w:val="Heading2"/>
      </w:pPr>
      <w:r>
        <w:t>Voice 404 — Voice404.mp3</w:t>
      </w:r>
    </w:p>
    <w:p>
      <w:pPr>
        <w:spacing w:after="40"/>
        <w:ind w:left="360"/>
      </w:pPr>
      <w:r>
        <w:t>1. Ab un khaufon mein se koi hai ya aap ne maazi mein un khaufon ko hasil kya hai?</w:t>
      </w:r>
    </w:p>
    <w:p>
      <w:pPr>
        <w:spacing w:after="40"/>
        <w:ind w:left="360"/>
      </w:pPr>
      <w:r>
        <w:t>2. Sach to yeh hai ke logon ki akasarit apni zindagi ke kisi na kisi mauqa par un khaufon ka saamna karti hain.</w:t>
      </w:r>
    </w:p>
    <w:p>
      <w:pPr>
        <w:spacing w:after="40"/>
        <w:ind w:left="360"/>
      </w:pPr>
      <w:r>
        <w:t>3. Agar aap ko kuch khadshaat hain jo is pirasat mein shamil nahi hain to uske baray mein fikar mat karein.</w:t>
      </w:r>
    </w:p>
    <w:p>
      <w:pPr>
        <w:spacing w:after="40"/>
        <w:ind w:left="360"/>
      </w:pPr>
      <w:r>
        <w:t>4. Aap apne kisi bhi khauf se qoi hain aur aap un par qaabo paa saktay hain.</w:t>
      </w:r>
    </w:p>
    <w:p>
      <w:pPr>
        <w:spacing w:after="40"/>
        <w:ind w:left="360"/>
      </w:pPr>
      <w:r>
        <w:t>5. The benefit of backing away from your fears.</w:t>
      </w:r>
    </w:p>
    <w:p>
      <w:pPr>
        <w:spacing w:after="40"/>
        <w:ind w:left="360"/>
      </w:pPr>
      <w:r>
        <w:t>6. Jab asataraab paida karne walay waqaye ka saamna karna parta hai.</w:t>
      </w:r>
    </w:p>
    <w:p>
      <w:pPr>
        <w:spacing w:after="40"/>
        <w:ind w:left="360"/>
      </w:pPr>
      <w:r>
        <w:t>7. To zyada tar log khauf aur asataraab se bachne ke liye peechay hat jatay hain.</w:t>
      </w:r>
    </w:p>
    <w:p>
      <w:pPr>
        <w:spacing w:after="40"/>
        <w:ind w:left="360"/>
      </w:pPr>
      <w:r>
        <w:t>8. Mein yehi karta tha.</w:t>
      </w:r>
    </w:p>
    <w:p>
      <w:pPr>
        <w:spacing w:after="40"/>
        <w:ind w:left="360"/>
      </w:pPr>
      <w:r>
        <w:t>9. Aap ne dekha ke peechay hatanaa is khauf aur asataraab ko door karta hai.</w:t>
      </w:r>
    </w:p>
    <w:p>
      <w:pPr>
        <w:spacing w:after="40"/>
        <w:ind w:left="360"/>
      </w:pPr>
      <w:r>
        <w:t>10. Jis ka nateeja.</w:t>
      </w:r>
    </w:p>
    <w:p>
      <w:pPr>
        <w:pStyle w:val="Heading2"/>
      </w:pPr>
      <w:r>
        <w:t>Voice 405 — Voice405.mp3</w:t>
      </w:r>
    </w:p>
    <w:p>
      <w:pPr>
        <w:spacing w:after="40"/>
        <w:ind w:left="360"/>
      </w:pPr>
      <w:r>
        <w:t>1. Ya yeh nikla ke agar aap sargarmi karte hain.</w:t>
      </w:r>
    </w:p>
    <w:p>
      <w:pPr>
        <w:spacing w:after="40"/>
        <w:ind w:left="360"/>
      </w:pPr>
      <w:r>
        <w:t>2. Misaal ke taur par.</w:t>
      </w:r>
    </w:p>
    <w:p>
      <w:pPr>
        <w:spacing w:after="40"/>
        <w:ind w:left="360"/>
      </w:pPr>
      <w:r>
        <w:t>3. Agar koi aap se apni company mein peshkash karne ko kehta hai.</w:t>
      </w:r>
    </w:p>
    <w:p>
      <w:pPr>
        <w:spacing w:after="40"/>
        <w:ind w:left="360"/>
      </w:pPr>
      <w:r>
        <w:t>4. Aur aap inkar kar dete hain.</w:t>
      </w:r>
    </w:p>
    <w:p>
      <w:pPr>
        <w:spacing w:after="40"/>
        <w:ind w:left="360"/>
      </w:pPr>
      <w:r>
        <w:t>5. To aap apni neend ke raaton ko bachaaiin ge.</w:t>
      </w:r>
    </w:p>
    <w:p>
      <w:pPr>
        <w:spacing w:after="40"/>
        <w:ind w:left="360"/>
      </w:pPr>
      <w:r>
        <w:t>6. Jis ke baray mein aap pareshan hoon ge.</w:t>
      </w:r>
    </w:p>
    <w:p>
      <w:pPr>
        <w:spacing w:after="40"/>
        <w:ind w:left="360"/>
      </w:pPr>
      <w:r>
        <w:t>7. Dar haqeeqat mein ne paaia hai ke.</w:t>
      </w:r>
    </w:p>
    <w:p>
      <w:pPr>
        <w:spacing w:after="40"/>
        <w:ind w:left="360"/>
      </w:pPr>
      <w:r>
        <w:t>8. Peechay hat kar hi aap ko sirf aik hi faida hoga.</w:t>
      </w:r>
    </w:p>
    <w:p>
      <w:pPr>
        <w:spacing w:after="40"/>
        <w:ind w:left="360"/>
      </w:pPr>
      <w:r>
        <w:t>9. Pareshani se kuch der ke liye bachna.</w:t>
      </w:r>
    </w:p>
    <w:p>
      <w:pPr>
        <w:spacing w:after="40"/>
        <w:ind w:left="360"/>
      </w:pPr>
      <w:r>
        <w:t>10. Uske baray mein aik lamhay ke liye sochen.</w:t>
      </w:r>
    </w:p>
    <w:p>
      <w:pPr>
        <w:spacing w:after="40"/>
        <w:ind w:left="360"/>
      </w:pPr>
      <w:r>
        <w:t>11. Kya aap kisi doosri fawaid ki paharasat de saktay hain.</w:t>
      </w:r>
    </w:p>
    <w:p>
      <w:pPr>
        <w:spacing w:after="40"/>
        <w:ind w:left="360"/>
      </w:pPr>
      <w:r>
        <w:t>12. Jo logon ko apne khauf ka muqabla karne se inkar karne par milta hai.</w:t>
      </w:r>
    </w:p>
    <w:p>
      <w:pPr>
        <w:spacing w:after="40"/>
        <w:ind w:left="360"/>
      </w:pPr>
      <w:r>
        <w:t>13. Mein ne hazaron logon se yeh sawal poocha hai.</w:t>
      </w:r>
    </w:p>
    <w:p>
      <w:pPr>
        <w:spacing w:after="40"/>
        <w:ind w:left="360"/>
      </w:pPr>
      <w:r>
        <w:t>14. Aur koi bhi izafi fawaid hasil nahi kar saka hai.</w:t>
      </w:r>
    </w:p>
    <w:p>
      <w:pPr>
        <w:spacing w:after="40"/>
        <w:ind w:left="360"/>
      </w:pPr>
      <w:r>
        <w:t>15. Achi wajah se.</w:t>
      </w:r>
    </w:p>
    <w:p>
      <w:pPr>
        <w:spacing w:after="40"/>
        <w:ind w:left="360"/>
      </w:pPr>
      <w:r>
        <w:t>16. Wahan koi nahi hai.</w:t>
      </w:r>
    </w:p>
    <w:p>
      <w:pPr>
        <w:spacing w:after="40"/>
        <w:ind w:left="360"/>
      </w:pPr>
      <w:r>
        <w:t>17. Aap jo qeemat ada karte hain.</w:t>
      </w:r>
    </w:p>
    <w:p>
      <w:pPr>
        <w:pStyle w:val="Heading2"/>
      </w:pPr>
      <w:r>
        <w:t>Voice 406 — Voice406.mp3</w:t>
      </w:r>
    </w:p>
    <w:p>
      <w:pPr>
        <w:spacing w:after="40"/>
        <w:ind w:left="360"/>
      </w:pPr>
      <w:r>
        <w:t>1. The price you pay.</w:t>
      </w:r>
    </w:p>
    <w:p>
      <w:pPr>
        <w:spacing w:after="40"/>
        <w:ind w:left="360"/>
      </w:pPr>
      <w:r>
        <w:t>2. Ab mein chahta hoon ke aap un qimaton par sanajidagi se ghaur karein.</w:t>
      </w:r>
    </w:p>
    <w:p>
      <w:pPr>
        <w:spacing w:after="40"/>
        <w:ind w:left="360"/>
      </w:pPr>
      <w:r>
        <w:t>3. Jab aap un khaufon se door ho jatay hain jo aap ki taraqqi ki raah mein karae hain.</w:t>
      </w:r>
    </w:p>
    <w:p>
      <w:pPr>
        <w:spacing w:after="40"/>
        <w:ind w:left="360"/>
      </w:pPr>
      <w:r>
        <w:t>4. Yahan kya hota hai?</w:t>
      </w:r>
    </w:p>
    <w:p>
      <w:pPr>
        <w:spacing w:after="40"/>
        <w:ind w:left="360"/>
      </w:pPr>
      <w:r>
        <w:t>5. Aap ki izzat nafas kam ho jati hai.</w:t>
      </w:r>
    </w:p>
    <w:p>
      <w:pPr>
        <w:spacing w:after="40"/>
        <w:ind w:left="360"/>
      </w:pPr>
      <w:r>
        <w:t>6. Aap ko be ikhtiyar aur mayoosi mehsoos hoti hai.</w:t>
      </w:r>
    </w:p>
    <w:p>
      <w:pPr>
        <w:spacing w:after="40"/>
        <w:ind w:left="360"/>
      </w:pPr>
      <w:r>
        <w:t>7. Aap apni kamyabi ko sabotaaj karte hain.</w:t>
      </w:r>
    </w:p>
    <w:p>
      <w:pPr>
        <w:spacing w:after="40"/>
        <w:ind w:left="360"/>
      </w:pPr>
      <w:r>
        <w:t>8. Aap ghair matazalazal boring zindagi gazaaratae hain.</w:t>
      </w:r>
    </w:p>
    <w:p>
      <w:pPr>
        <w:spacing w:after="40"/>
        <w:ind w:left="360"/>
      </w:pPr>
      <w:r>
        <w:t>9. Kya khauf aur is tarah se kalil madati ajatanaab ki qeemat ada karna hai?</w:t>
      </w:r>
    </w:p>
    <w:p>
      <w:pPr>
        <w:spacing w:after="40"/>
        <w:ind w:left="360"/>
      </w:pPr>
      <w:r>
        <w:t>10. Hum mein se bahashatar arazi taur par takleef aur doosron ki taraf se mumkinah tazahiq se bachne ke liye is aziz qeemat ki adaaiigi par raazi hain.</w:t>
      </w:r>
    </w:p>
    <w:p>
      <w:pPr>
        <w:spacing w:after="40"/>
        <w:ind w:left="360"/>
      </w:pPr>
      <w:r>
        <w:t>11. Logon mujh par barosah karein yeh paagalapan hai.</w:t>
      </w:r>
    </w:p>
    <w:p>
      <w:pPr>
        <w:spacing w:after="40"/>
        <w:ind w:left="360"/>
      </w:pPr>
      <w:r>
        <w:t>12. Taweel arsay mein pasapaaii ikhtiyar karna apne maslay se behtareen hai.</w:t>
      </w:r>
    </w:p>
    <w:p>
      <w:pPr>
        <w:pStyle w:val="Heading2"/>
      </w:pPr>
      <w:r>
        <w:t>Voice 407 — Voice407.mp3</w:t>
      </w:r>
    </w:p>
    <w:p>
      <w:pPr>
        <w:spacing w:after="40"/>
        <w:ind w:left="360"/>
      </w:pPr>
      <w:r>
        <w:t>1. Namatanae ka behtareen tareeqa nahi hain.</w:t>
      </w:r>
    </w:p>
    <w:p>
      <w:pPr>
        <w:spacing w:after="40"/>
        <w:ind w:left="360"/>
      </w:pPr>
      <w:r>
        <w:t>2. Aap kabhi bhi zyada kamyab nahi hoon ge.</w:t>
      </w:r>
    </w:p>
    <w:p>
      <w:pPr>
        <w:spacing w:after="40"/>
        <w:ind w:left="360"/>
      </w:pPr>
      <w:r>
        <w:t>3. Ya apni salahiyaton ko poori tarah taraqqi nahi de sakein ge.</w:t>
      </w:r>
    </w:p>
    <w:p>
      <w:pPr>
        <w:spacing w:after="40"/>
        <w:ind w:left="360"/>
      </w:pPr>
      <w:r>
        <w:t>4. Jab tak ke aap apne khauf ka muqabla karne par raazi na ho.</w:t>
      </w:r>
    </w:p>
    <w:p>
      <w:pPr>
        <w:spacing w:after="40"/>
        <w:ind w:left="360"/>
      </w:pPr>
      <w:r>
        <w:t>5. Meri high school ki hikmat amali.</w:t>
      </w:r>
    </w:p>
    <w:p>
      <w:pPr>
        <w:spacing w:after="40"/>
        <w:ind w:left="360"/>
      </w:pPr>
      <w:r>
        <w:t>6. Jab mein high school mein tha.</w:t>
      </w:r>
    </w:p>
    <w:p>
      <w:pPr>
        <w:spacing w:after="40"/>
        <w:ind w:left="360"/>
      </w:pPr>
      <w:r>
        <w:t>7. To mein bohat sharami laataa.</w:t>
      </w:r>
    </w:p>
    <w:p>
      <w:pPr>
        <w:spacing w:after="40"/>
        <w:ind w:left="360"/>
      </w:pPr>
      <w:r>
        <w:t>8. Aur apne baray mein bohat acha mehsoos nahi karta tha.</w:t>
      </w:r>
    </w:p>
    <w:p>
      <w:pPr>
        <w:spacing w:after="40"/>
        <w:ind w:left="360"/>
      </w:pPr>
      <w:r>
        <w:t>9. Lekin jab mujhe kisi se dit maangne ki baat aayi.</w:t>
      </w:r>
    </w:p>
    <w:p>
      <w:pPr>
        <w:spacing w:after="40"/>
        <w:ind w:left="360"/>
      </w:pPr>
      <w:r>
        <w:t>10. To mujhe kabhi bhi mustarad nahi kya gaya.</w:t>
      </w:r>
    </w:p>
    <w:p>
      <w:pPr>
        <w:spacing w:after="40"/>
        <w:ind w:left="360"/>
      </w:pPr>
      <w:r>
        <w:t>11. Agar aap abhi meri taraf dekh rahe hain.</w:t>
      </w:r>
    </w:p>
    <w:p>
      <w:pPr>
        <w:spacing w:after="40"/>
        <w:ind w:left="360"/>
      </w:pPr>
      <w:r>
        <w:t>12. To aap shayad soch rahe hoon ge.</w:t>
      </w:r>
    </w:p>
    <w:p>
      <w:pPr>
        <w:spacing w:after="40"/>
        <w:ind w:left="360"/>
      </w:pPr>
      <w:r>
        <w:t>13. Woh bura nahi dekhta.</w:t>
      </w:r>
    </w:p>
    <w:p>
      <w:pPr>
        <w:spacing w:after="40"/>
        <w:ind w:left="360"/>
      </w:pPr>
      <w:r>
        <w:t>14. Lekin woh yaqeeni taur par koi Tom karoz nahi hai.</w:t>
      </w:r>
    </w:p>
    <w:p>
      <w:pPr>
        <w:spacing w:after="40"/>
        <w:ind w:left="360"/>
      </w:pPr>
      <w:r>
        <w:t>15. Meri hikmat amli waqai bohat aasaan thi.</w:t>
      </w:r>
    </w:p>
    <w:p>
      <w:pPr>
        <w:spacing w:after="40"/>
        <w:ind w:left="360"/>
      </w:pPr>
      <w:r>
        <w:t>16. Mein ne dit par.</w:t>
      </w:r>
    </w:p>
    <w:p>
      <w:pPr>
        <w:pStyle w:val="Heading2"/>
      </w:pPr>
      <w:r>
        <w:t>Voice 408 — Voice408.mp3</w:t>
      </w:r>
    </w:p>
    <w:p>
      <w:pPr>
        <w:spacing w:after="40"/>
        <w:ind w:left="360"/>
      </w:pPr>
      <w:r>
        <w:t>1. Kabhi kisi se poocha nahi.</w:t>
      </w:r>
    </w:p>
    <w:p>
      <w:pPr>
        <w:spacing w:after="40"/>
        <w:ind w:left="360"/>
      </w:pPr>
      <w:r>
        <w:t>2. Aap dekhte hain.</w:t>
      </w:r>
    </w:p>
    <w:p>
      <w:pPr>
        <w:spacing w:after="40"/>
        <w:ind w:left="360"/>
      </w:pPr>
      <w:r>
        <w:t>3. Mein kisi ko mujhe mustarad karne nahi deta tha.</w:t>
      </w:r>
    </w:p>
    <w:p>
      <w:pPr>
        <w:spacing w:after="40"/>
        <w:ind w:left="360"/>
      </w:pPr>
      <w:r>
        <w:t>4. Aur mein ne kya kya.</w:t>
      </w:r>
    </w:p>
    <w:p>
      <w:pPr>
        <w:spacing w:after="40"/>
        <w:ind w:left="360"/>
      </w:pPr>
      <w:r>
        <w:t>5. Mein ne apne baray mein bianak mehsoos kya.</w:t>
      </w:r>
    </w:p>
    <w:p>
      <w:pPr>
        <w:spacing w:after="40"/>
        <w:ind w:left="360"/>
      </w:pPr>
      <w:r>
        <w:t>6. Mein janta tha ke mein ne mathaa diya hai.</w:t>
      </w:r>
    </w:p>
    <w:p>
      <w:pPr>
        <w:spacing w:after="40"/>
        <w:ind w:left="360"/>
      </w:pPr>
      <w:r>
        <w:t>7. Mein ne be ikhtiyar mehsoos kya.</w:t>
      </w:r>
    </w:p>
    <w:p>
      <w:pPr>
        <w:spacing w:after="40"/>
        <w:ind w:left="360"/>
      </w:pPr>
      <w:r>
        <w:t>8. Aur jaisa ke aap tasawwur kar saktay hain.</w:t>
      </w:r>
    </w:p>
    <w:p>
      <w:pPr>
        <w:spacing w:after="40"/>
        <w:ind w:left="360"/>
      </w:pPr>
      <w:r>
        <w:t>9. Mere paas poora samaaji kilanadar nahi tha.</w:t>
      </w:r>
    </w:p>
    <w:p>
      <w:pPr>
        <w:spacing w:after="40"/>
        <w:ind w:left="360"/>
      </w:pPr>
      <w:r>
        <w:t>10. Mein apni kamyabi ko sabotaash kar raha tha.</w:t>
      </w:r>
    </w:p>
    <w:p>
      <w:pPr>
        <w:spacing w:after="40"/>
        <w:ind w:left="360"/>
      </w:pPr>
      <w:r>
        <w:t>11. Migol di saroinatas kehta hai ke.</w:t>
      </w:r>
    </w:p>
    <w:p>
      <w:pPr>
        <w:spacing w:after="40"/>
        <w:ind w:left="360"/>
      </w:pPr>
      <w:r>
        <w:t>12. Jo dolat kho deta hai.</w:t>
      </w:r>
    </w:p>
    <w:p>
      <w:pPr>
        <w:spacing w:after="40"/>
        <w:ind w:left="360"/>
      </w:pPr>
      <w:r>
        <w:t>13. Woh bohat kuch haar jata hai.</w:t>
      </w:r>
    </w:p>
    <w:p>
      <w:pPr>
        <w:spacing w:after="40"/>
        <w:ind w:left="360"/>
      </w:pPr>
      <w:r>
        <w:t>14. Jo apna dost kho deta hai.</w:t>
      </w:r>
    </w:p>
    <w:p>
      <w:pPr>
        <w:spacing w:after="40"/>
        <w:ind w:left="360"/>
      </w:pPr>
      <w:r>
        <w:t>15. Woh bohat kuch se bhi zyada haar jata hai.</w:t>
      </w:r>
    </w:p>
    <w:p>
      <w:pPr>
        <w:spacing w:after="40"/>
        <w:ind w:left="360"/>
      </w:pPr>
      <w:r>
        <w:t>16. Lekin jo himmat haar jata hai.</w:t>
      </w:r>
    </w:p>
    <w:p>
      <w:pPr>
        <w:spacing w:after="40"/>
        <w:ind w:left="360"/>
      </w:pPr>
      <w:r>
        <w:t>17. Woh sab kuch kho deta hai.</w:t>
      </w:r>
    </w:p>
    <w:p>
      <w:pPr>
        <w:spacing w:after="40"/>
        <w:ind w:left="360"/>
      </w:pPr>
      <w:r>
        <w:t>18. Chonakah mein ne apne khauf ka saamna karne se inkar kar diya.</w:t>
      </w:r>
    </w:p>
    <w:p>
      <w:pPr>
        <w:spacing w:after="40"/>
        <w:ind w:left="360"/>
      </w:pPr>
      <w:r>
        <w:t>19. Mein is pasae manazar mein raha.</w:t>
      </w:r>
    </w:p>
    <w:p>
      <w:pPr>
        <w:spacing w:after="40"/>
        <w:ind w:left="360"/>
      </w:pPr>
      <w:r>
        <w:t>20. Jabke mere zyada tar dost.</w:t>
      </w:r>
    </w:p>
    <w:p>
      <w:pPr>
        <w:pStyle w:val="Heading2"/>
      </w:pPr>
      <w:r>
        <w:t>Voice 409 — Voice409.mp3</w:t>
      </w:r>
    </w:p>
    <w:p>
      <w:pPr>
        <w:spacing w:after="40"/>
        <w:ind w:left="360"/>
      </w:pPr>
      <w:r>
        <w:t>1. Aur aham jamaaat saathi ditas par chale jatay thay.</w:t>
      </w:r>
    </w:p>
    <w:p>
      <w:pPr>
        <w:spacing w:after="40"/>
        <w:ind w:left="360"/>
      </w:pPr>
      <w:r>
        <w:t>2. Aap ka kya khayal hai ke usne mujhe kaise mehsoos karoaia.</w:t>
      </w:r>
    </w:p>
    <w:p>
      <w:pPr>
        <w:spacing w:after="40"/>
        <w:ind w:left="360"/>
      </w:pPr>
      <w:r>
        <w:t>3. Bohat hi boraa jis tarah aap ki tawaqqo hogi.</w:t>
      </w:r>
    </w:p>
    <w:p>
      <w:pPr>
        <w:spacing w:after="40"/>
        <w:ind w:left="360"/>
      </w:pPr>
      <w:r>
        <w:t>4. Agar aap hairan hai to meri zindagi ke is door mein meri kuch ditas thi.</w:t>
      </w:r>
    </w:p>
    <w:p>
      <w:pPr>
        <w:spacing w:after="40"/>
        <w:ind w:left="360"/>
      </w:pPr>
      <w:r>
        <w:t>5. Lekin sirf is sorat mein jab doosray logon ne unka atamam kya.</w:t>
      </w:r>
    </w:p>
    <w:p>
      <w:pPr>
        <w:spacing w:after="40"/>
        <w:ind w:left="360"/>
      </w:pPr>
      <w:r>
        <w:t>6. Mein kisi ko mujh se nahi kehne ki ijazat nahi dene ja raha tha.</w:t>
      </w:r>
    </w:p>
    <w:p>
      <w:pPr>
        <w:spacing w:after="40"/>
        <w:ind w:left="360"/>
      </w:pPr>
      <w:r>
        <w:t>7. Haqeeqat mein mein khud se nahi keh raha tha.</w:t>
      </w:r>
    </w:p>
    <w:p>
      <w:pPr>
        <w:spacing w:after="40"/>
        <w:ind w:left="360"/>
      </w:pPr>
      <w:r>
        <w:t>8. Kya aap dekh saktay hain ke mere khauf se door rehne ki meri hikmat amli ne mere khalaaf kaise kaam kya?</w:t>
      </w:r>
    </w:p>
    <w:p>
      <w:pPr>
        <w:spacing w:after="40"/>
        <w:ind w:left="360"/>
      </w:pPr>
      <w:r>
        <w:t>9. Ab yeh sach hai ke agar mein ne kuch logon se high school mein ditas ke liye poocha hota.</w:t>
      </w:r>
    </w:p>
    <w:p>
      <w:pPr>
        <w:spacing w:after="40"/>
        <w:ind w:left="360"/>
      </w:pPr>
      <w:r>
        <w:t>10. To un mein se kuch logon ne nahi kaha hoga.</w:t>
      </w:r>
    </w:p>
    <w:p>
      <w:pPr>
        <w:spacing w:after="40"/>
        <w:ind w:left="360"/>
      </w:pPr>
      <w:r>
        <w:t>11. Lekin tum jaantay ho kya?</w:t>
      </w:r>
    </w:p>
    <w:p>
      <w:pPr>
        <w:pStyle w:val="Heading2"/>
      </w:pPr>
      <w:r>
        <w:t>Voice 410 — Voice410.mp3</w:t>
      </w:r>
    </w:p>
    <w:p>
      <w:pPr>
        <w:spacing w:after="40"/>
        <w:ind w:left="360"/>
      </w:pPr>
      <w:r>
        <w:t>1. Mein mar nahi jata mein kisi aur shakhs se aur doosray se pooch sakta tha.</w:t>
      </w:r>
    </w:p>
    <w:p>
      <w:pPr>
        <w:spacing w:after="40"/>
        <w:ind w:left="360"/>
      </w:pPr>
      <w:r>
        <w:t>2. Aur aakhir kaar mujhe haan mil jati.</w:t>
      </w:r>
    </w:p>
    <w:p>
      <w:pPr>
        <w:spacing w:after="40"/>
        <w:ind w:left="360"/>
      </w:pPr>
      <w:r>
        <w:t>3. Yeh kaalis tak nahi tha jab mein ne mustarad honay ke is khauf ka muqabla karne ke liye.</w:t>
      </w:r>
    </w:p>
    <w:p>
      <w:pPr>
        <w:spacing w:after="40"/>
        <w:ind w:left="360"/>
      </w:pPr>
      <w:r>
        <w:t>4. Kuch bachon ke iqdamat bi bi satipas karna shuru kar diie.</w:t>
      </w:r>
    </w:p>
    <w:p>
      <w:pPr>
        <w:spacing w:after="40"/>
        <w:ind w:left="360"/>
      </w:pPr>
      <w:r>
        <w:t>5. Aahista aahista mein ne mazeed aitmaad hasil kar liya.</w:t>
      </w:r>
    </w:p>
    <w:p>
      <w:pPr>
        <w:spacing w:after="40"/>
        <w:ind w:left="360"/>
      </w:pPr>
      <w:r>
        <w:t>6. Aur lo school mein mujhe dolaron se milne ki khush qasamat hi mili.</w:t>
      </w:r>
    </w:p>
    <w:p>
      <w:pPr>
        <w:spacing w:after="40"/>
        <w:ind w:left="360"/>
      </w:pPr>
      <w:r>
        <w:t>7. Aur hamari shaadi ko tees saal se bhi zyada ho gaya hai.</w:t>
      </w:r>
    </w:p>
    <w:p>
      <w:pPr>
        <w:spacing w:after="40"/>
        <w:ind w:left="360"/>
      </w:pPr>
      <w:r>
        <w:t>8. Aik nayi zindagi.</w:t>
      </w:r>
    </w:p>
    <w:p>
      <w:pPr>
        <w:spacing w:after="40"/>
        <w:ind w:left="360"/>
      </w:pPr>
      <w:r>
        <w:t>9. Mujhe apna khauf hai jaise aap ko hai.</w:t>
      </w:r>
    </w:p>
    <w:p>
      <w:pPr>
        <w:spacing w:after="40"/>
        <w:ind w:left="360"/>
      </w:pPr>
      <w:r>
        <w:t>10. Aur jab mein apni zindagi ke pehle tees saalon ko peechay dekhta hoon.</w:t>
      </w:r>
    </w:p>
    <w:p>
      <w:pPr>
        <w:spacing w:after="40"/>
        <w:ind w:left="360"/>
      </w:pPr>
      <w:r>
        <w:t>11. To aap ko maloom hoga ke mein kya dekh raha hoon.</w:t>
      </w:r>
    </w:p>
    <w:p>
      <w:pPr>
        <w:pStyle w:val="Heading2"/>
      </w:pPr>
      <w:r>
        <w:t>Voice 411 — Voice411.mp3</w:t>
      </w:r>
    </w:p>
    <w:p>
      <w:pPr>
        <w:spacing w:after="40"/>
        <w:ind w:left="360"/>
      </w:pPr>
      <w:r>
        <w:t>1. Mein aik aisay shakhs ko dekhta hoon jis ne wakeel ki haisiyat se kuch had tak kamyabi hasil ki ho.</w:t>
      </w:r>
    </w:p>
    <w:p>
      <w:pPr>
        <w:spacing w:after="40"/>
        <w:ind w:left="360"/>
      </w:pPr>
      <w:r>
        <w:t>2. Lekin mein aik aisay shakhs ko bhi dekhta hoon jo sharamanadah, ghair mehsoos, khofazadah aur khodagharas tha.</w:t>
      </w:r>
    </w:p>
    <w:p>
      <w:pPr>
        <w:spacing w:after="40"/>
        <w:ind w:left="360"/>
      </w:pPr>
      <w:r>
        <w:t>3. Kya yeh aap ko kisi aisay shakhs ki tarah lagta hai jo hosla afza speaker ho?</w:t>
      </w:r>
    </w:p>
    <w:p>
      <w:pPr>
        <w:spacing w:after="40"/>
        <w:ind w:left="360"/>
      </w:pPr>
      <w:r>
        <w:t>4. Kis cheez ne meri zindagi ka rukh mor diya?</w:t>
      </w:r>
    </w:p>
    <w:p>
      <w:pPr>
        <w:spacing w:after="40"/>
        <w:ind w:left="360"/>
      </w:pPr>
      <w:r>
        <w:t>5. Aur usne aik malin ganaah behtar kya.</w:t>
      </w:r>
    </w:p>
    <w:p>
      <w:pPr>
        <w:spacing w:after="40"/>
        <w:ind w:left="360"/>
      </w:pPr>
      <w:r>
        <w:t>6. Mein ne apne khauf ka muqabla karna aur kaarwai karna seekha.</w:t>
      </w:r>
    </w:p>
    <w:p>
      <w:pPr>
        <w:spacing w:after="40"/>
        <w:ind w:left="360"/>
      </w:pPr>
      <w:r>
        <w:t>7. Mujhe barson ki mayoosi ke baad ehsaas hua.</w:t>
      </w:r>
    </w:p>
    <w:p>
      <w:pPr>
        <w:spacing w:after="40"/>
        <w:ind w:left="360"/>
      </w:pPr>
      <w:r>
        <w:t>8. Ke mere khauf se chhap jana mujhe kahin nahi le kar ja raha.</w:t>
      </w:r>
    </w:p>
    <w:p>
      <w:pPr>
        <w:spacing w:after="40"/>
        <w:ind w:left="360"/>
      </w:pPr>
      <w:r>
        <w:t>9. Aur yeh mujhe kabhi bhi kahin nahi le kar ja sakay ga.</w:t>
      </w:r>
    </w:p>
    <w:p>
      <w:pPr>
        <w:spacing w:after="40"/>
        <w:ind w:left="360"/>
      </w:pPr>
      <w:r>
        <w:t>10. Agar mein ne pehle musbat rawaiya ikhtiyar nahi kya hota.</w:t>
      </w:r>
    </w:p>
    <w:p>
      <w:pPr>
        <w:spacing w:after="40"/>
        <w:ind w:left="360"/>
      </w:pPr>
      <w:r>
        <w:t>11. To yaqeenan mein apne khauf ka muqabla nahi karta.</w:t>
      </w:r>
    </w:p>
    <w:p>
      <w:pPr>
        <w:spacing w:after="40"/>
        <w:ind w:left="360"/>
      </w:pPr>
      <w:r>
        <w:t>12. Aik kar saktay hain.</w:t>
      </w:r>
    </w:p>
    <w:p>
      <w:pPr>
        <w:pStyle w:val="Heading2"/>
      </w:pPr>
      <w:r>
        <w:t>Voice 412 — Voice412.mp3</w:t>
      </w:r>
    </w:p>
    <w:p>
      <w:pPr>
        <w:spacing w:after="40"/>
        <w:ind w:left="360"/>
      </w:pPr>
      <w:r>
        <w:t>1. Rawaiye ne mujhe izafi dabao faraam kya jis par mujhe kaarwai karne ki zaroorat thi.</w:t>
      </w:r>
    </w:p>
    <w:p>
      <w:pPr>
        <w:spacing w:after="40"/>
        <w:ind w:left="360"/>
      </w:pPr>
      <w:r>
        <w:t>2. Jab aap ko yaqeen hai ke aap kuch kar saktay hain to aap mein khauf ke bawajood aagay barhne ki himmat aa jati hai.</w:t>
      </w:r>
    </w:p>
    <w:p>
      <w:pPr>
        <w:spacing w:after="40"/>
        <w:ind w:left="360"/>
      </w:pPr>
      <w:r>
        <w:t>3. Bohat achhay rawaiye se lis ho kar mein ne zindagi mein sharik ban'nay aur apni salahiyaton ko talash karne ka faisla kya.</w:t>
      </w:r>
    </w:p>
    <w:p>
      <w:pPr>
        <w:spacing w:after="40"/>
        <w:ind w:left="360"/>
      </w:pPr>
      <w:r>
        <w:t>4. Halanke mein khauf zada tha abatadaa mein mein ne apne baray mein behtar mehsoos kya.</w:t>
      </w:r>
    </w:p>
    <w:p>
      <w:pPr>
        <w:spacing w:after="40"/>
        <w:ind w:left="360"/>
      </w:pPr>
      <w:r>
        <w:t>5. Mein ne apni zindagi par qaabo paa liya tha.</w:t>
      </w:r>
    </w:p>
    <w:p>
      <w:pPr>
        <w:spacing w:after="40"/>
        <w:ind w:left="360"/>
      </w:pPr>
      <w:r>
        <w:t>6. Aur mere liye har tarah ki imkanat kal gaye thay.</w:t>
      </w:r>
    </w:p>
    <w:p>
      <w:pPr>
        <w:spacing w:after="40"/>
        <w:ind w:left="360"/>
      </w:pPr>
      <w:r>
        <w:t>7. Kya aap naqabil yaqeen anaaamaat dekhna shuru kar rahe hain.</w:t>
      </w:r>
    </w:p>
    <w:p>
      <w:pPr>
        <w:spacing w:after="40"/>
        <w:ind w:left="360"/>
      </w:pPr>
      <w:r>
        <w:t>8. Jab aap musbat rawaiya tayyar karne aur apne khauf ka muqabla karne par raazi ho jatay hain.</w:t>
      </w:r>
    </w:p>
    <w:p>
      <w:pPr>
        <w:spacing w:after="40"/>
        <w:ind w:left="360"/>
      </w:pPr>
      <w:r>
        <w:t>9. Surat e se baaz aao.</w:t>
      </w:r>
    </w:p>
    <w:p>
      <w:pPr>
        <w:spacing w:after="40"/>
        <w:ind w:left="360"/>
      </w:pPr>
      <w:r>
        <w:t>10. Rifar.</w:t>
      </w:r>
    </w:p>
    <w:p>
      <w:pPr>
        <w:pStyle w:val="Heading2"/>
      </w:pPr>
      <w:r>
        <w:t>Voice 413 — Voice413.mp3</w:t>
      </w:r>
    </w:p>
    <w:p>
      <w:pPr>
        <w:spacing w:after="40"/>
        <w:ind w:left="360"/>
      </w:pPr>
      <w:r>
        <w:t>1. Agar mein aap ko kisi khauf aur pareshani ke baghair kisi takleef da surat e ka muqabla karne ka koi tareeqa de sakta.</w:t>
      </w:r>
    </w:p>
    <w:p>
      <w:pPr>
        <w:spacing w:after="40"/>
        <w:ind w:left="360"/>
      </w:pPr>
      <w:r>
        <w:t>2. To aap khush akhalaaq aur hamesha ke shakar guzar hotay.</w:t>
      </w:r>
    </w:p>
    <w:p>
      <w:pPr>
        <w:spacing w:after="40"/>
        <w:ind w:left="360"/>
      </w:pPr>
      <w:r>
        <w:t>3. Kya aap aisa nahi karte?</w:t>
      </w:r>
    </w:p>
    <w:p>
      <w:pPr>
        <w:spacing w:after="40"/>
        <w:ind w:left="360"/>
      </w:pPr>
      <w:r>
        <w:t>4. Maazarat lekin aisa koi jaadoi haal nahi hai.</w:t>
      </w:r>
    </w:p>
    <w:p>
      <w:pPr>
        <w:spacing w:after="40"/>
        <w:ind w:left="360"/>
      </w:pPr>
      <w:r>
        <w:t>5. Mein jaadoi chari laharaa kar aap ke khauf door nahi kar sakta hoon.</w:t>
      </w:r>
    </w:p>
    <w:p>
      <w:pPr>
        <w:spacing w:after="40"/>
        <w:ind w:left="360"/>
      </w:pPr>
      <w:r>
        <w:t>6. Phir aap un cheezon ko karne ka hosla kis tarah barhaa saktay hain?</w:t>
      </w:r>
    </w:p>
    <w:p>
      <w:pPr>
        <w:spacing w:after="40"/>
        <w:ind w:left="360"/>
      </w:pPr>
      <w:r>
        <w:t>7. Jis se aap ko khauf aata hai.</w:t>
      </w:r>
    </w:p>
    <w:p>
      <w:pPr>
        <w:spacing w:after="40"/>
        <w:ind w:left="360"/>
      </w:pPr>
      <w:r>
        <w:t>8. Aur jo aap ki kamyabi aur namo ke liye zaroori hain.</w:t>
      </w:r>
    </w:p>
    <w:p>
      <w:pPr>
        <w:spacing w:after="40"/>
        <w:ind w:left="360"/>
      </w:pPr>
      <w:r>
        <w:t>9. Agli baar jab aap ko khaufnaak surat e ka saamna karna paray.</w:t>
      </w:r>
    </w:p>
    <w:p>
      <w:pPr>
        <w:spacing w:after="40"/>
        <w:ind w:left="360"/>
      </w:pPr>
      <w:r>
        <w:t>10. To meri tajweez hai.</w:t>
      </w:r>
    </w:p>
    <w:p>
      <w:pPr>
        <w:spacing w:after="40"/>
        <w:ind w:left="360"/>
      </w:pPr>
      <w:r>
        <w:t>11. Ke aap koi mukhtalif nukta nazar ikhtiyar karein.</w:t>
      </w:r>
    </w:p>
    <w:p>
      <w:pPr>
        <w:spacing w:after="40"/>
        <w:ind w:left="360"/>
      </w:pPr>
      <w:r>
        <w:t>12. Zyada tar log yeh sochna shuru kar dete hain.</w:t>
      </w:r>
    </w:p>
    <w:p>
      <w:pPr>
        <w:spacing w:after="40"/>
        <w:ind w:left="360"/>
      </w:pPr>
      <w:r>
        <w:t>13. Mein yeh achi tarah se nahi kar paaon ga.</w:t>
      </w:r>
    </w:p>
    <w:p>
      <w:pPr>
        <w:spacing w:after="40"/>
        <w:ind w:left="360"/>
      </w:pPr>
      <w:r>
        <w:t>14. Aur doosri log mujh par has saktay hain.</w:t>
      </w:r>
    </w:p>
    <w:p>
      <w:pPr>
        <w:spacing w:after="40"/>
        <w:ind w:left="360"/>
      </w:pPr>
      <w:r>
        <w:t>15. Ya mujhe mustarad kar saktay hain.</w:t>
      </w:r>
    </w:p>
    <w:p>
      <w:pPr>
        <w:pStyle w:val="Heading2"/>
      </w:pPr>
      <w:r>
        <w:t>Voice 414 — Voice414.mp3</w:t>
      </w:r>
    </w:p>
    <w:p>
      <w:pPr>
        <w:spacing w:after="40"/>
        <w:ind w:left="360"/>
      </w:pPr>
      <w:r>
        <w:t>1. Woh is baat par lat jatay hain.</w:t>
      </w:r>
    </w:p>
    <w:p>
      <w:pPr>
        <w:spacing w:after="40"/>
        <w:ind w:left="360"/>
      </w:pPr>
      <w:r>
        <w:t>2. Ke woh kitni achi kaarakaradi ka mazaaharah kar rahe hain.</w:t>
      </w:r>
    </w:p>
    <w:p>
      <w:pPr>
        <w:spacing w:after="40"/>
        <w:ind w:left="360"/>
      </w:pPr>
      <w:r>
        <w:t>3. Un pareshaniyon ki wajah se woh peechay hatanae ka faisla karte hain.</w:t>
      </w:r>
    </w:p>
    <w:p>
      <w:pPr>
        <w:spacing w:after="40"/>
        <w:ind w:left="360"/>
      </w:pPr>
      <w:r>
        <w:t>4. Agarchay aap ko hamesha aik musbat rawaiya ikhtiyar karna chahiye.</w:t>
      </w:r>
    </w:p>
    <w:p>
      <w:pPr>
        <w:spacing w:after="40"/>
        <w:ind w:left="360"/>
      </w:pPr>
      <w:r>
        <w:t>5. Aur mumkin had tak pehle se tayari karni chahiye.</w:t>
      </w:r>
    </w:p>
    <w:p>
      <w:pPr>
        <w:spacing w:after="40"/>
        <w:ind w:left="360"/>
      </w:pPr>
      <w:r>
        <w:t>6. Lekin uske nateejay mein zaroorat se zyada fikar mand na ho.</w:t>
      </w:r>
    </w:p>
    <w:p>
      <w:pPr>
        <w:spacing w:after="40"/>
        <w:ind w:left="360"/>
      </w:pPr>
      <w:r>
        <w:t>7. Jab aap qadam athaatae hain aur woh kaam karte hain jise aap ko khauf aata hai.</w:t>
      </w:r>
    </w:p>
    <w:p>
      <w:pPr>
        <w:spacing w:after="40"/>
        <w:ind w:left="360"/>
      </w:pPr>
      <w:r>
        <w:t>8. To apne aap ko foran par faatah samjhay.</w:t>
      </w:r>
    </w:p>
    <w:p>
      <w:pPr>
        <w:spacing w:after="40"/>
        <w:ind w:left="360"/>
      </w:pPr>
      <w:r>
        <w:t>9. Yeh theek hain nataij se kataa nazar aap sirf midaan mein dakhil ho kar aur sharakat karke faatah ho.</w:t>
      </w:r>
    </w:p>
    <w:p>
      <w:pPr>
        <w:spacing w:after="40"/>
        <w:ind w:left="360"/>
      </w:pPr>
      <w:r>
        <w:t>10. Jab aap ko khauf aata hai tab bhi aagay barhna.</w:t>
      </w:r>
    </w:p>
    <w:p>
      <w:pPr>
        <w:spacing w:after="40"/>
        <w:ind w:left="360"/>
      </w:pPr>
      <w:r>
        <w:t>11. Mooinag fororad aion wn yo aar afarid.</w:t>
      </w:r>
    </w:p>
    <w:p>
      <w:pPr>
        <w:spacing w:after="40"/>
        <w:ind w:left="360"/>
      </w:pPr>
      <w:r>
        <w:t>12. Misaal ke taur par.</w:t>
      </w:r>
    </w:p>
    <w:p>
      <w:pPr>
        <w:spacing w:after="40"/>
        <w:ind w:left="360"/>
      </w:pPr>
      <w:r>
        <w:t>13. Farz karein ke aap aoam mein bolne se daratae hain.</w:t>
      </w:r>
    </w:p>
    <w:p>
      <w:pPr>
        <w:pStyle w:val="Heading2"/>
      </w:pPr>
      <w:r>
        <w:t>Voice 415 — Voice415.mp3</w:t>
      </w:r>
    </w:p>
    <w:p>
      <w:pPr>
        <w:spacing w:after="40"/>
        <w:ind w:left="360"/>
      </w:pPr>
      <w:r>
        <w:t>1. Lekin aap apne khauf ka muqabla karte hain.</w:t>
      </w:r>
    </w:p>
    <w:p>
      <w:pPr>
        <w:spacing w:after="40"/>
        <w:ind w:left="360"/>
      </w:pPr>
      <w:r>
        <w:t>2. Aur baharhaal yeh karte hain.</w:t>
      </w:r>
    </w:p>
    <w:p>
      <w:pPr>
        <w:spacing w:after="40"/>
        <w:ind w:left="360"/>
      </w:pPr>
      <w:r>
        <w:t>3. Jab aap athin ge aur samaeen ke saamne baat karenge.</w:t>
      </w:r>
    </w:p>
    <w:p>
      <w:pPr>
        <w:spacing w:after="40"/>
        <w:ind w:left="360"/>
      </w:pPr>
      <w:r>
        <w:t>4. Aap faatah ho.</w:t>
      </w:r>
    </w:p>
    <w:p>
      <w:pPr>
        <w:spacing w:after="40"/>
        <w:ind w:left="360"/>
      </w:pPr>
      <w:r>
        <w:t>5. Ho sakta hai ke aap ke gachanae laraz rahe ho.</w:t>
      </w:r>
    </w:p>
    <w:p>
      <w:pPr>
        <w:spacing w:after="40"/>
        <w:ind w:left="360"/>
      </w:pPr>
      <w:r>
        <w:t>6. Aur aap ki awaaz kaam rahi ho.</w:t>
      </w:r>
    </w:p>
    <w:p>
      <w:pPr>
        <w:spacing w:after="40"/>
        <w:ind w:left="360"/>
      </w:pPr>
      <w:r>
        <w:t>7. Is se koi farq nahi parta.</w:t>
      </w:r>
    </w:p>
    <w:p>
      <w:pPr>
        <w:spacing w:after="40"/>
        <w:ind w:left="360"/>
      </w:pPr>
      <w:r>
        <w:t>8. Aap ne apne khauf ka muqabla kya.</w:t>
      </w:r>
    </w:p>
    <w:p>
      <w:pPr>
        <w:spacing w:after="40"/>
        <w:ind w:left="360"/>
      </w:pPr>
      <w:r>
        <w:t>9. Aur challenge qabool kar liya.</w:t>
      </w:r>
    </w:p>
    <w:p>
      <w:pPr>
        <w:spacing w:after="40"/>
        <w:ind w:left="360"/>
      </w:pPr>
      <w:r>
        <w:t>10. Mabaarak ho.</w:t>
      </w:r>
    </w:p>
    <w:p>
      <w:pPr>
        <w:spacing w:after="40"/>
        <w:ind w:left="360"/>
      </w:pPr>
      <w:r>
        <w:t>11. Aap tarteeb mein hain.</w:t>
      </w:r>
    </w:p>
    <w:p>
      <w:pPr>
        <w:spacing w:after="40"/>
        <w:ind w:left="360"/>
      </w:pPr>
      <w:r>
        <w:t>12. Mumkinah nateeja yeh hai.</w:t>
      </w:r>
    </w:p>
    <w:p>
      <w:pPr>
        <w:spacing w:after="40"/>
        <w:ind w:left="360"/>
      </w:pPr>
      <w:r>
        <w:t>13. Ke aap ki khud atamadi mein izafa hoga.</w:t>
      </w:r>
    </w:p>
    <w:p>
      <w:pPr>
        <w:spacing w:after="40"/>
        <w:ind w:left="360"/>
      </w:pPr>
      <w:r>
        <w:t>14. Aur aap khushi mehsoos karenge.</w:t>
      </w:r>
    </w:p>
    <w:p>
      <w:pPr>
        <w:spacing w:after="40"/>
        <w:ind w:left="360"/>
      </w:pPr>
      <w:r>
        <w:t>15. Aap ki pehli koshish par aap ko duniya ka behtareen speaker tasleem nahi kya jayega.</w:t>
      </w:r>
    </w:p>
    <w:p>
      <w:pPr>
        <w:spacing w:after="40"/>
        <w:ind w:left="360"/>
      </w:pPr>
      <w:r>
        <w:t>16. To kya chalo iska saamna karo.</w:t>
      </w:r>
    </w:p>
    <w:p>
      <w:pPr>
        <w:spacing w:after="40"/>
        <w:ind w:left="360"/>
      </w:pPr>
      <w:r>
        <w:t>17. Aap apni pehli peshkash ke dauran aik maahir speaker honay ki tawaqqo nahi kar saktay.</w:t>
      </w:r>
    </w:p>
    <w:p>
      <w:pPr>
        <w:spacing w:after="40"/>
        <w:ind w:left="360"/>
      </w:pPr>
      <w:r>
        <w:t>18. Kya aap apne pehle kal ke baad tinas ke behtareen kalaari thay.</w:t>
      </w:r>
    </w:p>
    <w:p>
      <w:pPr>
        <w:spacing w:after="40"/>
        <w:ind w:left="360"/>
      </w:pPr>
      <w:r>
        <w:t>19. Ya aik.</w:t>
      </w:r>
    </w:p>
    <w:p>
      <w:pPr>
        <w:pStyle w:val="Heading2"/>
      </w:pPr>
      <w:r>
        <w:t>Voice 416 — Voice416.mp3</w:t>
      </w:r>
    </w:p>
    <w:p>
      <w:pPr>
        <w:spacing w:after="40"/>
        <w:ind w:left="360"/>
      </w:pPr>
      <w:r>
        <w:t>1. Azim tiraak pehli baar jab aap pani mein dakhil hue.</w:t>
      </w:r>
    </w:p>
    <w:p>
      <w:pPr>
        <w:spacing w:after="40"/>
        <w:ind w:left="360"/>
      </w:pPr>
      <w:r>
        <w:t>2. Kisi bhi maharat ki taraqqi mein waqt lagta hai.</w:t>
      </w:r>
    </w:p>
    <w:p>
      <w:pPr>
        <w:spacing w:after="40"/>
        <w:ind w:left="360"/>
      </w:pPr>
      <w:r>
        <w:t>3. Mujhe apni pehli maharak taqarir yaad hai.</w:t>
      </w:r>
    </w:p>
    <w:p>
      <w:pPr>
        <w:spacing w:after="40"/>
        <w:ind w:left="360"/>
      </w:pPr>
      <w:r>
        <w:t>4. Yeh unnees so athaasi ki baat hai.</w:t>
      </w:r>
    </w:p>
    <w:p>
      <w:pPr>
        <w:spacing w:after="40"/>
        <w:ind w:left="360"/>
      </w:pPr>
      <w:r>
        <w:t>5. Aur meri kaarakaratagi kuch bhi nahi thi jis ke baray mein mein lakhon.</w:t>
      </w:r>
    </w:p>
    <w:p>
      <w:pPr>
        <w:spacing w:after="40"/>
        <w:ind w:left="360"/>
      </w:pPr>
      <w:r>
        <w:t>6. Mein ne jaaiidaad ke khareed o farokht kananadagaan ke aik group se azadanah guftagu hi.</w:t>
      </w:r>
    </w:p>
    <w:p>
      <w:pPr>
        <w:spacing w:after="40"/>
        <w:ind w:left="360"/>
      </w:pPr>
      <w:r>
        <w:t>7. Aur mujhe batanay do ke mein gabaraa gaya tha.</w:t>
      </w:r>
    </w:p>
    <w:p>
      <w:pPr>
        <w:spacing w:after="40"/>
        <w:ind w:left="360"/>
      </w:pPr>
      <w:r>
        <w:t>8. Mein apne notas se aankhein nahi nikaal sakta tha.</w:t>
      </w:r>
    </w:p>
    <w:p>
      <w:pPr>
        <w:spacing w:after="40"/>
        <w:ind w:left="360"/>
      </w:pPr>
      <w:r>
        <w:t>9. Khoshakasamati se meri peshkash ka mawaad bohat tos tha.</w:t>
      </w:r>
    </w:p>
    <w:p>
      <w:pPr>
        <w:spacing w:after="40"/>
        <w:ind w:left="360"/>
      </w:pPr>
      <w:r>
        <w:t>10. Aur samaeen ne khoob radi amal diya.</w:t>
      </w:r>
    </w:p>
    <w:p>
      <w:pPr>
        <w:spacing w:after="40"/>
        <w:ind w:left="360"/>
      </w:pPr>
      <w:r>
        <w:t>11. Lekin apne aap ko aik acha speaker kehne se pehle.</w:t>
      </w:r>
    </w:p>
    <w:p>
      <w:pPr>
        <w:spacing w:after="40"/>
        <w:ind w:left="360"/>
      </w:pPr>
      <w:r>
        <w:t>12. Mujhe bohat taweel safar ti karna tha.</w:t>
      </w:r>
    </w:p>
    <w:p>
      <w:pPr>
        <w:spacing w:after="40"/>
        <w:ind w:left="360"/>
      </w:pPr>
      <w:r>
        <w:t>13. Doosri peshkash par mein thora behtar tha.</w:t>
      </w:r>
    </w:p>
    <w:p>
      <w:pPr>
        <w:spacing w:after="40"/>
        <w:ind w:left="360"/>
      </w:pPr>
      <w:r>
        <w:t>14. Aur jab mein ne paanch ya aur bhi kahin parizanatishanaz kiye.</w:t>
      </w:r>
    </w:p>
    <w:p>
      <w:pPr>
        <w:pStyle w:val="Heading2"/>
      </w:pPr>
      <w:r>
        <w:t>Voice 417 — Voice417.mp3</w:t>
      </w:r>
    </w:p>
    <w:p>
      <w:pPr>
        <w:spacing w:after="40"/>
        <w:ind w:left="360"/>
      </w:pPr>
      <w:r>
        <w:t>1. Mein ne apne note par kam se kam inhisaar karna shuru kya.</w:t>
      </w:r>
    </w:p>
    <w:p>
      <w:pPr>
        <w:spacing w:after="40"/>
        <w:ind w:left="360"/>
      </w:pPr>
      <w:r>
        <w:t>2. Bees saal ki madat mein mein ne poori amarikah aur biron malak har saal hazaron afraad ko parizanatishanaz diie.</w:t>
      </w:r>
    </w:p>
    <w:p>
      <w:pPr>
        <w:spacing w:after="40"/>
        <w:ind w:left="360"/>
      </w:pPr>
      <w:r>
        <w:t>3. Lekin hum yeh nahi bolatae hain ke uski shuruaat aik khauf zada larkay se hui jis ne unnees so ataasi mein intehaai ghair mutasir kun guftagu ki thi.</w:t>
      </w:r>
    </w:p>
    <w:p>
      <w:pPr>
        <w:spacing w:after="40"/>
        <w:ind w:left="360"/>
      </w:pPr>
      <w:r>
        <w:t>4. Usne apne khwab ko folo kya.</w:t>
      </w:r>
    </w:p>
    <w:p>
      <w:pPr>
        <w:spacing w:after="40"/>
        <w:ind w:left="360"/>
      </w:pPr>
      <w:r>
        <w:t>5. Mein aap ko aik aisi aorat ke baray mein aik kahani sanaanaa chahta hoon jo kisi rahat ke ilaqay kamaforat zone ko toranae ke baray mein bohat kuch jaanati hain.</w:t>
      </w:r>
    </w:p>
    <w:p>
      <w:pPr>
        <w:spacing w:after="40"/>
        <w:ind w:left="360"/>
      </w:pPr>
      <w:r>
        <w:t>6. Iska naam Dottie baraman hai aur 32 saal se Dottie New York mein high school ki anagarizi ki tichar thi.</w:t>
      </w:r>
    </w:p>
    <w:p>
      <w:pPr>
        <w:spacing w:after="40"/>
        <w:ind w:left="360"/>
      </w:pPr>
      <w:r>
        <w:t>7. Woh 10 saal ki umar se hi shok ke karobar mein janay kya hai.</w:t>
      </w:r>
    </w:p>
    <w:p>
      <w:pPr>
        <w:pStyle w:val="Heading2"/>
      </w:pPr>
      <w:r>
        <w:t>Voice 418 — Voice418.mp3</w:t>
      </w:r>
    </w:p>
    <w:p>
      <w:pPr>
        <w:spacing w:after="40"/>
        <w:ind w:left="360"/>
      </w:pPr>
      <w:r>
        <w:t>1. Chaahati thi usne usay career ki haisiyat se kabhi bhi sanajidah soch nahi di aur uske.</w:t>
      </w:r>
    </w:p>
    <w:p>
      <w:pPr>
        <w:spacing w:after="40"/>
        <w:ind w:left="360"/>
      </w:pPr>
      <w:r>
        <w:t>2. Bajaye usne uske baqaida tankhwah aur foait ke saath tadaris ki hifazat ka intikhab.</w:t>
      </w:r>
    </w:p>
    <w:p>
      <w:pPr>
        <w:spacing w:after="40"/>
        <w:ind w:left="360"/>
      </w:pPr>
      <w:r>
        <w:t>3. Kya jothaaii kehte hain ke khauf ki qid se faraar ka wahad rasta amal hai asataani ki haisiyat.</w:t>
      </w:r>
    </w:p>
    <w:p>
      <w:pPr>
        <w:spacing w:after="40"/>
        <w:ind w:left="360"/>
      </w:pPr>
      <w:r>
        <w:t>4. Se kaam karte hue jothi ne gaanae likhnay aur un ko pesh karne ke liye kaam shuru kya.</w:t>
      </w:r>
    </w:p>
    <w:p>
      <w:pPr>
        <w:spacing w:after="40"/>
        <w:ind w:left="360"/>
      </w:pPr>
      <w:r>
        <w:t>5. Yeh sirf aik mashaghalah tha lekin usne uske khwab ko zinda rakha phir unnees so.</w:t>
      </w:r>
    </w:p>
    <w:p>
      <w:pPr>
        <w:spacing w:after="40"/>
        <w:ind w:left="360"/>
      </w:pPr>
      <w:r>
        <w:t>6. Isi ki dahai ke aakhir mein.</w:t>
      </w:r>
    </w:p>
    <w:p>
      <w:pPr>
        <w:spacing w:after="40"/>
        <w:ind w:left="360"/>
      </w:pPr>
      <w:r>
        <w:t>7. Dottie ne aik faisla kya.</w:t>
      </w:r>
    </w:p>
    <w:p>
      <w:pPr>
        <w:spacing w:after="40"/>
        <w:ind w:left="360"/>
      </w:pPr>
      <w:r>
        <w:t>8. Woh tadaris se sabakadosh ho jati.</w:t>
      </w:r>
    </w:p>
    <w:p>
      <w:pPr>
        <w:spacing w:after="40"/>
        <w:ind w:left="360"/>
      </w:pPr>
      <w:r>
        <w:t>9. Aur bataur adaakaarah.</w:t>
      </w:r>
    </w:p>
    <w:p>
      <w:pPr>
        <w:spacing w:after="40"/>
        <w:ind w:left="360"/>
      </w:pPr>
      <w:r>
        <w:t>10. Naya career apanaaie gi.</w:t>
      </w:r>
    </w:p>
    <w:p>
      <w:pPr>
        <w:spacing w:after="40"/>
        <w:ind w:left="360"/>
      </w:pPr>
      <w:r>
        <w:t>11. Unnees so athaasi ke mausam e garma mein.</w:t>
      </w:r>
    </w:p>
    <w:p>
      <w:pPr>
        <w:spacing w:after="40"/>
        <w:ind w:left="360"/>
      </w:pPr>
      <w:r>
        <w:t>12. Unhon ne apna asatifah pesh kya.</w:t>
      </w:r>
    </w:p>
    <w:p>
      <w:pPr>
        <w:spacing w:after="40"/>
        <w:ind w:left="360"/>
      </w:pPr>
      <w:r>
        <w:t>13. Tab waqaataa.</w:t>
      </w:r>
    </w:p>
    <w:p>
      <w:pPr>
        <w:pStyle w:val="Heading2"/>
      </w:pPr>
      <w:r>
        <w:t>Voice 419 — Voice419.mp3</w:t>
      </w:r>
    </w:p>
    <w:p>
      <w:pPr>
        <w:spacing w:after="40"/>
        <w:ind w:left="360"/>
      </w:pPr>
      <w:r>
        <w:t>1. Dashat ne usay maar diya.</w:t>
      </w:r>
    </w:p>
    <w:p>
      <w:pPr>
        <w:spacing w:after="40"/>
        <w:ind w:left="360"/>
      </w:pPr>
      <w:r>
        <w:t>2. Woh anajaan mein dir honay ke baray mein.</w:t>
      </w:r>
    </w:p>
    <w:p>
      <w:pPr>
        <w:spacing w:after="40"/>
        <w:ind w:left="360"/>
      </w:pPr>
      <w:r>
        <w:t>3. Is qadar khauf zadaati.</w:t>
      </w:r>
    </w:p>
    <w:p>
      <w:pPr>
        <w:spacing w:after="40"/>
        <w:ind w:left="360"/>
      </w:pPr>
      <w:r>
        <w:t>4. Ke usne apna asatifah wapas le liya.</w:t>
      </w:r>
    </w:p>
    <w:p>
      <w:pPr>
        <w:spacing w:after="40"/>
        <w:ind w:left="360"/>
      </w:pPr>
      <w:r>
        <w:t>5. Aur wapas daras mein chali gayi.</w:t>
      </w:r>
    </w:p>
    <w:p>
      <w:pPr>
        <w:spacing w:after="40"/>
        <w:ind w:left="360"/>
      </w:pPr>
      <w:r>
        <w:t>6. Lekin Dottie ke andar kisi cheez.</w:t>
      </w:r>
    </w:p>
    <w:p>
      <w:pPr>
        <w:spacing w:after="40"/>
        <w:ind w:left="360"/>
      </w:pPr>
      <w:r>
        <w:t>7. Ne uske khwab ko maranae nahi diya tha.</w:t>
      </w:r>
    </w:p>
    <w:p>
      <w:pPr>
        <w:spacing w:after="40"/>
        <w:ind w:left="360"/>
      </w:pPr>
      <w:r>
        <w:t>8. Chhe maah baad janori.</w:t>
      </w:r>
    </w:p>
    <w:p>
      <w:pPr>
        <w:spacing w:after="40"/>
        <w:ind w:left="360"/>
      </w:pPr>
      <w:r>
        <w:t>9. Unnees so anananoe mein.</w:t>
      </w:r>
    </w:p>
    <w:p>
      <w:pPr>
        <w:spacing w:after="40"/>
        <w:ind w:left="360"/>
      </w:pPr>
      <w:r>
        <w:t>10. Usne apne khauf ka saamna kya.</w:t>
      </w:r>
    </w:p>
    <w:p>
      <w:pPr>
        <w:spacing w:after="40"/>
        <w:ind w:left="360"/>
      </w:pPr>
      <w:r>
        <w:t>11. Aur ritaair ho gayi.</w:t>
      </w:r>
    </w:p>
    <w:p>
      <w:pPr>
        <w:spacing w:after="40"/>
        <w:ind w:left="360"/>
      </w:pPr>
      <w:r>
        <w:t>12. Is waqt Dottie apni pachaas ki dahai mein thi.</w:t>
      </w:r>
    </w:p>
    <w:p>
      <w:pPr>
        <w:spacing w:after="40"/>
        <w:ind w:left="360"/>
      </w:pPr>
      <w:r>
        <w:t>13. Unnees so bianoe mein.</w:t>
      </w:r>
    </w:p>
    <w:p>
      <w:pPr>
        <w:spacing w:after="40"/>
        <w:ind w:left="360"/>
      </w:pPr>
      <w:r>
        <w:t>14. Dottie ne apna aik khaaton miozikal Shaw tayyar kya aur pesh kya.</w:t>
      </w:r>
    </w:p>
    <w:p>
      <w:pPr>
        <w:spacing w:after="40"/>
        <w:ind w:left="360"/>
      </w:pPr>
      <w:r>
        <w:t>15. Is Shaw ki bunyaad Shaw ke bazanas mein janay ke liye aik mehfooz tadarisi naukri chhorne ke khatashaat par mabani tha.</w:t>
      </w:r>
    </w:p>
    <w:p>
      <w:pPr>
        <w:spacing w:after="40"/>
        <w:ind w:left="360"/>
      </w:pPr>
      <w:r>
        <w:t>16. Aur unnees so athanoe ke mausam bahaar mein.</w:t>
      </w:r>
    </w:p>
    <w:p>
      <w:pPr>
        <w:spacing w:after="40"/>
        <w:ind w:left="360"/>
      </w:pPr>
      <w:r>
        <w:t>17. Dottie ne apne saath ki dahai mein apni hairat angaiz si di jari ki.</w:t>
      </w:r>
    </w:p>
    <w:p>
      <w:pPr>
        <w:pStyle w:val="Heading2"/>
      </w:pPr>
      <w:r>
        <w:t>Voice 420 — Voice420.mp3</w:t>
      </w:r>
    </w:p>
    <w:p>
      <w:pPr>
        <w:spacing w:after="40"/>
        <w:ind w:left="360"/>
      </w:pPr>
      <w:r>
        <w:t>1. I am in love with my computer.</w:t>
      </w:r>
    </w:p>
    <w:p>
      <w:pPr>
        <w:spacing w:after="40"/>
        <w:ind w:left="360"/>
      </w:pPr>
      <w:r>
        <w:t>2. Dilchasp mutasir kun gaanon ka majamoah.</w:t>
      </w:r>
    </w:p>
    <w:p>
      <w:pPr>
        <w:spacing w:after="40"/>
        <w:ind w:left="360"/>
      </w:pPr>
      <w:r>
        <w:t>3. Unhon ne yeh gaanae New York shehar ke aik kibari mein miozikal rioio ke saath saath malak bar ki tanazimon ke liye bhi pesh kiye.</w:t>
      </w:r>
    </w:p>
    <w:p>
      <w:pPr>
        <w:spacing w:after="40"/>
        <w:ind w:left="360"/>
      </w:pPr>
      <w:r>
        <w:t>4. Bohat Ali.</w:t>
      </w:r>
    </w:p>
    <w:p>
      <w:pPr>
        <w:spacing w:after="40"/>
        <w:ind w:left="360"/>
      </w:pPr>
      <w:r>
        <w:t>5. Dottie apne khoafon ka muqabla karne ke liye aur ahamin apne khwabon par chalne ki targheeb deti hain.</w:t>
      </w:r>
    </w:p>
    <w:p>
      <w:pPr>
        <w:spacing w:after="40"/>
        <w:ind w:left="360"/>
      </w:pPr>
      <w:r>
        <w:t>6. Bas kar daalo.</w:t>
      </w:r>
    </w:p>
    <w:p>
      <w:pPr>
        <w:spacing w:after="40"/>
        <w:ind w:left="360"/>
      </w:pPr>
      <w:r>
        <w:t>7. Just do it.</w:t>
      </w:r>
    </w:p>
    <w:p>
      <w:pPr>
        <w:spacing w:after="40"/>
        <w:ind w:left="360"/>
      </w:pPr>
      <w:r>
        <w:t>8. Raalaf walado aimarasan ne kuch aasaan mashoron ki peshkash ki.</w:t>
      </w:r>
    </w:p>
    <w:p>
      <w:pPr>
        <w:spacing w:after="40"/>
        <w:ind w:left="360"/>
      </w:pPr>
      <w:r>
        <w:t>9. Agar unki piroi ki jaye.</w:t>
      </w:r>
    </w:p>
    <w:p>
      <w:pPr>
        <w:spacing w:after="40"/>
        <w:ind w:left="360"/>
      </w:pPr>
      <w:r>
        <w:t>10. To aap ki zindagi badal sakti hai.</w:t>
      </w:r>
    </w:p>
    <w:p>
      <w:pPr>
        <w:spacing w:after="40"/>
        <w:ind w:left="360"/>
      </w:pPr>
      <w:r>
        <w:t>11. Usne kaha.</w:t>
      </w:r>
    </w:p>
    <w:p>
      <w:pPr>
        <w:spacing w:after="40"/>
        <w:ind w:left="360"/>
      </w:pPr>
      <w:r>
        <w:t>12. Jis cheez se aap daratae hoon.</w:t>
      </w:r>
    </w:p>
    <w:p>
      <w:pPr>
        <w:spacing w:after="40"/>
        <w:ind w:left="360"/>
      </w:pPr>
      <w:r>
        <w:t>13. Usay bas kar daalo.</w:t>
      </w:r>
    </w:p>
    <w:p>
      <w:pPr>
        <w:spacing w:after="40"/>
        <w:ind w:left="360"/>
      </w:pPr>
      <w:r>
        <w:t>14. Aur khauf ki mot yaqeeni hai.</w:t>
      </w:r>
    </w:p>
    <w:p>
      <w:pPr>
        <w:spacing w:after="40"/>
        <w:ind w:left="360"/>
      </w:pPr>
      <w:r>
        <w:t>15. Mein janta hoon ke yeh mashwara sahi maaini mein hai.</w:t>
      </w:r>
    </w:p>
    <w:p>
      <w:pPr>
        <w:spacing w:after="40"/>
        <w:ind w:left="360"/>
      </w:pPr>
      <w:r>
        <w:t>16. Lekin kuch log.</w:t>
      </w:r>
    </w:p>
    <w:p>
      <w:pPr>
        <w:spacing w:after="40"/>
        <w:ind w:left="360"/>
      </w:pPr>
      <w:r>
        <w:t>17. Amal.</w:t>
      </w:r>
    </w:p>
    <w:p>
      <w:pPr>
        <w:pStyle w:val="Heading2"/>
      </w:pPr>
      <w:r>
        <w:t>Voice 421 — Voice421.mp3</w:t>
      </w:r>
    </w:p>
    <w:p>
      <w:pPr>
        <w:spacing w:after="40"/>
        <w:ind w:left="360"/>
      </w:pPr>
      <w:r>
        <w:t>1. Karne se bohat khauf zada hai.</w:t>
      </w:r>
    </w:p>
    <w:p>
      <w:pPr>
        <w:spacing w:after="40"/>
        <w:ind w:left="360"/>
      </w:pPr>
      <w:r>
        <w:t>2. Jab aap apne khauf par haaoi ho jatay hain.</w:t>
      </w:r>
    </w:p>
    <w:p>
      <w:pPr>
        <w:spacing w:after="40"/>
        <w:ind w:left="360"/>
      </w:pPr>
      <w:r>
        <w:t>3. To qeemat ke baray mein.</w:t>
      </w:r>
    </w:p>
    <w:p>
      <w:pPr>
        <w:spacing w:after="40"/>
        <w:ind w:left="360"/>
      </w:pPr>
      <w:r>
        <w:t>4. Mere saabaqah alfaaz yaad rakheen.</w:t>
      </w:r>
    </w:p>
    <w:p>
      <w:pPr>
        <w:spacing w:after="40"/>
        <w:ind w:left="360"/>
      </w:pPr>
      <w:r>
        <w:t>5. Aakhir mein.</w:t>
      </w:r>
    </w:p>
    <w:p>
      <w:pPr>
        <w:spacing w:after="40"/>
        <w:ind w:left="360"/>
      </w:pPr>
      <w:r>
        <w:t>6. Apne khauf se baaghanaa kho dene ki hikmat amli.</w:t>
      </w:r>
    </w:p>
    <w:p>
      <w:pPr>
        <w:spacing w:after="40"/>
        <w:ind w:left="360"/>
      </w:pPr>
      <w:r>
        <w:t>7. Lozanag sataritiji hai.</w:t>
      </w:r>
    </w:p>
    <w:p>
      <w:pPr>
        <w:spacing w:after="40"/>
        <w:ind w:left="360"/>
      </w:pPr>
      <w:r>
        <w:t>8. Yeh sirf aap ko mayoos aur naakhosh kare gi.</w:t>
      </w:r>
    </w:p>
    <w:p>
      <w:pPr>
        <w:spacing w:after="40"/>
        <w:ind w:left="360"/>
      </w:pPr>
      <w:r>
        <w:t>9. Mein aap ko zaati tajurbe se bata sakta hoon.</w:t>
      </w:r>
    </w:p>
    <w:p>
      <w:pPr>
        <w:spacing w:after="40"/>
        <w:ind w:left="360"/>
      </w:pPr>
      <w:r>
        <w:t>10. Jaf Keller kehte hain ke.</w:t>
      </w:r>
    </w:p>
    <w:p>
      <w:pPr>
        <w:spacing w:after="40"/>
        <w:ind w:left="360"/>
      </w:pPr>
      <w:r>
        <w:t>11. Apne khaufon se baaghanaa.</w:t>
      </w:r>
    </w:p>
    <w:p>
      <w:pPr>
        <w:spacing w:after="40"/>
        <w:ind w:left="360"/>
      </w:pPr>
      <w:r>
        <w:t>12. Aik kho dene ki hikmat amli hai.</w:t>
      </w:r>
    </w:p>
    <w:p>
      <w:pPr>
        <w:spacing w:after="40"/>
        <w:ind w:left="360"/>
      </w:pPr>
      <w:r>
        <w:t>13. Kuch khauf honay mein koi harj nahi hai.</w:t>
      </w:r>
    </w:p>
    <w:p>
      <w:pPr>
        <w:spacing w:after="40"/>
        <w:ind w:left="360"/>
      </w:pPr>
      <w:r>
        <w:t>14. Kamyab logon mein khauf hota hai.</w:t>
      </w:r>
    </w:p>
    <w:p>
      <w:pPr>
        <w:spacing w:after="40"/>
        <w:ind w:left="360"/>
      </w:pPr>
      <w:r>
        <w:t>15. Farq yeh hai.</w:t>
      </w:r>
    </w:p>
    <w:p>
      <w:pPr>
        <w:spacing w:after="40"/>
        <w:ind w:left="360"/>
      </w:pPr>
      <w:r>
        <w:t>16. Ke kamyab log khofazadah honay ke bawajood kaarwai karte hain.</w:t>
      </w:r>
    </w:p>
    <w:p>
      <w:pPr>
        <w:spacing w:after="40"/>
        <w:ind w:left="360"/>
      </w:pPr>
      <w:r>
        <w:t>17. Aur aagay barhtay hain.</w:t>
      </w:r>
    </w:p>
    <w:p>
      <w:pPr>
        <w:spacing w:after="40"/>
        <w:ind w:left="360"/>
      </w:pPr>
      <w:r>
        <w:t>18. Yeh hamesha aasaan nahi hota.</w:t>
      </w:r>
    </w:p>
    <w:p>
      <w:pPr>
        <w:spacing w:after="40"/>
        <w:ind w:left="360"/>
      </w:pPr>
      <w:r>
        <w:t>19. Mein uski ijazat doon ga.</w:t>
      </w:r>
    </w:p>
    <w:p>
      <w:pPr>
        <w:spacing w:after="40"/>
        <w:ind w:left="360"/>
      </w:pPr>
      <w:r>
        <w:t>20. Jab aap apne khauf ka saamna karte ho.</w:t>
      </w:r>
    </w:p>
    <w:p>
      <w:pPr>
        <w:spacing w:after="40"/>
        <w:ind w:left="360"/>
      </w:pPr>
      <w:r>
        <w:t>21. To aap humein khofazadah honay ke bawajood karein.</w:t>
      </w:r>
    </w:p>
    <w:p>
      <w:pPr>
        <w:pStyle w:val="Heading2"/>
      </w:pPr>
      <w:r>
        <w:t>Voice 422 — Voice422.mp3</w:t>
      </w:r>
    </w:p>
    <w:p>
      <w:pPr>
        <w:spacing w:after="40"/>
        <w:ind w:left="360"/>
      </w:pPr>
      <w:r>
        <w:t>1. Hamesha apne baray mein behtar mehsoos karenge.</w:t>
      </w:r>
    </w:p>
    <w:p>
      <w:pPr>
        <w:spacing w:after="40"/>
        <w:ind w:left="360"/>
      </w:pPr>
      <w:r>
        <w:t>2. Pichlay bees saalon mein.</w:t>
      </w:r>
    </w:p>
    <w:p>
      <w:pPr>
        <w:spacing w:after="40"/>
        <w:ind w:left="360"/>
      </w:pPr>
      <w:r>
        <w:t>3. Mujhe poore amarikah aur biron malak safar karne.</w:t>
      </w:r>
    </w:p>
    <w:p>
      <w:pPr>
        <w:spacing w:after="40"/>
        <w:ind w:left="360"/>
      </w:pPr>
      <w:r>
        <w:t>4. Aur hazaron logon se baat karne ka ehsaas hasil hua.</w:t>
      </w:r>
    </w:p>
    <w:p>
      <w:pPr>
        <w:spacing w:after="40"/>
        <w:ind w:left="360"/>
      </w:pPr>
      <w:r>
        <w:t>5. Is saare arsay ke dauran.</w:t>
      </w:r>
    </w:p>
    <w:p>
      <w:pPr>
        <w:spacing w:after="40"/>
        <w:ind w:left="360"/>
      </w:pPr>
      <w:r>
        <w:t>6. Mein aik aisay shakhs se nahi mil saka.</w:t>
      </w:r>
    </w:p>
    <w:p>
      <w:pPr>
        <w:spacing w:after="40"/>
        <w:ind w:left="360"/>
      </w:pPr>
      <w:r>
        <w:t>7. Jis ne apne khauf se action liya.</w:t>
      </w:r>
    </w:p>
    <w:p>
      <w:pPr>
        <w:spacing w:after="40"/>
        <w:ind w:left="360"/>
      </w:pPr>
      <w:r>
        <w:t>8. Baad mein is par pachataaoa ho.</w:t>
      </w:r>
    </w:p>
    <w:p>
      <w:pPr>
        <w:spacing w:after="40"/>
        <w:ind w:left="360"/>
      </w:pPr>
      <w:r>
        <w:t>9. Aik bhi nahi.</w:t>
      </w:r>
    </w:p>
    <w:p>
      <w:pPr>
        <w:spacing w:after="40"/>
        <w:ind w:left="360"/>
      </w:pPr>
      <w:r>
        <w:t>10. Lekin mein ne bohat saare logon se mulaqat ki hain.</w:t>
      </w:r>
    </w:p>
    <w:p>
      <w:pPr>
        <w:spacing w:after="40"/>
        <w:ind w:left="360"/>
      </w:pPr>
      <w:r>
        <w:t>11. Jo mujhe batatay hain.</w:t>
      </w:r>
    </w:p>
    <w:p>
      <w:pPr>
        <w:spacing w:after="40"/>
        <w:ind w:left="360"/>
      </w:pPr>
      <w:r>
        <w:t>12. Ke woh apne khauf se peechay hat janay.</w:t>
      </w:r>
    </w:p>
    <w:p>
      <w:pPr>
        <w:spacing w:after="40"/>
        <w:ind w:left="360"/>
      </w:pPr>
      <w:r>
        <w:t>13. Aur unke khwabon ko maranae dete.</w:t>
      </w:r>
    </w:p>
    <w:p>
      <w:pPr>
        <w:spacing w:after="40"/>
        <w:ind w:left="360"/>
      </w:pPr>
      <w:r>
        <w:t>14. To apne aap ko barhaaiin.</w:t>
      </w:r>
    </w:p>
    <w:p>
      <w:pPr>
        <w:spacing w:after="40"/>
        <w:ind w:left="360"/>
      </w:pPr>
      <w:r>
        <w:t>15. Apne khaufon ka muqabla karein.</w:t>
      </w:r>
    </w:p>
    <w:p>
      <w:pPr>
        <w:spacing w:after="40"/>
        <w:ind w:left="360"/>
      </w:pPr>
      <w:r>
        <w:t>16. Aur apne rahat ke ilaqay ko barhanay ke liye tayyar ho.</w:t>
      </w:r>
    </w:p>
    <w:p>
      <w:pPr>
        <w:spacing w:after="40"/>
        <w:ind w:left="360"/>
      </w:pPr>
      <w:r>
        <w:t>17. Hamad ke paton ko bhi kisi doosray azalaat ki tarah hi tayyar kya ja sakta hai.</w:t>
      </w:r>
    </w:p>
    <w:p>
      <w:pPr>
        <w:spacing w:after="40"/>
        <w:ind w:left="360"/>
      </w:pPr>
      <w:r>
        <w:t>18. Warzish ke saath.</w:t>
      </w:r>
    </w:p>
    <w:p>
      <w:pPr>
        <w:pStyle w:val="Heading2"/>
      </w:pPr>
      <w:r>
        <w:t>Voice 423 — Voice423.mp3</w:t>
      </w:r>
    </w:p>
    <w:p>
      <w:pPr>
        <w:spacing w:after="40"/>
        <w:ind w:left="360"/>
      </w:pPr>
      <w:r>
        <w:t>1. Aur jab aap apne kamafarad zone se bahar kuch sargarmi karte hain.</w:t>
      </w:r>
    </w:p>
    <w:p>
      <w:pPr>
        <w:spacing w:after="40"/>
        <w:ind w:left="360"/>
      </w:pPr>
      <w:r>
        <w:t>2. To aap jaantay hain ke kya hota hai.</w:t>
      </w:r>
    </w:p>
    <w:p>
      <w:pPr>
        <w:spacing w:after="40"/>
        <w:ind w:left="360"/>
      </w:pPr>
      <w:r>
        <w:t>3. Wohi sargarmi aap ke kamafarad zone ka hissa ban jati hai.</w:t>
      </w:r>
    </w:p>
    <w:p>
      <w:pPr>
        <w:spacing w:after="40"/>
        <w:ind w:left="360"/>
      </w:pPr>
      <w:r>
        <w:t>4. Jab aap apne rahat walay ilaqay ko barhaanaa chahtay hain.</w:t>
      </w:r>
    </w:p>
    <w:p>
      <w:pPr>
        <w:spacing w:after="40"/>
        <w:ind w:left="360"/>
      </w:pPr>
      <w:r>
        <w:t>5. To aik aur bonas bhi hoga.</w:t>
      </w:r>
    </w:p>
    <w:p>
      <w:pPr>
        <w:spacing w:after="40"/>
        <w:ind w:left="360"/>
      </w:pPr>
      <w:r>
        <w:t>6. Jab aap khauf ke maarae aur apni zindagi ke kuch shaabon mein kaarwai karte hain.</w:t>
      </w:r>
    </w:p>
    <w:p>
      <w:pPr>
        <w:spacing w:after="40"/>
        <w:ind w:left="360"/>
      </w:pPr>
      <w:r>
        <w:t>7. To aap ko doosray ilaqon mein bhi aitmaad paida ho jayega.</w:t>
      </w:r>
    </w:p>
    <w:p>
      <w:pPr>
        <w:spacing w:after="40"/>
        <w:ind w:left="360"/>
      </w:pPr>
      <w:r>
        <w:t>8. Yeh sach hai.</w:t>
      </w:r>
    </w:p>
    <w:p>
      <w:pPr>
        <w:spacing w:after="40"/>
        <w:ind w:left="360"/>
      </w:pPr>
      <w:r>
        <w:t>9. Jab mein speaker ki haisiyat se zyada aramadah hua.</w:t>
      </w:r>
    </w:p>
    <w:p>
      <w:pPr>
        <w:spacing w:after="40"/>
        <w:ind w:left="360"/>
      </w:pPr>
      <w:r>
        <w:t>10. To mein aik behtar sales min ban gaya.</w:t>
      </w:r>
    </w:p>
    <w:p>
      <w:pPr>
        <w:spacing w:after="40"/>
        <w:ind w:left="360"/>
      </w:pPr>
      <w:r>
        <w:t>11. Aik behtar bazanas min.</w:t>
      </w:r>
    </w:p>
    <w:p>
      <w:pPr>
        <w:spacing w:after="40"/>
        <w:ind w:left="360"/>
      </w:pPr>
      <w:r>
        <w:t>12. Aik behtar sunne wala.</w:t>
      </w:r>
    </w:p>
    <w:p>
      <w:pPr>
        <w:spacing w:after="40"/>
        <w:ind w:left="360"/>
      </w:pPr>
      <w:r>
        <w:t>13. Pirasat jari o saari hai.</w:t>
      </w:r>
    </w:p>
    <w:p>
      <w:pPr>
        <w:spacing w:after="40"/>
        <w:ind w:left="360"/>
      </w:pPr>
      <w:r>
        <w:t>14. Aap uske ird gird naachanae ki koshish kar saktay hain.</w:t>
      </w:r>
    </w:p>
    <w:p>
      <w:pPr>
        <w:spacing w:after="40"/>
        <w:ind w:left="360"/>
      </w:pPr>
      <w:r>
        <w:t>15. Jo aap chahtay hain.</w:t>
      </w:r>
    </w:p>
    <w:p>
      <w:pPr>
        <w:spacing w:after="40"/>
        <w:ind w:left="360"/>
      </w:pPr>
      <w:r>
        <w:t>16. Lekin aap apni salahiyaton ko mukammal taur par taraqqi nahi de sakein ge.</w:t>
      </w:r>
    </w:p>
    <w:p>
      <w:pPr>
        <w:pStyle w:val="Heading2"/>
      </w:pPr>
      <w:r>
        <w:t>Voice 424 — Voice424.mp3</w:t>
      </w:r>
    </w:p>
    <w:p>
      <w:pPr>
        <w:spacing w:after="40"/>
        <w:ind w:left="360"/>
      </w:pPr>
      <w:r>
        <w:t>1. Jab tak ke aap takleef da honay par raazi na ho.</w:t>
      </w:r>
    </w:p>
    <w:p>
      <w:pPr>
        <w:spacing w:after="40"/>
        <w:ind w:left="360"/>
      </w:pPr>
      <w:r>
        <w:t>2. Zindagi un logon ko anaaam nahi deti.</w:t>
      </w:r>
    </w:p>
    <w:p>
      <w:pPr>
        <w:spacing w:after="40"/>
        <w:ind w:left="360"/>
      </w:pPr>
      <w:r>
        <w:t>3. Jo apne aap ko mushkilat aur chilanajon ke saamne zahir karne se inkar karte hain.</w:t>
      </w:r>
    </w:p>
    <w:p>
      <w:pPr>
        <w:spacing w:after="40"/>
        <w:ind w:left="360"/>
      </w:pPr>
      <w:r>
        <w:t>4. Yeh zaroori hai ke aap apne aap ko jeetnay ki position mein rakheen.</w:t>
      </w:r>
    </w:p>
    <w:p>
      <w:pPr>
        <w:spacing w:after="40"/>
        <w:ind w:left="360"/>
      </w:pPr>
      <w:r>
        <w:t>5. Aur iska matlab khauf ke wajod kaarwai karna hai.</w:t>
      </w:r>
    </w:p>
    <w:p>
      <w:pPr>
        <w:spacing w:after="40"/>
        <w:ind w:left="360"/>
      </w:pPr>
      <w:r>
        <w:t>6. Apne khaufon ka muqabla karein.</w:t>
      </w:r>
    </w:p>
    <w:p>
      <w:pPr>
        <w:spacing w:after="40"/>
        <w:ind w:left="360"/>
      </w:pPr>
      <w:r>
        <w:t>7. Aur apni salahiyaton ko farokht dene aur dilchasp takamil karne wali zindagi ki raah par gamzan hain.</w:t>
      </w:r>
    </w:p>
    <w:p>
      <w:pPr>
        <w:spacing w:after="40"/>
        <w:ind w:left="360"/>
      </w:pPr>
      <w:r>
        <w:t>8. Jis ki aap masatahaq hain.</w:t>
      </w:r>
    </w:p>
    <w:p>
      <w:pPr>
        <w:spacing w:after="40"/>
        <w:ind w:left="360"/>
      </w:pPr>
      <w:r>
        <w:t>9. Yeh faisla hai jis par aap ko kabhi afsos nahi hoga.</w:t>
      </w:r>
    </w:p>
    <w:p>
      <w:pPr>
        <w:spacing w:after="40"/>
        <w:ind w:left="360"/>
      </w:pPr>
      <w:r>
        <w:t>10. Baab number gyarah.</w:t>
      </w:r>
    </w:p>
    <w:p>
      <w:pPr>
        <w:spacing w:after="40"/>
        <w:ind w:left="360"/>
      </w:pPr>
      <w:r>
        <w:t>11. Nikal jao aur nakaam ho jao.</w:t>
      </w:r>
    </w:p>
    <w:p>
      <w:pPr>
        <w:spacing w:after="40"/>
        <w:ind w:left="360"/>
      </w:pPr>
      <w:r>
        <w:t>12. Git out der un fil.</w:t>
      </w:r>
    </w:p>
    <w:p>
      <w:pPr>
        <w:spacing w:after="40"/>
        <w:ind w:left="360"/>
      </w:pPr>
      <w:r>
        <w:t>13. Hanari forat kehte hain ke nakami sirf aur sirf.</w:t>
      </w:r>
    </w:p>
    <w:p>
      <w:pPr>
        <w:pStyle w:val="Heading2"/>
      </w:pPr>
      <w:r>
        <w:t>Voice 425 — Voice425.mp3</w:t>
      </w:r>
    </w:p>
    <w:p>
      <w:pPr>
        <w:spacing w:after="40"/>
        <w:ind w:left="360"/>
      </w:pPr>
      <w:r>
        <w:t>1. Dobara zyada zahaanat se shuru karne ka mauqa hai.</w:t>
      </w:r>
    </w:p>
    <w:p>
      <w:pPr>
        <w:spacing w:after="40"/>
        <w:ind w:left="360"/>
      </w:pPr>
      <w:r>
        <w:t>2. Woh chhabis saal tak apne karidat card ke balo ki adaiigi nahi kar sakti thi.</w:t>
      </w:r>
    </w:p>
    <w:p>
      <w:pPr>
        <w:spacing w:after="40"/>
        <w:ind w:left="360"/>
      </w:pPr>
      <w:r>
        <w:t>3. Woh pachis baar kaam ki talash mein manataqal ho gayi.</w:t>
      </w:r>
    </w:p>
    <w:p>
      <w:pPr>
        <w:spacing w:after="40"/>
        <w:ind w:left="360"/>
      </w:pPr>
      <w:r>
        <w:t>4. Usay athaarah baar barataraf kya gaya.</w:t>
      </w:r>
    </w:p>
    <w:p>
      <w:pPr>
        <w:spacing w:after="40"/>
        <w:ind w:left="360"/>
      </w:pPr>
      <w:r>
        <w:t>5. Usne baaiis azar saalaanah tankhwah hasil karne se pehle chhabis saal kaam kya.</w:t>
      </w:r>
    </w:p>
    <w:p>
      <w:pPr>
        <w:spacing w:after="40"/>
        <w:ind w:left="360"/>
      </w:pPr>
      <w:r>
        <w:t>6. Woh kabhi kabhaar fod satim par rehti thi aur apni kaar mein soti.</w:t>
      </w:r>
    </w:p>
    <w:p>
      <w:pPr>
        <w:spacing w:after="40"/>
        <w:ind w:left="360"/>
      </w:pPr>
      <w:r>
        <w:t>7. Shayad aap soch rahe hoon ge.</w:t>
      </w:r>
    </w:p>
    <w:p>
      <w:pPr>
        <w:spacing w:after="40"/>
        <w:ind w:left="360"/>
      </w:pPr>
      <w:r>
        <w:t>8. Agar yeh kamyabi ke baray mein koi kitaab hai.</w:t>
      </w:r>
    </w:p>
    <w:p>
      <w:pPr>
        <w:spacing w:after="40"/>
        <w:ind w:left="360"/>
      </w:pPr>
      <w:r>
        <w:t>9. To aap aisi aorat ke baray mein kyun baar baar bata rahe hain.</w:t>
      </w:r>
    </w:p>
    <w:p>
      <w:pPr>
        <w:spacing w:after="40"/>
        <w:ind w:left="360"/>
      </w:pPr>
      <w:r>
        <w:t>10. Jis ko itni nakami hui thi.</w:t>
      </w:r>
    </w:p>
    <w:p>
      <w:pPr>
        <w:spacing w:after="40"/>
        <w:ind w:left="360"/>
      </w:pPr>
      <w:r>
        <w:t>11. Mein tumhein bataun kyun.</w:t>
      </w:r>
    </w:p>
    <w:p>
      <w:pPr>
        <w:spacing w:after="40"/>
        <w:ind w:left="360"/>
      </w:pPr>
      <w:r>
        <w:t>12. Upar bayan ki gayi nakami.</w:t>
      </w:r>
    </w:p>
    <w:p>
      <w:pPr>
        <w:spacing w:after="40"/>
        <w:ind w:left="360"/>
      </w:pPr>
      <w:r>
        <w:t>13. Maarof TV taak Shaw ke mazabaan.</w:t>
      </w:r>
    </w:p>
    <w:p>
      <w:pPr>
        <w:spacing w:after="40"/>
        <w:ind w:left="360"/>
      </w:pPr>
      <w:r>
        <w:t>14. Sally jaisi rofal hai.</w:t>
      </w:r>
    </w:p>
    <w:p>
      <w:pPr>
        <w:spacing w:after="40"/>
        <w:ind w:left="360"/>
      </w:pPr>
      <w:r>
        <w:t>15. Aap ne dekha ke apni tamam tar dachakon ke bawajood.</w:t>
      </w:r>
    </w:p>
    <w:p>
      <w:pPr>
        <w:spacing w:after="40"/>
        <w:ind w:left="360"/>
      </w:pPr>
      <w:r>
        <w:t>16. Usne.</w:t>
      </w:r>
    </w:p>
    <w:p>
      <w:pPr>
        <w:pStyle w:val="Heading2"/>
      </w:pPr>
      <w:r>
        <w:t>Voice 426 — Voice426.mp3</w:t>
      </w:r>
    </w:p>
    <w:p>
      <w:pPr>
        <w:spacing w:after="40"/>
        <w:ind w:left="360"/>
      </w:pPr>
      <w:r>
        <w:t>1. Nashar honay mein apne career ka bachpan ka khwab tark karne se inkar kar diya.</w:t>
      </w:r>
    </w:p>
    <w:p>
      <w:pPr>
        <w:spacing w:after="40"/>
        <w:ind w:left="360"/>
      </w:pPr>
      <w:r>
        <w:t>2. Woh nakaam hoti rahi aur nakaam hoti rahi jab tak ke woh kamyab na hui.</w:t>
      </w:r>
    </w:p>
    <w:p>
      <w:pPr>
        <w:spacing w:after="40"/>
        <w:ind w:left="360"/>
      </w:pPr>
      <w:r>
        <w:t>3. Sally jaisi raafal ne lakhon dolar kamaaie aur taweel aur kamyab TV career ka lutf uthaya.</w:t>
      </w:r>
    </w:p>
    <w:p>
      <w:pPr>
        <w:spacing w:after="40"/>
        <w:ind w:left="360"/>
      </w:pPr>
      <w:r>
        <w:t>4. Sab kuch uske liye.</w:t>
      </w:r>
    </w:p>
    <w:p>
      <w:pPr>
        <w:spacing w:after="40"/>
        <w:ind w:left="360"/>
      </w:pPr>
      <w:r>
        <w:t>5. Usne barson ki nakamiyon ke bawajood aik umda rawaiya rakha.</w:t>
      </w:r>
    </w:p>
    <w:p>
      <w:pPr>
        <w:spacing w:after="40"/>
        <w:ind w:left="360"/>
      </w:pPr>
      <w:r>
        <w:t>6. Shuru mein.</w:t>
      </w:r>
    </w:p>
    <w:p>
      <w:pPr>
        <w:spacing w:after="40"/>
        <w:ind w:left="360"/>
      </w:pPr>
      <w:r>
        <w:t>7. Yeh kaise hai ke Sally jaisi rahafal.</w:t>
      </w:r>
    </w:p>
    <w:p>
      <w:pPr>
        <w:spacing w:after="40"/>
        <w:ind w:left="360"/>
      </w:pPr>
      <w:r>
        <w:t>8. Jaisa koi shakhs.</w:t>
      </w:r>
    </w:p>
    <w:p>
      <w:pPr>
        <w:spacing w:after="40"/>
        <w:ind w:left="360"/>
      </w:pPr>
      <w:r>
        <w:t>9. Chhabis saal ki nakami bardasht kar sakta hai.</w:t>
      </w:r>
    </w:p>
    <w:p>
      <w:pPr>
        <w:spacing w:after="40"/>
        <w:ind w:left="360"/>
      </w:pPr>
      <w:r>
        <w:t>10. Aur chalta hi rehta hai.</w:t>
      </w:r>
    </w:p>
    <w:p>
      <w:pPr>
        <w:spacing w:after="40"/>
        <w:ind w:left="360"/>
      </w:pPr>
      <w:r>
        <w:t>11. Agar aap apne hi bachpan ki taraf.</w:t>
      </w:r>
    </w:p>
    <w:p>
      <w:pPr>
        <w:spacing w:after="40"/>
        <w:ind w:left="360"/>
      </w:pPr>
      <w:r>
        <w:t>12. Mur kar dekhin to mujhe lagta hai.</w:t>
      </w:r>
    </w:p>
    <w:p>
      <w:pPr>
        <w:spacing w:after="40"/>
        <w:ind w:left="360"/>
      </w:pPr>
      <w:r>
        <w:t>13. Ke aap dekhenge.</w:t>
      </w:r>
    </w:p>
    <w:p>
      <w:pPr>
        <w:spacing w:after="40"/>
        <w:ind w:left="360"/>
      </w:pPr>
      <w:r>
        <w:t>14. Ke aap ne bhi baar baar nakamiyon ka saamna karte hue.</w:t>
      </w:r>
    </w:p>
    <w:p>
      <w:pPr>
        <w:spacing w:after="40"/>
        <w:ind w:left="360"/>
      </w:pPr>
      <w:r>
        <w:t>15. Zabardast lachak ka mazaaharah kya.</w:t>
      </w:r>
    </w:p>
    <w:p>
      <w:pPr>
        <w:spacing w:after="40"/>
        <w:ind w:left="360"/>
      </w:pPr>
      <w:r>
        <w:t>16. Yaad hai.</w:t>
      </w:r>
    </w:p>
    <w:p>
      <w:pPr>
        <w:spacing w:after="40"/>
        <w:ind w:left="360"/>
      </w:pPr>
      <w:r>
        <w:t>17. Jab aap ne cycle chalane ka tareeqa seekha.</w:t>
      </w:r>
    </w:p>
    <w:p>
      <w:pPr>
        <w:pStyle w:val="Heading2"/>
      </w:pPr>
      <w:r>
        <w:t>Voice 427 — Voice427.mp3</w:t>
      </w:r>
    </w:p>
    <w:p>
      <w:pPr>
        <w:spacing w:after="40"/>
        <w:ind w:left="360"/>
      </w:pPr>
      <w:r>
        <w:t>1. Aap ne shayad tarabit ke piie se shuruaat ki.</w:t>
      </w:r>
    </w:p>
    <w:p>
      <w:pPr>
        <w:spacing w:after="40"/>
        <w:ind w:left="360"/>
      </w:pPr>
      <w:r>
        <w:t>2. Aakhirkar jab yeh be saakion ko hata diya gaya.</w:t>
      </w:r>
    </w:p>
    <w:p>
      <w:pPr>
        <w:spacing w:after="40"/>
        <w:ind w:left="360"/>
      </w:pPr>
      <w:r>
        <w:t>3. Aap ka tawazun barqarar rakhna mazeed mushkil ho gaya.</w:t>
      </w:r>
    </w:p>
    <w:p>
      <w:pPr>
        <w:spacing w:after="40"/>
        <w:ind w:left="360"/>
      </w:pPr>
      <w:r>
        <w:t>4. Aap ne sidhae rehne ke liye jadojahad ki.</w:t>
      </w:r>
    </w:p>
    <w:p>
      <w:pPr>
        <w:spacing w:after="40"/>
        <w:ind w:left="360"/>
      </w:pPr>
      <w:r>
        <w:t>5. Shayad kuch paar gir kar bhi apne aap ko karaj daalay.</w:t>
      </w:r>
    </w:p>
    <w:p>
      <w:pPr>
        <w:spacing w:after="40"/>
        <w:ind w:left="360"/>
      </w:pPr>
      <w:r>
        <w:t>6. Aap nakami ke baray mein ibtidai sab se aham sabaq seekh rahe thay.</w:t>
      </w:r>
    </w:p>
    <w:p>
      <w:pPr>
        <w:spacing w:after="40"/>
        <w:ind w:left="360"/>
      </w:pPr>
      <w:r>
        <w:t>7. Jaisa ke aap ne mashq kya.</w:t>
      </w:r>
    </w:p>
    <w:p>
      <w:pPr>
        <w:spacing w:after="40"/>
        <w:ind w:left="360"/>
      </w:pPr>
      <w:r>
        <w:t>8. Imkaan hai ke aap ke walidain mein se aik aap ke saath chal kar adaait chalatay hoon.</w:t>
      </w:r>
    </w:p>
    <w:p>
      <w:pPr>
        <w:spacing w:after="40"/>
        <w:ind w:left="360"/>
      </w:pPr>
      <w:r>
        <w:t>9. Aap ki hosla afzai karte hoon.</w:t>
      </w:r>
    </w:p>
    <w:p>
      <w:pPr>
        <w:spacing w:after="40"/>
        <w:ind w:left="360"/>
      </w:pPr>
      <w:r>
        <w:t>10. Aur aap ka tawazun kotae hi.</w:t>
      </w:r>
    </w:p>
    <w:p>
      <w:pPr>
        <w:spacing w:after="40"/>
        <w:ind w:left="360"/>
      </w:pPr>
      <w:r>
        <w:t>11. Aap ko pakar liya ho.</w:t>
      </w:r>
    </w:p>
    <w:p>
      <w:pPr>
        <w:spacing w:after="40"/>
        <w:ind w:left="360"/>
      </w:pPr>
      <w:r>
        <w:t>12. Aap khauf zada thay lekin parachosh.</w:t>
      </w:r>
    </w:p>
    <w:p>
      <w:pPr>
        <w:spacing w:after="40"/>
        <w:ind w:left="360"/>
      </w:pPr>
      <w:r>
        <w:t>13. Aap ne is waqt ka intezar kya.</w:t>
      </w:r>
    </w:p>
    <w:p>
      <w:pPr>
        <w:spacing w:after="40"/>
        <w:ind w:left="360"/>
      </w:pPr>
      <w:r>
        <w:t>14. Jab aap kamyab ho jayenge.</w:t>
      </w:r>
    </w:p>
    <w:p>
      <w:pPr>
        <w:spacing w:after="40"/>
        <w:ind w:left="360"/>
      </w:pPr>
      <w:r>
        <w:t>15. Jab aap khud hi aakhri soari se azad ho jayenge.</w:t>
      </w:r>
    </w:p>
    <w:p>
      <w:pPr>
        <w:spacing w:after="40"/>
        <w:ind w:left="360"/>
      </w:pPr>
      <w:r>
        <w:t>16. Lehaza aap ne har roz.</w:t>
      </w:r>
    </w:p>
    <w:p>
      <w:pPr>
        <w:spacing w:after="40"/>
        <w:ind w:left="360"/>
      </w:pPr>
      <w:r>
        <w:t>17. Is ko barqarar rakha.</w:t>
      </w:r>
    </w:p>
    <w:p>
      <w:pPr>
        <w:spacing w:after="40"/>
        <w:ind w:left="360"/>
      </w:pPr>
      <w:r>
        <w:t>18. Aur aakhir kaar marad.</w:t>
      </w:r>
    </w:p>
    <w:p>
      <w:pPr>
        <w:pStyle w:val="Heading2"/>
      </w:pPr>
      <w:r>
        <w:t>Voice 428 — Voice428.mp3</w:t>
      </w:r>
    </w:p>
    <w:p>
      <w:pPr>
        <w:spacing w:after="40"/>
        <w:ind w:left="360"/>
      </w:pPr>
      <w:r>
        <w:t>1. Motorcycle chalane mein maharat hasil kar li.</w:t>
      </w:r>
    </w:p>
    <w:p>
      <w:pPr>
        <w:spacing w:after="40"/>
        <w:ind w:left="360"/>
      </w:pPr>
      <w:r>
        <w:t>2. Motorcycle soar karne ka tareeqa seekhne mein.</w:t>
      </w:r>
    </w:p>
    <w:p>
      <w:pPr>
        <w:spacing w:after="40"/>
        <w:ind w:left="360"/>
      </w:pPr>
      <w:r>
        <w:t>3. Aap ko hatami kamyabi mein kya madad mili?</w:t>
      </w:r>
    </w:p>
    <w:p>
      <w:pPr>
        <w:spacing w:after="40"/>
        <w:ind w:left="360"/>
      </w:pPr>
      <w:r>
        <w:t>4. Theek hai.</w:t>
      </w:r>
    </w:p>
    <w:p>
      <w:pPr>
        <w:spacing w:after="40"/>
        <w:ind w:left="360"/>
      </w:pPr>
      <w:r>
        <w:t>5. Sabit qadmi aur saraasar taqaraar.</w:t>
      </w:r>
    </w:p>
    <w:p>
      <w:pPr>
        <w:spacing w:after="40"/>
        <w:ind w:left="360"/>
      </w:pPr>
      <w:r>
        <w:t>6. Yaqeenan is se koi farq nahi parta.</w:t>
      </w:r>
    </w:p>
    <w:p>
      <w:pPr>
        <w:spacing w:after="40"/>
        <w:ind w:left="360"/>
      </w:pPr>
      <w:r>
        <w:t>7. Ke is mein kitna waqt lagta hai.</w:t>
      </w:r>
    </w:p>
    <w:p>
      <w:pPr>
        <w:spacing w:after="40"/>
        <w:ind w:left="360"/>
      </w:pPr>
      <w:r>
        <w:t>8. Is se yeh bhi madad mili.</w:t>
      </w:r>
    </w:p>
    <w:p>
      <w:pPr>
        <w:spacing w:after="40"/>
        <w:ind w:left="360"/>
      </w:pPr>
      <w:r>
        <w:t>9. Ke aap jo kuch hasil karne ke liye niklay.</w:t>
      </w:r>
    </w:p>
    <w:p>
      <w:pPr>
        <w:spacing w:after="40"/>
        <w:ind w:left="360"/>
      </w:pPr>
      <w:r>
        <w:t>10. Is par aap ko josh o kharosh tha.</w:t>
      </w:r>
    </w:p>
    <w:p>
      <w:pPr>
        <w:spacing w:after="40"/>
        <w:ind w:left="360"/>
      </w:pPr>
      <w:r>
        <w:t>11. Ke aap apne maqsad tak pohanchne ke liye.</w:t>
      </w:r>
    </w:p>
    <w:p>
      <w:pPr>
        <w:spacing w:after="40"/>
        <w:ind w:left="360"/>
      </w:pPr>
      <w:r>
        <w:t>12. Mushkil se intezar kar saktay thay.</w:t>
      </w:r>
    </w:p>
    <w:p>
      <w:pPr>
        <w:spacing w:after="40"/>
        <w:ind w:left="360"/>
      </w:pPr>
      <w:r>
        <w:t>13. Aur aakhir kaar aaiye.</w:t>
      </w:r>
    </w:p>
    <w:p>
      <w:pPr>
        <w:spacing w:after="40"/>
        <w:ind w:left="360"/>
      </w:pPr>
      <w:r>
        <w:t>14. Musbat tarakhib ke asar ko kam na karein.</w:t>
      </w:r>
    </w:p>
    <w:p>
      <w:pPr>
        <w:spacing w:after="40"/>
        <w:ind w:left="360"/>
      </w:pPr>
      <w:r>
        <w:t>15. Aap hamesha jaantay hain.</w:t>
      </w:r>
    </w:p>
    <w:p>
      <w:pPr>
        <w:spacing w:after="40"/>
        <w:ind w:left="360"/>
      </w:pPr>
      <w:r>
        <w:t>16. Ke aap ke walidain aap ke saath hain.</w:t>
      </w:r>
    </w:p>
    <w:p>
      <w:pPr>
        <w:spacing w:after="40"/>
        <w:ind w:left="360"/>
      </w:pPr>
      <w:r>
        <w:t>17. Aap ki madad karte hain.</w:t>
      </w:r>
    </w:p>
    <w:p>
      <w:pPr>
        <w:spacing w:after="40"/>
        <w:ind w:left="360"/>
      </w:pPr>
      <w:r>
        <w:t>18. Aur aap ki kamyabi ka jar rehte hain.</w:t>
      </w:r>
    </w:p>
    <w:p>
      <w:pPr>
        <w:spacing w:after="40"/>
        <w:ind w:left="360"/>
      </w:pPr>
      <w:r>
        <w:t>19. Aap ne motorcycle par soari seekhne ke liye.</w:t>
      </w:r>
    </w:p>
    <w:p>
      <w:pPr>
        <w:spacing w:after="40"/>
        <w:ind w:left="360"/>
      </w:pPr>
      <w:r>
        <w:t>20. Aap par umeed thay.</w:t>
      </w:r>
    </w:p>
    <w:p>
      <w:pPr>
        <w:spacing w:after="40"/>
        <w:ind w:left="360"/>
      </w:pPr>
      <w:r>
        <w:t>21. Par josh aur challenge ka muqabla.</w:t>
      </w:r>
    </w:p>
    <w:p>
      <w:pPr>
        <w:pStyle w:val="Heading2"/>
      </w:pPr>
      <w:r>
        <w:t>Voice 429 — Voice429.mp3</w:t>
      </w:r>
    </w:p>
    <w:p>
      <w:pPr>
        <w:spacing w:after="40"/>
        <w:ind w:left="360"/>
      </w:pPr>
      <w:r>
        <w:t>1. Karne ke liye be chin thay.</w:t>
      </w:r>
    </w:p>
    <w:p>
      <w:pPr>
        <w:spacing w:after="40"/>
        <w:ind w:left="360"/>
      </w:pPr>
      <w:r>
        <w:t>2. Aap dobara koshish karne ka intezar nahi kar saktay.</w:t>
      </w:r>
    </w:p>
    <w:p>
      <w:pPr>
        <w:spacing w:after="40"/>
        <w:ind w:left="360"/>
      </w:pPr>
      <w:r>
        <w:t>3. Aap jaantay thay ke aakhir kaar.</w:t>
      </w:r>
    </w:p>
    <w:p>
      <w:pPr>
        <w:spacing w:after="40"/>
        <w:ind w:left="360"/>
      </w:pPr>
      <w:r>
        <w:t>4. Aap is par abor hasil kar lein.</w:t>
      </w:r>
    </w:p>
    <w:p>
      <w:pPr>
        <w:spacing w:after="40"/>
        <w:ind w:left="360"/>
      </w:pPr>
      <w:r>
        <w:t>5. Lekin yeh aik taweel harasah pehle ki baat hai.</w:t>
      </w:r>
    </w:p>
    <w:p>
      <w:pPr>
        <w:spacing w:after="40"/>
        <w:ind w:left="360"/>
      </w:pPr>
      <w:r>
        <w:t>6. Aaj aur kal.</w:t>
      </w:r>
    </w:p>
    <w:p>
      <w:pPr>
        <w:spacing w:after="40"/>
        <w:ind w:left="360"/>
      </w:pPr>
      <w:r>
        <w:t>7. Yesterday and today.</w:t>
      </w:r>
    </w:p>
    <w:p>
      <w:pPr>
        <w:spacing w:after="40"/>
        <w:ind w:left="360"/>
      </w:pPr>
      <w:r>
        <w:t>8. Ab hum jaantay hain ke zyada tar baalagh nayi maharaton ki nashanomah par.</w:t>
      </w:r>
    </w:p>
    <w:p>
      <w:pPr>
        <w:spacing w:after="40"/>
        <w:ind w:left="360"/>
      </w:pPr>
      <w:r>
        <w:t>9. Kis tarah pahanachatae hain.</w:t>
      </w:r>
    </w:p>
    <w:p>
      <w:pPr>
        <w:spacing w:after="40"/>
        <w:ind w:left="360"/>
      </w:pPr>
      <w:r>
        <w:t>10. Kya aap kahin ge ke woh par umeed hain.</w:t>
      </w:r>
    </w:p>
    <w:p>
      <w:pPr>
        <w:spacing w:after="40"/>
        <w:ind w:left="360"/>
      </w:pPr>
      <w:r>
        <w:t>11. Khush hain aur challenge se namatanae.</w:t>
      </w:r>
    </w:p>
    <w:p>
      <w:pPr>
        <w:spacing w:after="40"/>
        <w:ind w:left="360"/>
      </w:pPr>
      <w:r>
        <w:t>12. Ke liye be chin hain.</w:t>
      </w:r>
    </w:p>
    <w:p>
      <w:pPr>
        <w:spacing w:after="40"/>
        <w:ind w:left="360"/>
      </w:pPr>
      <w:r>
        <w:t>13. Hum dono jaantay hain ke is sawal ka jawab nahi hai.</w:t>
      </w:r>
    </w:p>
    <w:p>
      <w:pPr>
        <w:spacing w:after="40"/>
        <w:ind w:left="360"/>
      </w:pPr>
      <w:r>
        <w:t>14. Farz karein hum ne baalaghon ke aik group se naya saafat wir program.</w:t>
      </w:r>
    </w:p>
    <w:p>
      <w:pPr>
        <w:spacing w:after="40"/>
        <w:ind w:left="360"/>
      </w:pPr>
      <w:r>
        <w:t>15. Seekhne ya company mein kisi aur position mein tabdeel honay ko kaha hai.</w:t>
      </w:r>
    </w:p>
    <w:p>
      <w:pPr>
        <w:spacing w:after="40"/>
        <w:ind w:left="360"/>
      </w:pPr>
      <w:r>
        <w:t>16. Sab se zyada kya jawab dein ge.</w:t>
      </w:r>
    </w:p>
    <w:p>
      <w:pPr>
        <w:spacing w:after="40"/>
        <w:ind w:left="360"/>
      </w:pPr>
      <w:r>
        <w:t>17. Woh is se bachne ki koshish karenge.</w:t>
      </w:r>
    </w:p>
    <w:p>
      <w:pPr>
        <w:spacing w:after="40"/>
        <w:ind w:left="360"/>
      </w:pPr>
      <w:r>
        <w:t>18. Woh shikayat karenge.</w:t>
      </w:r>
    </w:p>
    <w:p>
      <w:pPr>
        <w:spacing w:after="40"/>
        <w:ind w:left="360"/>
      </w:pPr>
      <w:r>
        <w:t>19. Woh hazar karenge.</w:t>
      </w:r>
    </w:p>
    <w:p>
      <w:pPr>
        <w:spacing w:after="40"/>
        <w:ind w:left="360"/>
      </w:pPr>
      <w:r>
        <w:t>20. Ke unhein aisa kyun nahi karna.</w:t>
      </w:r>
    </w:p>
    <w:p>
      <w:pPr>
        <w:spacing w:after="40"/>
        <w:ind w:left="360"/>
      </w:pPr>
      <w:r>
        <w:t>21. Woh apni salahiyaton par shabah karenge.</w:t>
      </w:r>
    </w:p>
    <w:p>
      <w:pPr>
        <w:spacing w:after="40"/>
        <w:ind w:left="360"/>
      </w:pPr>
      <w:r>
        <w:t>22. Woh khauf zada karenge.</w:t>
      </w:r>
    </w:p>
    <w:p>
      <w:pPr>
        <w:pStyle w:val="Heading2"/>
      </w:pPr>
      <w:r>
        <w:t>Voice 430 — Voice430.mp3</w:t>
      </w:r>
    </w:p>
    <w:p>
      <w:pPr>
        <w:spacing w:after="40"/>
        <w:ind w:left="360"/>
      </w:pPr>
      <w:r>
        <w:t>1. Josh aur jorat ke jazabae ke saath bara hua is chhe saalah bachay ka kya hua.</w:t>
      </w:r>
    </w:p>
    <w:p>
      <w:pPr>
        <w:spacing w:after="40"/>
        <w:ind w:left="360"/>
      </w:pPr>
      <w:r>
        <w:t>2. Woh bachah kis tarah kuch naya seekhne ke baray mein tarap aur karaahanag mein baalak ho.</w:t>
      </w:r>
    </w:p>
    <w:p>
      <w:pPr>
        <w:spacing w:after="40"/>
        <w:ind w:left="360"/>
      </w:pPr>
      <w:r>
        <w:t>3. Baron ki haisiyat se hum mein se zyada tar doosron ki raye ke baray mein bohat zyada fikar mand ho jatay hain.</w:t>
      </w:r>
    </w:p>
    <w:p>
      <w:pPr>
        <w:spacing w:after="40"/>
        <w:ind w:left="360"/>
      </w:pPr>
      <w:r>
        <w:t>4. Aksar hachakashaatae hain kyun ke log hum par hanas saktay hain ya hum par tanqeed kar saktay hain.</w:t>
      </w:r>
    </w:p>
    <w:p>
      <w:pPr>
        <w:spacing w:after="40"/>
        <w:ind w:left="360"/>
      </w:pPr>
      <w:r>
        <w:t>5. Chhe saal ki umar mein hum jaantay thay ke humein baaiik se girna paray ga.</w:t>
      </w:r>
    </w:p>
    <w:p>
      <w:pPr>
        <w:spacing w:after="40"/>
        <w:ind w:left="360"/>
      </w:pPr>
      <w:r>
        <w:t>6. Aur nayi maharat seekhne ke liye wapas jana paray ga.</w:t>
      </w:r>
    </w:p>
    <w:p>
      <w:pPr>
        <w:spacing w:after="40"/>
        <w:ind w:left="360"/>
      </w:pPr>
      <w:r>
        <w:t>7. Motorcycle se girna koi buri cheez nahi thi.</w:t>
      </w:r>
    </w:p>
    <w:p>
      <w:pPr>
        <w:spacing w:after="40"/>
        <w:ind w:left="360"/>
      </w:pPr>
      <w:r>
        <w:t>8. Lekin jaise jaise hum baray ho gaye.</w:t>
      </w:r>
    </w:p>
    <w:p>
      <w:pPr>
        <w:spacing w:after="40"/>
        <w:ind w:left="360"/>
      </w:pPr>
      <w:r>
        <w:t>9. Humein apne maqsad ke husool ke amal ke liye.</w:t>
      </w:r>
    </w:p>
    <w:p>
      <w:pPr>
        <w:spacing w:after="40"/>
        <w:ind w:left="360"/>
      </w:pPr>
      <w:r>
        <w:t>10. Aik laazami hissay ke bajaye.</w:t>
      </w:r>
    </w:p>
    <w:p>
      <w:pPr>
        <w:spacing w:after="40"/>
        <w:ind w:left="360"/>
      </w:pPr>
      <w:r>
        <w:t>11. Girna aik buri cheez ke taur par mehsoos hona shuru ho.</w:t>
      </w:r>
    </w:p>
    <w:p>
      <w:pPr>
        <w:spacing w:after="40"/>
        <w:ind w:left="360"/>
      </w:pPr>
      <w:r>
        <w:t>12. Wnasatan charachal kehte hain ke.</w:t>
      </w:r>
    </w:p>
    <w:p>
      <w:pPr>
        <w:spacing w:after="40"/>
        <w:ind w:left="360"/>
      </w:pPr>
      <w:r>
        <w:t>13. Kamyabi josh kharosh ke baghair.</w:t>
      </w:r>
    </w:p>
    <w:p>
      <w:pPr>
        <w:pStyle w:val="Heading2"/>
      </w:pPr>
      <w:r>
        <w:t>Voice 431 — Voice431.mp3</w:t>
      </w:r>
    </w:p>
    <w:p>
      <w:pPr>
        <w:spacing w:after="40"/>
        <w:ind w:left="360"/>
      </w:pPr>
      <w:r>
        <w:t>1. Nakami se nakami ki taraf chaah rahi hain.</w:t>
      </w:r>
    </w:p>
    <w:p>
      <w:pPr>
        <w:spacing w:after="40"/>
        <w:ind w:left="360"/>
      </w:pPr>
      <w:r>
        <w:t>2. Jaisa ke hum ne sabaq number das mein ashaarah kya.</w:t>
      </w:r>
    </w:p>
    <w:p>
      <w:pPr>
        <w:spacing w:after="40"/>
        <w:ind w:left="360"/>
      </w:pPr>
      <w:r>
        <w:t>3. Kuch naya karne ki koshish karna be chin ho sakta hai.</w:t>
      </w:r>
    </w:p>
    <w:p>
      <w:pPr>
        <w:spacing w:after="40"/>
        <w:ind w:left="360"/>
      </w:pPr>
      <w:r>
        <w:t>4. Shayad khaufnaak bhi.</w:t>
      </w:r>
    </w:p>
    <w:p>
      <w:pPr>
        <w:spacing w:after="40"/>
        <w:ind w:left="360"/>
      </w:pPr>
      <w:r>
        <w:t>5. Lekin agar aap apni nazarin maqsad se hata letay hain.</w:t>
      </w:r>
    </w:p>
    <w:p>
      <w:pPr>
        <w:spacing w:after="40"/>
        <w:ind w:left="360"/>
      </w:pPr>
      <w:r>
        <w:t>6. Aur uske bajaye apni tawajjo is taraf markooz karte hain.</w:t>
      </w:r>
    </w:p>
    <w:p>
      <w:pPr>
        <w:spacing w:after="40"/>
        <w:ind w:left="360"/>
      </w:pPr>
      <w:r>
        <w:t>7. Ke doosray aap ko kaise dekh rahe hain.</w:t>
      </w:r>
    </w:p>
    <w:p>
      <w:pPr>
        <w:spacing w:after="40"/>
        <w:ind w:left="360"/>
      </w:pPr>
      <w:r>
        <w:t>8. To aap khud ko barabaad kar rahe hain.</w:t>
      </w:r>
    </w:p>
    <w:p>
      <w:pPr>
        <w:spacing w:after="40"/>
        <w:ind w:left="360"/>
      </w:pPr>
      <w:r>
        <w:t>9. Kisi nayi maaaraz ki nashonamaa karne.</w:t>
      </w:r>
    </w:p>
    <w:p>
      <w:pPr>
        <w:spacing w:after="40"/>
        <w:ind w:left="360"/>
      </w:pPr>
      <w:r>
        <w:t>10. Ya maani khaiz hadaf tak pohanchne ke liye.</w:t>
      </w:r>
    </w:p>
    <w:p>
      <w:pPr>
        <w:spacing w:after="40"/>
        <w:ind w:left="360"/>
      </w:pPr>
      <w:r>
        <w:t>11. Aap ko wahan pohanchne mein jo kuch karna parta hai.</w:t>
      </w:r>
    </w:p>
    <w:p>
      <w:pPr>
        <w:spacing w:after="40"/>
        <w:ind w:left="360"/>
      </w:pPr>
      <w:r>
        <w:t>12. Usay karne ke liye paabanad ahad hona chahiye.</w:t>
      </w:r>
    </w:p>
    <w:p>
      <w:pPr>
        <w:spacing w:after="40"/>
        <w:ind w:left="360"/>
      </w:pPr>
      <w:r>
        <w:t>13. Chahe iska matlab hi manfi ara' ko saamne rakhna hai.</w:t>
      </w:r>
    </w:p>
    <w:p>
      <w:pPr>
        <w:spacing w:after="40"/>
        <w:ind w:left="360"/>
      </w:pPr>
      <w:r>
        <w:t>14. Ya ab aur ya phir aap ke chaharae par wapas aana ho.</w:t>
      </w:r>
    </w:p>
    <w:p>
      <w:pPr>
        <w:spacing w:after="40"/>
        <w:ind w:left="360"/>
      </w:pPr>
      <w:r>
        <w:t>15. Kamyab logon ne kamyabi ke liye apna rasta nakaam hona seekha.</w:t>
      </w:r>
    </w:p>
    <w:p>
      <w:pPr>
        <w:pStyle w:val="Heading2"/>
      </w:pPr>
      <w:r>
        <w:t>Voice 432 — Voice432.mp3</w:t>
      </w:r>
    </w:p>
    <w:p>
      <w:pPr>
        <w:spacing w:after="40"/>
        <w:ind w:left="360"/>
      </w:pPr>
      <w:r>
        <w:t>1. Agarchay woh khaas taur par apni nakamiyon se lutf anadoz nahi ho saktay.</w:t>
      </w:r>
    </w:p>
    <w:p>
      <w:pPr>
        <w:spacing w:after="40"/>
        <w:ind w:left="360"/>
      </w:pPr>
      <w:r>
        <w:t>2. Lekin woh unhein fatah ke raste ka aik laazami hissa tasleem karte hain.</w:t>
      </w:r>
    </w:p>
    <w:p>
      <w:pPr>
        <w:spacing w:after="40"/>
        <w:ind w:left="360"/>
      </w:pPr>
      <w:r>
        <w:t>3. Baharhaal kisi bhi hunar mein maharat hasil karne ke liye.</w:t>
      </w:r>
    </w:p>
    <w:p>
      <w:pPr>
        <w:spacing w:after="40"/>
        <w:ind w:left="360"/>
      </w:pPr>
      <w:r>
        <w:t>4. Waqt koshish nazam o zabat ki zaroorat hoti.</w:t>
      </w:r>
    </w:p>
    <w:p>
      <w:pPr>
        <w:spacing w:after="40"/>
        <w:ind w:left="360"/>
      </w:pPr>
      <w:r>
        <w:t>5. Aur jo bhi mushkilat pesh aa sakti.</w:t>
      </w:r>
    </w:p>
    <w:p>
      <w:pPr>
        <w:spacing w:after="40"/>
        <w:ind w:left="360"/>
      </w:pPr>
      <w:r>
        <w:t>6. Is se namatanae ki amadagi ki zaroorat hoti.</w:t>
      </w:r>
    </w:p>
    <w:p>
      <w:pPr>
        <w:spacing w:after="40"/>
        <w:ind w:left="360"/>
      </w:pPr>
      <w:r>
        <w:t>7. Nakami lakhon dollars banati hain.</w:t>
      </w:r>
    </w:p>
    <w:p>
      <w:pPr>
        <w:spacing w:after="40"/>
        <w:ind w:left="360"/>
      </w:pPr>
      <w:r>
        <w:t>8. Aik pishaaor bees bol kalaari ki misaal lein.</w:t>
      </w:r>
    </w:p>
    <w:p>
      <w:pPr>
        <w:spacing w:after="40"/>
        <w:ind w:left="360"/>
      </w:pPr>
      <w:r>
        <w:t>9. Jaisa ke woh aaj hai.</w:t>
      </w:r>
    </w:p>
    <w:p>
      <w:pPr>
        <w:spacing w:after="40"/>
        <w:ind w:left="360"/>
      </w:pPr>
      <w:r>
        <w:t>10. Koshishon mein sirf teen hat hasil karta hai.</w:t>
      </w:r>
    </w:p>
    <w:p>
      <w:pPr>
        <w:spacing w:after="40"/>
        <w:ind w:left="360"/>
      </w:pPr>
      <w:r>
        <w:t>11. Woh apne pishae mein sarafirasat hai.</w:t>
      </w:r>
    </w:p>
    <w:p>
      <w:pPr>
        <w:spacing w:after="40"/>
        <w:ind w:left="360"/>
      </w:pPr>
      <w:r>
        <w:t>12. Saal mein kai malin dollar kamaataa hai.</w:t>
      </w:r>
    </w:p>
    <w:p>
      <w:pPr>
        <w:spacing w:after="40"/>
        <w:ind w:left="360"/>
      </w:pPr>
      <w:r>
        <w:t>13. Yeh satar feesad nakami ki sharah hai.</w:t>
      </w:r>
    </w:p>
    <w:p>
      <w:pPr>
        <w:spacing w:after="40"/>
        <w:ind w:left="360"/>
      </w:pPr>
      <w:r>
        <w:t>14. Aur jab shaahi kin is par hamla karenge.</w:t>
      </w:r>
    </w:p>
    <w:p>
      <w:pPr>
        <w:spacing w:after="40"/>
        <w:ind w:left="360"/>
      </w:pPr>
      <w:r>
        <w:t>15. To bula shabah is par tanaz karein.</w:t>
      </w:r>
    </w:p>
    <w:p>
      <w:pPr>
        <w:pStyle w:val="Heading2"/>
      </w:pPr>
      <w:r>
        <w:t>Voice 433 — Voice433.mp3</w:t>
      </w:r>
    </w:p>
    <w:p>
      <w:pPr>
        <w:spacing w:after="40"/>
        <w:ind w:left="360"/>
      </w:pPr>
      <w:r>
        <w:t>1. Bolak ke baray mein baat karte hue kisi kalaari ko gir mein dekhne se zyada dilchasp aur kuch nahi hai.</w:t>
      </w:r>
    </w:p>
    <w:p>
      <w:pPr>
        <w:spacing w:after="40"/>
        <w:ind w:left="360"/>
      </w:pPr>
      <w:r>
        <w:t>2. Apne mashhoor career ke dauran haanak aroin ne saat so pachapan runs banaye.</w:t>
      </w:r>
    </w:p>
    <w:p>
      <w:pPr>
        <w:spacing w:after="40"/>
        <w:ind w:left="360"/>
      </w:pPr>
      <w:r>
        <w:t>3. Jo aap shayad nahi jaantay ho woh yeh hai ke usay apne career se tirah so tariasi martaba bahar kya gaya.</w:t>
      </w:r>
    </w:p>
    <w:p>
      <w:pPr>
        <w:spacing w:after="40"/>
        <w:ind w:left="360"/>
      </w:pPr>
      <w:r>
        <w:t>4. Yeh theek hai haanak ke gir chalne ke muqablay mein lag bag do baar harataal thi.</w:t>
      </w:r>
    </w:p>
    <w:p>
      <w:pPr>
        <w:spacing w:after="40"/>
        <w:ind w:left="360"/>
      </w:pPr>
      <w:r>
        <w:t>5. Phir bhi log honag haaroin ko un ginadon ke liye yaad karte hain jo usne dioar se takaraaie thay.</w:t>
      </w:r>
    </w:p>
    <w:p>
      <w:pPr>
        <w:spacing w:after="40"/>
        <w:ind w:left="360"/>
      </w:pPr>
      <w:r>
        <w:t>6. Lekin un ginadon ke liye nahi jis ne pachh ko mis kar diya.</w:t>
      </w:r>
    </w:p>
    <w:p>
      <w:pPr>
        <w:spacing w:after="40"/>
        <w:ind w:left="360"/>
      </w:pPr>
      <w:r>
        <w:t>7. Alabarat khobat kehte hain ke sab se bari ghalti jo insaan kar sakta hai woh yeh hai ke ghalti karne se daranaa.</w:t>
      </w:r>
    </w:p>
    <w:p>
      <w:pPr>
        <w:spacing w:after="40"/>
        <w:ind w:left="360"/>
      </w:pPr>
      <w:r>
        <w:t>8. Jab mein aap se har waqt ke baasakat bol ke behtareen kalaari ka naam maanagataa hoon.</w:t>
      </w:r>
    </w:p>
    <w:p>
      <w:pPr>
        <w:pStyle w:val="Heading2"/>
      </w:pPr>
      <w:r>
        <w:t>Voice 434 — Voice434.mp3</w:t>
      </w:r>
    </w:p>
    <w:p>
      <w:pPr>
        <w:spacing w:after="40"/>
        <w:ind w:left="360"/>
      </w:pPr>
      <w:r>
        <w:t>1. To zehan mein kaun aata hai?</w:t>
      </w:r>
    </w:p>
    <w:p>
      <w:pPr>
        <w:spacing w:after="40"/>
        <w:ind w:left="360"/>
      </w:pPr>
      <w:r>
        <w:t>2. Mein andaza laga raha hoon ke aap mein se bohat se logon ne foran.</w:t>
      </w:r>
    </w:p>
    <w:p>
      <w:pPr>
        <w:spacing w:after="40"/>
        <w:ind w:left="360"/>
      </w:pPr>
      <w:r>
        <w:t>3. Maaiik airon ke baray mein socha.</w:t>
      </w:r>
    </w:p>
    <w:p>
      <w:pPr>
        <w:spacing w:after="40"/>
        <w:ind w:left="360"/>
      </w:pPr>
      <w:r>
        <w:t>4. Usay mera wot milta hai.</w:t>
      </w:r>
    </w:p>
    <w:p>
      <w:pPr>
        <w:spacing w:after="40"/>
        <w:ind w:left="360"/>
      </w:pPr>
      <w:r>
        <w:t>5. Mujhe yeh adad o shumaar aap ke saath baat nahi.</w:t>
      </w:r>
    </w:p>
    <w:p>
      <w:pPr>
        <w:spacing w:after="40"/>
        <w:ind w:left="360"/>
      </w:pPr>
      <w:r>
        <w:t>6. Maaiikal airon mein career ki shotanag ka tanaasab pachaas feesad hai.</w:t>
      </w:r>
    </w:p>
    <w:p>
      <w:pPr>
        <w:spacing w:after="40"/>
        <w:ind w:left="360"/>
      </w:pPr>
      <w:r>
        <w:t>7. Doosri halafaaz mein.</w:t>
      </w:r>
    </w:p>
    <w:p>
      <w:pPr>
        <w:spacing w:after="40"/>
        <w:ind w:left="360"/>
      </w:pPr>
      <w:r>
        <w:t>8. Usne apne career mein jo shotas liya.</w:t>
      </w:r>
    </w:p>
    <w:p>
      <w:pPr>
        <w:spacing w:after="40"/>
        <w:ind w:left="360"/>
      </w:pPr>
      <w:r>
        <w:t>9. Un mein se nasaf shotas nakami thi.</w:t>
      </w:r>
    </w:p>
    <w:p>
      <w:pPr>
        <w:spacing w:after="40"/>
        <w:ind w:left="360"/>
      </w:pPr>
      <w:r>
        <w:t>10. Yaqeenan yeh usool kalo tak hi mehdood nahi hai.</w:t>
      </w:r>
    </w:p>
    <w:p>
      <w:pPr>
        <w:spacing w:after="40"/>
        <w:ind w:left="360"/>
      </w:pPr>
      <w:r>
        <w:t>11. Hum yeh bhi jaantay hain.</w:t>
      </w:r>
    </w:p>
    <w:p>
      <w:pPr>
        <w:spacing w:after="40"/>
        <w:ind w:left="360"/>
      </w:pPr>
      <w:r>
        <w:t>12. Ke Shaw bazanas, sataaraz aur media shakhasiat nakami ka koi ajanabi nahi hain.</w:t>
      </w:r>
    </w:p>
    <w:p>
      <w:pPr>
        <w:spacing w:after="40"/>
        <w:ind w:left="360"/>
      </w:pPr>
      <w:r>
        <w:t>13. Bohat se adaakaar das ya pandrah saal ki sarmaya kaari karte hain.</w:t>
      </w:r>
    </w:p>
    <w:p>
      <w:pPr>
        <w:spacing w:after="40"/>
        <w:ind w:left="360"/>
      </w:pPr>
      <w:r>
        <w:t>14. Apne career ka aaghaz karne walay hissay mein ataranae se pehle sinakaron inkar bardasht karte hain.</w:t>
      </w:r>
    </w:p>
    <w:p>
      <w:pPr>
        <w:spacing w:after="40"/>
        <w:ind w:left="360"/>
      </w:pPr>
      <w:r>
        <w:t>15. Kamyabi hasil karne ke baad bhi woh ab bhi kabhi kamyabi nahi karte hain.</w:t>
      </w:r>
    </w:p>
    <w:p>
      <w:pPr>
        <w:pStyle w:val="Heading2"/>
      </w:pPr>
      <w:r>
        <w:t>Voice 435 — Voice435.mp3</w:t>
      </w:r>
    </w:p>
    <w:p>
      <w:pPr>
        <w:spacing w:after="40"/>
        <w:ind w:left="360"/>
      </w:pPr>
      <w:r>
        <w:t>1. Kabaar bokas afis falok ka tajurba karte hain.</w:t>
      </w:r>
    </w:p>
    <w:p>
      <w:pPr>
        <w:spacing w:after="40"/>
        <w:ind w:left="360"/>
      </w:pPr>
      <w:r>
        <w:t>2. Jis raat woh golij se faaraghal tahasil hua.</w:t>
      </w:r>
    </w:p>
    <w:p>
      <w:pPr>
        <w:spacing w:after="40"/>
        <w:ind w:left="360"/>
      </w:pPr>
      <w:r>
        <w:t>3. Jerry sanafil ne apni pehli mazaaii harakat ki.</w:t>
      </w:r>
    </w:p>
    <w:p>
      <w:pPr>
        <w:spacing w:after="40"/>
        <w:ind w:left="360"/>
      </w:pPr>
      <w:r>
        <w:t>4. Yeh nioiorak sati ke aik mazaaii kalab mein tha.</w:t>
      </w:r>
    </w:p>
    <w:p>
      <w:pPr>
        <w:spacing w:after="40"/>
        <w:ind w:left="360"/>
      </w:pPr>
      <w:r>
        <w:t>5. Usne bamabaari ki jab is shaam ko bayan karne ke liye kaha gaya.</w:t>
      </w:r>
    </w:p>
    <w:p>
      <w:pPr>
        <w:spacing w:after="40"/>
        <w:ind w:left="360"/>
      </w:pPr>
      <w:r>
        <w:t>6. To sanafil ne kaha yeh bohat khaufnaak tha.</w:t>
      </w:r>
    </w:p>
    <w:p>
      <w:pPr>
        <w:spacing w:after="40"/>
        <w:ind w:left="360"/>
      </w:pPr>
      <w:r>
        <w:t>7. Yeh aik khaufnaak dotaa hua hasaas tha.</w:t>
      </w:r>
    </w:p>
    <w:p>
      <w:pPr>
        <w:spacing w:after="40"/>
        <w:ind w:left="360"/>
      </w:pPr>
      <w:r>
        <w:t>8. Lekin usne haar nahi maani.</w:t>
      </w:r>
    </w:p>
    <w:p>
      <w:pPr>
        <w:spacing w:after="40"/>
        <w:ind w:left="360"/>
      </w:pPr>
      <w:r>
        <w:t>9. Woh raat ko apna satinad ap routine anajaam deta raha.</w:t>
      </w:r>
    </w:p>
    <w:p>
      <w:pPr>
        <w:spacing w:after="40"/>
        <w:ind w:left="360"/>
      </w:pPr>
      <w:r>
        <w:t>10. Uske paanch intehaai sakht saal thay.</w:t>
      </w:r>
    </w:p>
    <w:p>
      <w:pPr>
        <w:spacing w:after="40"/>
        <w:ind w:left="360"/>
      </w:pPr>
      <w:r>
        <w:t>11. Aur phir unhein 1981 mein jaani kaarasan ke saath.</w:t>
      </w:r>
    </w:p>
    <w:p>
      <w:pPr>
        <w:spacing w:after="40"/>
        <w:ind w:left="360"/>
      </w:pPr>
      <w:r>
        <w:t>12. Di tanaait Shaw mein namaaish ke liye madaho kya gaya.</w:t>
      </w:r>
    </w:p>
    <w:p>
      <w:pPr>
        <w:spacing w:after="40"/>
        <w:ind w:left="360"/>
      </w:pPr>
      <w:r>
        <w:t>13. Woh zabardast mashhoor thay.</w:t>
      </w:r>
    </w:p>
    <w:p>
      <w:pPr>
        <w:spacing w:after="40"/>
        <w:ind w:left="360"/>
      </w:pPr>
      <w:r>
        <w:t>14. Aur naqabil yaqeen had tak kamyab career ke raste par.</w:t>
      </w:r>
    </w:p>
    <w:p>
      <w:pPr>
        <w:spacing w:after="40"/>
        <w:ind w:left="360"/>
      </w:pPr>
      <w:r>
        <w:t>15. Makhatasar taur par un tamam afraad ko ehsaas hai.</w:t>
      </w:r>
    </w:p>
    <w:p>
      <w:pPr>
        <w:spacing w:after="40"/>
        <w:ind w:left="360"/>
      </w:pPr>
      <w:r>
        <w:t>16. Ke kamyab career ke raste par.</w:t>
      </w:r>
    </w:p>
    <w:p>
      <w:pPr>
        <w:pStyle w:val="Heading2"/>
      </w:pPr>
      <w:r>
        <w:t>Voice 436 — Voice436.mp3</w:t>
      </w:r>
    </w:p>
    <w:p>
      <w:pPr>
        <w:spacing w:after="40"/>
        <w:ind w:left="360"/>
      </w:pPr>
      <w:r>
        <w:t>1. Bari had tak sabit qadmi ki baat hai.</w:t>
      </w:r>
    </w:p>
    <w:p>
      <w:pPr>
        <w:spacing w:after="40"/>
        <w:ind w:left="360"/>
      </w:pPr>
      <w:r>
        <w:t>2. Yani agar aap koshish karte rehtay hain.</w:t>
      </w:r>
    </w:p>
    <w:p>
      <w:pPr>
        <w:spacing w:after="40"/>
        <w:ind w:left="360"/>
      </w:pPr>
      <w:r>
        <w:t>3. To aap apne aap ko taraqqi dete rahin ge.</w:t>
      </w:r>
    </w:p>
    <w:p>
      <w:pPr>
        <w:spacing w:after="40"/>
        <w:ind w:left="360"/>
      </w:pPr>
      <w:r>
        <w:t>4. Aur raste mein aidajasamanat karte rahin.</w:t>
      </w:r>
    </w:p>
    <w:p>
      <w:pPr>
        <w:spacing w:after="40"/>
        <w:ind w:left="360"/>
      </w:pPr>
      <w:r>
        <w:t>5. Aap kamyabi hasil karne ja rahe hain.</w:t>
      </w:r>
    </w:p>
    <w:p>
      <w:pPr>
        <w:spacing w:after="40"/>
        <w:ind w:left="360"/>
      </w:pPr>
      <w:r>
        <w:t>6. Aap ko bas itna hi faida uthana paray ga.</w:t>
      </w:r>
    </w:p>
    <w:p>
      <w:pPr>
        <w:spacing w:after="40"/>
        <w:ind w:left="360"/>
      </w:pPr>
      <w:r>
        <w:t>7. Ke kaafi aodishan jari rakheen.</w:t>
      </w:r>
    </w:p>
    <w:p>
      <w:pPr>
        <w:spacing w:after="40"/>
        <w:ind w:left="360"/>
      </w:pPr>
      <w:r>
        <w:t>8. Kaafi mumkinah grahakon ka dorah karein.</w:t>
      </w:r>
    </w:p>
    <w:p>
      <w:pPr>
        <w:spacing w:after="40"/>
        <w:ind w:left="360"/>
      </w:pPr>
      <w:r>
        <w:t>9. Nakami ki zad mein.</w:t>
      </w:r>
    </w:p>
    <w:p>
      <w:pPr>
        <w:spacing w:after="40"/>
        <w:ind w:left="360"/>
      </w:pPr>
      <w:r>
        <w:t>10. Anadaaonatid baaii fir.</w:t>
      </w:r>
    </w:p>
    <w:p>
      <w:pPr>
        <w:spacing w:after="40"/>
        <w:ind w:left="360"/>
      </w:pPr>
      <w:r>
        <w:t>11. Mein aap ko un do larakon ke baray mein batana chahta hoon.</w:t>
      </w:r>
    </w:p>
    <w:p>
      <w:pPr>
        <w:spacing w:after="40"/>
        <w:ind w:left="360"/>
      </w:pPr>
      <w:r>
        <w:t>12. Janahon ne aik kitaab lakhi.</w:t>
      </w:r>
    </w:p>
    <w:p>
      <w:pPr>
        <w:spacing w:after="40"/>
        <w:ind w:left="360"/>
      </w:pPr>
      <w:r>
        <w:t>13. Jo mutasir kun kahaniyon ka aik majamoae par mashatamal hai.</w:t>
      </w:r>
    </w:p>
    <w:p>
      <w:pPr>
        <w:spacing w:after="40"/>
        <w:ind w:left="360"/>
      </w:pPr>
      <w:r>
        <w:t>14. Unhon ne socha ke kisi naashar ke saath.</w:t>
      </w:r>
    </w:p>
    <w:p>
      <w:pPr>
        <w:spacing w:after="40"/>
        <w:ind w:left="360"/>
      </w:pPr>
      <w:r>
        <w:t>15. Maaahadah karne mein qareeb teen maah lagein ge.</w:t>
      </w:r>
    </w:p>
    <w:p>
      <w:pPr>
        <w:spacing w:after="40"/>
        <w:ind w:left="360"/>
      </w:pPr>
      <w:r>
        <w:t>16. Pehle jin pabalashar ke paas unhon ne rabta kya.</w:t>
      </w:r>
    </w:p>
    <w:p>
      <w:pPr>
        <w:spacing w:after="40"/>
        <w:ind w:left="360"/>
      </w:pPr>
      <w:r>
        <w:t>17. Unhon ne kaha nahi.</w:t>
      </w:r>
    </w:p>
    <w:p>
      <w:pPr>
        <w:spacing w:after="40"/>
        <w:ind w:left="360"/>
      </w:pPr>
      <w:r>
        <w:t>18. Doosri naashar ne kaha nahi.</w:t>
      </w:r>
    </w:p>
    <w:p>
      <w:pPr>
        <w:spacing w:after="40"/>
        <w:ind w:left="360"/>
      </w:pPr>
      <w:r>
        <w:t>19. Tisari pabalashar ne kaha nahi.</w:t>
      </w:r>
    </w:p>
    <w:p>
      <w:pPr>
        <w:spacing w:after="40"/>
        <w:ind w:left="360"/>
      </w:pPr>
      <w:r>
        <w:t>20. Aglay tees pabalashar.</w:t>
      </w:r>
    </w:p>
    <w:p>
      <w:pPr>
        <w:pStyle w:val="Heading2"/>
      </w:pPr>
      <w:r>
        <w:t>Voice 437 — Voice437.mp3</w:t>
      </w:r>
    </w:p>
    <w:p>
      <w:pPr>
        <w:spacing w:after="40"/>
        <w:ind w:left="360"/>
      </w:pPr>
      <w:r>
        <w:t>1. Usne nahi kaha.</w:t>
      </w:r>
    </w:p>
    <w:p>
      <w:pPr>
        <w:spacing w:after="40"/>
        <w:ind w:left="360"/>
      </w:pPr>
      <w:r>
        <w:t>2. Teen saal ke arsay mein.</w:t>
      </w:r>
    </w:p>
    <w:p>
      <w:pPr>
        <w:spacing w:after="40"/>
        <w:ind w:left="360"/>
      </w:pPr>
      <w:r>
        <w:t>3. Teen tees radian paida karne ke baad.</w:t>
      </w:r>
    </w:p>
    <w:p>
      <w:pPr>
        <w:spacing w:after="40"/>
        <w:ind w:left="360"/>
      </w:pPr>
      <w:r>
        <w:t>4. Aap ke khayal mein unhon ne kya kya.</w:t>
      </w:r>
    </w:p>
    <w:p>
      <w:pPr>
        <w:spacing w:after="40"/>
        <w:ind w:left="360"/>
      </w:pPr>
      <w:r>
        <w:t>5. Unhon ne apni kitaab doosray pabalishar ke paas pesh ki.</w:t>
      </w:r>
    </w:p>
    <w:p>
      <w:pPr>
        <w:spacing w:after="40"/>
        <w:ind w:left="360"/>
      </w:pPr>
      <w:r>
        <w:t>6. Chonatisoe pabalishar ne kaha haan.</w:t>
      </w:r>
    </w:p>
    <w:p>
      <w:pPr>
        <w:spacing w:after="40"/>
        <w:ind w:left="360"/>
      </w:pPr>
      <w:r>
        <w:t>7. Aur yeh aik haan ke baad.</w:t>
      </w:r>
    </w:p>
    <w:p>
      <w:pPr>
        <w:spacing w:after="40"/>
        <w:ind w:left="360"/>
      </w:pPr>
      <w:r>
        <w:t>8. Teen tees nakamiyon ke baad.</w:t>
      </w:r>
    </w:p>
    <w:p>
      <w:pPr>
        <w:spacing w:after="40"/>
        <w:ind w:left="360"/>
      </w:pPr>
      <w:r>
        <w:t>9. Jis ne roh ke liye chakan sop ki shaanadaar kamyabi ka aaghaz kya.</w:t>
      </w:r>
    </w:p>
    <w:p>
      <w:pPr>
        <w:spacing w:after="40"/>
        <w:ind w:left="360"/>
      </w:pPr>
      <w:r>
        <w:t>10. Jik kin filad aur Mark wikatar hanasan ne lakhaa.</w:t>
      </w:r>
    </w:p>
    <w:p>
      <w:pPr>
        <w:spacing w:after="40"/>
        <w:ind w:left="360"/>
      </w:pPr>
      <w:r>
        <w:t>11. Aur maratab kya.</w:t>
      </w:r>
    </w:p>
    <w:p>
      <w:pPr>
        <w:spacing w:after="40"/>
        <w:ind w:left="360"/>
      </w:pPr>
      <w:r>
        <w:t>12. Agar aap pichlay pandrah saalon mein kisi dakhaan par hain.</w:t>
      </w:r>
    </w:p>
    <w:p>
      <w:pPr>
        <w:spacing w:after="40"/>
        <w:ind w:left="360"/>
      </w:pPr>
      <w:r>
        <w:t>13. To mein sharat lagata hoon.</w:t>
      </w:r>
    </w:p>
    <w:p>
      <w:pPr>
        <w:spacing w:after="40"/>
        <w:ind w:left="360"/>
      </w:pPr>
      <w:r>
        <w:t>14. Ke aap ne woh kitaab dekhi hain.</w:t>
      </w:r>
    </w:p>
    <w:p>
      <w:pPr>
        <w:spacing w:after="40"/>
        <w:ind w:left="360"/>
      </w:pPr>
      <w:r>
        <w:t>15. Aik acha mauqa hai ke aap ne chakan sop siriz mein se aik kitaab parhi hain.</w:t>
      </w:r>
    </w:p>
    <w:p>
      <w:pPr>
        <w:spacing w:after="40"/>
        <w:ind w:left="360"/>
      </w:pPr>
      <w:r>
        <w:t>16. Chakan sop baraye roh.</w:t>
      </w:r>
    </w:p>
    <w:p>
      <w:pPr>
        <w:spacing w:after="40"/>
        <w:ind w:left="360"/>
      </w:pPr>
      <w:r>
        <w:t>17. Siriz ne so malin se zyada kaapia bichi hain.</w:t>
      </w:r>
    </w:p>
    <w:p>
      <w:pPr>
        <w:spacing w:after="40"/>
        <w:ind w:left="360"/>
      </w:pPr>
      <w:r>
        <w:t>18. Sabhi is liye ke jik kinafilad aur Mark Viktor hanasan ka.</w:t>
      </w:r>
    </w:p>
    <w:p>
      <w:pPr>
        <w:pStyle w:val="Heading2"/>
      </w:pPr>
      <w:r>
        <w:t>Voice 438 — Voice438.mp3</w:t>
      </w:r>
    </w:p>
    <w:p>
      <w:pPr>
        <w:spacing w:after="40"/>
        <w:ind w:left="360"/>
      </w:pPr>
      <w:r>
        <w:t>1. Azamatah ke baar baar nakaam ho jaye aur jab tak woh kamyab na ho tab tak jari rakheen ge.</w:t>
      </w:r>
    </w:p>
    <w:p>
      <w:pPr>
        <w:spacing w:after="40"/>
        <w:ind w:left="360"/>
      </w:pPr>
      <w:r>
        <w:t>2. Jik kinafilad aur Mark wikatar hanasan ko 33 nakamiyon ke bawajood kis cheez ne bardasht kya?</w:t>
      </w:r>
    </w:p>
    <w:p>
      <w:pPr>
        <w:spacing w:after="40"/>
        <w:ind w:left="360"/>
      </w:pPr>
      <w:r>
        <w:t>3. Unka rawaiya.</w:t>
      </w:r>
    </w:p>
    <w:p>
      <w:pPr>
        <w:spacing w:after="40"/>
        <w:ind w:left="360"/>
      </w:pPr>
      <w:r>
        <w:t>4. Agar un larakon mein manfi rawaiya hota to woh sonay ke baratan se maharom pehle ya doosray inkar ke baad tark kar dete.</w:t>
      </w:r>
    </w:p>
    <w:p>
      <w:pPr>
        <w:spacing w:after="40"/>
        <w:ind w:left="360"/>
      </w:pPr>
      <w:r>
        <w:t>5. Lekin nakami ke baad nakami unka rawaiya musbat aur hosla afza raha.</w:t>
      </w:r>
    </w:p>
    <w:p>
      <w:pPr>
        <w:spacing w:after="40"/>
        <w:ind w:left="360"/>
      </w:pPr>
      <w:r>
        <w:t>6. Aik acha rawaiya kis cheez ke qabil hai.</w:t>
      </w:r>
    </w:p>
    <w:p>
      <w:pPr>
        <w:spacing w:after="40"/>
        <w:ind w:left="360"/>
      </w:pPr>
      <w:r>
        <w:t>7. Unke maamlay mein dasion lakhon dollar aur ab bhi gan rahe hain.</w:t>
      </w:r>
    </w:p>
    <w:p>
      <w:pPr>
        <w:spacing w:after="40"/>
        <w:ind w:left="360"/>
      </w:pPr>
      <w:r>
        <w:t>8. Raato raat kamyabi nahi milti.</w:t>
      </w:r>
    </w:p>
    <w:p>
      <w:pPr>
        <w:spacing w:after="40"/>
        <w:ind w:left="360"/>
      </w:pPr>
      <w:r>
        <w:t>9. Nau aor naait sakasis.</w:t>
      </w:r>
    </w:p>
    <w:p>
      <w:pPr>
        <w:spacing w:after="40"/>
        <w:ind w:left="360"/>
      </w:pPr>
      <w:r>
        <w:t>10. Kisi ki aik aur misaal jis ne kahin saal ki nakami bardasht ki.</w:t>
      </w:r>
    </w:p>
    <w:p>
      <w:pPr>
        <w:spacing w:after="40"/>
        <w:ind w:left="360"/>
      </w:pPr>
      <w:r>
        <w:t>11. Woh hai film sataar hirisan forad.</w:t>
      </w:r>
    </w:p>
    <w:p>
      <w:pPr>
        <w:spacing w:after="40"/>
        <w:ind w:left="360"/>
      </w:pPr>
      <w:r>
        <w:t>12. Unnees so saath ki daanashori.</w:t>
      </w:r>
    </w:p>
    <w:p>
      <w:pPr>
        <w:pStyle w:val="Heading2"/>
      </w:pPr>
      <w:r>
        <w:t>Voice 439 — Voice439.mp3</w:t>
      </w:r>
    </w:p>
    <w:p>
      <w:pPr>
        <w:spacing w:after="40"/>
        <w:ind w:left="360"/>
      </w:pPr>
      <w:r>
        <w:t>1. High ke wsat mein forad ne adaakaari ki nokarion ki talash ki.</w:t>
      </w:r>
    </w:p>
    <w:p>
      <w:pPr>
        <w:spacing w:after="40"/>
        <w:ind w:left="360"/>
      </w:pPr>
      <w:r>
        <w:t>2. Unhein ibtidai kamyabi bohat kam mili thi.</w:t>
      </w:r>
    </w:p>
    <w:p>
      <w:pPr>
        <w:spacing w:after="40"/>
        <w:ind w:left="360"/>
      </w:pPr>
      <w:r>
        <w:t>3. Aur unhein film ke zamah daaron ne bataya tha.</w:t>
      </w:r>
    </w:p>
    <w:p>
      <w:pPr>
        <w:spacing w:after="40"/>
        <w:ind w:left="360"/>
      </w:pPr>
      <w:r>
        <w:t>4. Ke unke paas sataar mayar ka faqadaan hai.</w:t>
      </w:r>
    </w:p>
    <w:p>
      <w:pPr>
        <w:spacing w:after="40"/>
        <w:ind w:left="360"/>
      </w:pPr>
      <w:r>
        <w:t>5. Jab forad ko apne ehal khaanah ki madad mein takleef hui.</w:t>
      </w:r>
    </w:p>
    <w:p>
      <w:pPr>
        <w:spacing w:after="40"/>
        <w:ind w:left="360"/>
      </w:pPr>
      <w:r>
        <w:t>6. To usne adaakaari tark kar di.</w:t>
      </w:r>
    </w:p>
    <w:p>
      <w:pPr>
        <w:spacing w:after="40"/>
        <w:ind w:left="360"/>
      </w:pPr>
      <w:r>
        <w:t>7. Aur barhaaii kaarapinatar ki ahasit se kaam kya.</w:t>
      </w:r>
    </w:p>
    <w:p>
      <w:pPr>
        <w:spacing w:after="40"/>
        <w:ind w:left="360"/>
      </w:pPr>
      <w:r>
        <w:t>8. Iska ta'aruf joraj lokaas se hua tha.</w:t>
      </w:r>
    </w:p>
    <w:p>
      <w:pPr>
        <w:spacing w:after="40"/>
        <w:ind w:left="360"/>
      </w:pPr>
      <w:r>
        <w:t>9. Jis ne unhein unnees so taritar mein aane walay film.</w:t>
      </w:r>
    </w:p>
    <w:p>
      <w:pPr>
        <w:spacing w:after="40"/>
        <w:ind w:left="360"/>
      </w:pPr>
      <w:r>
        <w:t>10. Amarikan garaafati mein hissa diya tha.</w:t>
      </w:r>
    </w:p>
    <w:p>
      <w:pPr>
        <w:spacing w:after="40"/>
        <w:ind w:left="360"/>
      </w:pPr>
      <w:r>
        <w:t>11. Kuch saal baad.</w:t>
      </w:r>
    </w:p>
    <w:p>
      <w:pPr>
        <w:spacing w:after="40"/>
        <w:ind w:left="360"/>
      </w:pPr>
      <w:r>
        <w:t>12. Lokaas ne unhein sataar war mein.</w:t>
      </w:r>
    </w:p>
    <w:p>
      <w:pPr>
        <w:spacing w:after="40"/>
        <w:ind w:left="360"/>
      </w:pPr>
      <w:r>
        <w:t>13. Haan solo ki tarah kaasat kya.</w:t>
      </w:r>
    </w:p>
    <w:p>
      <w:pPr>
        <w:spacing w:after="40"/>
        <w:ind w:left="360"/>
      </w:pPr>
      <w:r>
        <w:t>14. Aur forad sataaradam ke raste par tha.</w:t>
      </w:r>
    </w:p>
    <w:p>
      <w:pPr>
        <w:spacing w:after="40"/>
        <w:ind w:left="360"/>
      </w:pPr>
      <w:r>
        <w:t>15. Lehaza jab aap.</w:t>
      </w:r>
    </w:p>
    <w:p>
      <w:pPr>
        <w:spacing w:after="40"/>
        <w:ind w:left="360"/>
      </w:pPr>
      <w:r>
        <w:t>16. Uske paas pohanch jatay hain.</w:t>
      </w:r>
    </w:p>
    <w:p>
      <w:pPr>
        <w:spacing w:after="40"/>
        <w:ind w:left="360"/>
      </w:pPr>
      <w:r>
        <w:t>17. To wahan nakami jaisi koi cheez.</w:t>
      </w:r>
    </w:p>
    <w:p>
      <w:pPr>
        <w:spacing w:after="40"/>
        <w:ind w:left="360"/>
      </w:pPr>
      <w:r>
        <w:t>18. Nahi hoti hai.</w:t>
      </w:r>
    </w:p>
    <w:p>
      <w:pPr>
        <w:pStyle w:val="Heading2"/>
      </w:pPr>
      <w:r>
        <w:t>Voice 440 — Voice440.mp3</w:t>
      </w:r>
    </w:p>
    <w:p>
      <w:pPr>
        <w:spacing w:after="40"/>
        <w:ind w:left="360"/>
      </w:pPr>
      <w:r>
        <w:t>1. Taaij hotay hain.</w:t>
      </w:r>
    </w:p>
    <w:p>
      <w:pPr>
        <w:spacing w:after="40"/>
        <w:ind w:left="360"/>
      </w:pPr>
      <w:r>
        <w:t>2. Kuch doosron ke muqablay zyada kamyab.</w:t>
      </w:r>
    </w:p>
    <w:p>
      <w:pPr>
        <w:spacing w:after="40"/>
        <w:ind w:left="360"/>
      </w:pPr>
      <w:r>
        <w:t>3. Nakami ka matlab yeh nahi hai.</w:t>
      </w:r>
    </w:p>
    <w:p>
      <w:pPr>
        <w:spacing w:after="40"/>
        <w:ind w:left="360"/>
      </w:pPr>
      <w:r>
        <w:t>4. Ke aap laain ke ikhtitam ko pohanch gaye hain.</w:t>
      </w:r>
    </w:p>
    <w:p>
      <w:pPr>
        <w:spacing w:after="40"/>
        <w:ind w:left="360"/>
      </w:pPr>
      <w:r>
        <w:t>5. Aur yeh kamyabi mumkin nahi hai.</w:t>
      </w:r>
    </w:p>
    <w:p>
      <w:pPr>
        <w:spacing w:after="40"/>
        <w:ind w:left="360"/>
      </w:pPr>
      <w:r>
        <w:t>6. Kamyabi ka wahad waqt.</w:t>
      </w:r>
    </w:p>
    <w:p>
      <w:pPr>
        <w:spacing w:after="40"/>
        <w:ind w:left="360"/>
      </w:pPr>
      <w:r>
        <w:t>7. Namumkin hai jab aap tark karein.</w:t>
      </w:r>
    </w:p>
    <w:p>
      <w:pPr>
        <w:spacing w:after="40"/>
        <w:ind w:left="360"/>
      </w:pPr>
      <w:r>
        <w:t>8. Chhorna hatami hai.</w:t>
      </w:r>
    </w:p>
    <w:p>
      <w:pPr>
        <w:spacing w:after="40"/>
        <w:ind w:left="360"/>
      </w:pPr>
      <w:r>
        <w:t>9. Lekin azm aur tanadii ke saath.</w:t>
      </w:r>
    </w:p>
    <w:p>
      <w:pPr>
        <w:spacing w:after="40"/>
        <w:ind w:left="360"/>
      </w:pPr>
      <w:r>
        <w:t>10. Jari koshishon ko kamyabi mein tabdeel kya ja sakta hai.</w:t>
      </w:r>
    </w:p>
    <w:p>
      <w:pPr>
        <w:spacing w:after="40"/>
        <w:ind w:left="360"/>
      </w:pPr>
      <w:r>
        <w:t>11. Kabhi himmat na haaro.</w:t>
      </w:r>
    </w:p>
    <w:p>
      <w:pPr>
        <w:spacing w:after="40"/>
        <w:ind w:left="360"/>
      </w:pPr>
      <w:r>
        <w:t>12. Nior gio ap.</w:t>
      </w:r>
    </w:p>
    <w:p>
      <w:pPr>
        <w:spacing w:after="40"/>
        <w:ind w:left="360"/>
      </w:pPr>
      <w:r>
        <w:t>13. 1990 ki dahai ke aol mein.</w:t>
      </w:r>
    </w:p>
    <w:p>
      <w:pPr>
        <w:spacing w:after="40"/>
        <w:ind w:left="360"/>
      </w:pPr>
      <w:r>
        <w:t>14. Aik wsati magharabi company ke maalak.</w:t>
      </w:r>
    </w:p>
    <w:p>
      <w:pPr>
        <w:spacing w:after="40"/>
        <w:ind w:left="360"/>
      </w:pPr>
      <w:r>
        <w:t>15. Ne hamaray bolne walay parogaraamon ke saath saath.</w:t>
      </w:r>
    </w:p>
    <w:p>
      <w:pPr>
        <w:spacing w:after="40"/>
        <w:ind w:left="360"/>
      </w:pPr>
      <w:r>
        <w:t>16. Hamari masanoaat aur.</w:t>
      </w:r>
    </w:p>
    <w:p>
      <w:pPr>
        <w:spacing w:after="40"/>
        <w:ind w:left="360"/>
      </w:pPr>
      <w:r>
        <w:t>17. Ashaaaton ke baray mein.</w:t>
      </w:r>
    </w:p>
    <w:p>
      <w:pPr>
        <w:spacing w:after="40"/>
        <w:ind w:left="360"/>
      </w:pPr>
      <w:r>
        <w:t>18. Asatafasaar karne ke liye hamaray daftar ko.</w:t>
      </w:r>
    </w:p>
    <w:p>
      <w:pPr>
        <w:spacing w:after="40"/>
        <w:ind w:left="360"/>
      </w:pPr>
      <w:r>
        <w:t>19. Phone kya usne uske saath.</w:t>
      </w:r>
    </w:p>
    <w:p>
      <w:pPr>
        <w:spacing w:after="40"/>
        <w:ind w:left="360"/>
      </w:pPr>
      <w:r>
        <w:t>20. Phone par baat ki aur foran par.</w:t>
      </w:r>
    </w:p>
    <w:p>
      <w:pPr>
        <w:spacing w:after="40"/>
        <w:ind w:left="360"/>
      </w:pPr>
      <w:r>
        <w:t>21. Kuch maloomat bijin.</w:t>
      </w:r>
    </w:p>
    <w:p>
      <w:pPr>
        <w:spacing w:after="40"/>
        <w:ind w:left="360"/>
      </w:pPr>
      <w:r>
        <w:t>22. Jab hum ne piroi karne ke liye phone kya.</w:t>
      </w:r>
    </w:p>
    <w:p>
      <w:pPr>
        <w:spacing w:after="40"/>
        <w:ind w:left="360"/>
      </w:pPr>
      <w:r>
        <w:t>23. To woh kehne lagay.</w:t>
      </w:r>
    </w:p>
    <w:p>
      <w:pPr>
        <w:pStyle w:val="Heading2"/>
      </w:pPr>
      <w:r>
        <w:t>Voice 441 — Voice441.mp3</w:t>
      </w:r>
    </w:p>
    <w:p>
      <w:pPr>
        <w:spacing w:after="40"/>
        <w:ind w:left="360"/>
      </w:pPr>
      <w:r>
        <w:t>1. Ke woh uske baray mein soch rahe thay.</w:t>
      </w:r>
    </w:p>
    <w:p>
      <w:pPr>
        <w:spacing w:after="40"/>
        <w:ind w:left="360"/>
      </w:pPr>
      <w:r>
        <w:t>2. Aur abhi faisla nahi liya tha.</w:t>
      </w:r>
    </w:p>
    <w:p>
      <w:pPr>
        <w:spacing w:after="40"/>
        <w:ind w:left="360"/>
      </w:pPr>
      <w:r>
        <w:t>3. Wilim fidar kehte hain ke.</w:t>
      </w:r>
    </w:p>
    <w:p>
      <w:pPr>
        <w:spacing w:after="40"/>
        <w:ind w:left="360"/>
      </w:pPr>
      <w:r>
        <w:t>4. Doosron ke janay ke baad.</w:t>
      </w:r>
    </w:p>
    <w:p>
      <w:pPr>
        <w:spacing w:after="40"/>
        <w:ind w:left="360"/>
      </w:pPr>
      <w:r>
        <w:t>5. Kamyabi bari had tak phaanasi ki baat hai.</w:t>
      </w:r>
    </w:p>
    <w:p>
      <w:pPr>
        <w:spacing w:after="40"/>
        <w:ind w:left="360"/>
      </w:pPr>
      <w:r>
        <w:t>6. Shuru mein hum ne har haftay phone kya.</w:t>
      </w:r>
    </w:p>
    <w:p>
      <w:pPr>
        <w:spacing w:after="40"/>
        <w:ind w:left="360"/>
      </w:pPr>
      <w:r>
        <w:t>7. Koi farokht nahi.</w:t>
      </w:r>
    </w:p>
    <w:p>
      <w:pPr>
        <w:spacing w:after="40"/>
        <w:ind w:left="360"/>
      </w:pPr>
      <w:r>
        <w:t>8. Phir hum ne maheenay mein aik baar phone kya.</w:t>
      </w:r>
    </w:p>
    <w:p>
      <w:pPr>
        <w:spacing w:after="40"/>
        <w:ind w:left="360"/>
      </w:pPr>
      <w:r>
        <w:t>9. Koi farokht nahi.</w:t>
      </w:r>
    </w:p>
    <w:p>
      <w:pPr>
        <w:spacing w:after="40"/>
        <w:ind w:left="360"/>
      </w:pPr>
      <w:r>
        <w:t>10. Kuch saalon tak hum is sharif aadmi ko call karte rahe hain.</w:t>
      </w:r>
    </w:p>
    <w:p>
      <w:pPr>
        <w:spacing w:after="40"/>
        <w:ind w:left="360"/>
      </w:pPr>
      <w:r>
        <w:t>11. Hum usay sahamaaii news letter aur araan bichatae rahe hain.</w:t>
      </w:r>
    </w:p>
    <w:p>
      <w:pPr>
        <w:spacing w:after="40"/>
        <w:ind w:left="360"/>
      </w:pPr>
      <w:r>
        <w:t>12. Aur uske liye humein jo kuch dakhaanaa tha woh tha aik ke baad aik nakami.</w:t>
      </w:r>
    </w:p>
    <w:p>
      <w:pPr>
        <w:spacing w:after="40"/>
        <w:ind w:left="360"/>
      </w:pPr>
      <w:r>
        <w:t>13. Lekin unnees so athaanoe ke mausam bahaar mein unki company ke aik namaainadae ne hamaray daftar ko balaaia.</w:t>
      </w:r>
    </w:p>
    <w:p>
      <w:pPr>
        <w:spacing w:after="40"/>
        <w:ind w:left="360"/>
      </w:pPr>
      <w:r>
        <w:t>14. Aur mujhe unki farokht ki aik meeting mein aik maharak program pesh karne ke liye rakha gaya.</w:t>
      </w:r>
    </w:p>
    <w:p>
      <w:pPr>
        <w:spacing w:after="40"/>
        <w:ind w:left="360"/>
      </w:pPr>
      <w:r>
        <w:t>15. Jab mein zaati taur par maalak se mila to usne mujh se kaha mein aap ki sabit karne ki zaroorat nahi hoon.</w:t>
      </w:r>
    </w:p>
    <w:p>
      <w:pPr>
        <w:pStyle w:val="Heading2"/>
      </w:pPr>
      <w:r>
        <w:t>Voice 442 — Voice442.mp3</w:t>
      </w:r>
    </w:p>
    <w:p>
      <w:pPr>
        <w:spacing w:after="40"/>
        <w:ind w:left="360"/>
      </w:pPr>
      <w:r>
        <w:t>1. Mein se mutasir hua tha.</w:t>
      </w:r>
    </w:p>
    <w:p>
      <w:pPr>
        <w:spacing w:after="40"/>
        <w:ind w:left="360"/>
      </w:pPr>
      <w:r>
        <w:t>2. Aap ke afis ka koi shakhs.</w:t>
      </w:r>
    </w:p>
    <w:p>
      <w:pPr>
        <w:spacing w:after="40"/>
        <w:ind w:left="360"/>
      </w:pPr>
      <w:r>
        <w:t>3. Barson se mujhe phone karta raha.</w:t>
      </w:r>
    </w:p>
    <w:p>
      <w:pPr>
        <w:spacing w:after="40"/>
        <w:ind w:left="360"/>
      </w:pPr>
      <w:r>
        <w:t>4. Aur himmat nahi haarataa.</w:t>
      </w:r>
    </w:p>
    <w:p>
      <w:pPr>
        <w:spacing w:after="40"/>
        <w:ind w:left="360"/>
      </w:pPr>
      <w:r>
        <w:t>5. Yaqeeni taur par hum ne saalon ki nakami ka muqabla kya.</w:t>
      </w:r>
    </w:p>
    <w:p>
      <w:pPr>
        <w:spacing w:after="40"/>
        <w:ind w:left="360"/>
      </w:pPr>
      <w:r>
        <w:t>6. Jab hum ne woh farokht ki.</w:t>
      </w:r>
    </w:p>
    <w:p>
      <w:pPr>
        <w:spacing w:after="40"/>
        <w:ind w:left="360"/>
      </w:pPr>
      <w:r>
        <w:t>7. Lekin yeh sab is farokht ke qabil tha.</w:t>
      </w:r>
    </w:p>
    <w:p>
      <w:pPr>
        <w:spacing w:after="40"/>
        <w:ind w:left="360"/>
      </w:pPr>
      <w:r>
        <w:t>8. Aham sawalat.</w:t>
      </w:r>
    </w:p>
    <w:p>
      <w:pPr>
        <w:spacing w:after="40"/>
        <w:ind w:left="360"/>
      </w:pPr>
      <w:r>
        <w:t>9. Agar aap ko matlooba nataij nahi mil rahe hain.</w:t>
      </w:r>
    </w:p>
    <w:p>
      <w:pPr>
        <w:spacing w:after="40"/>
        <w:ind w:left="360"/>
      </w:pPr>
      <w:r>
        <w:t>10. Ya nakamiyon se aap ke hosla shikni hui hain.</w:t>
      </w:r>
    </w:p>
    <w:p>
      <w:pPr>
        <w:spacing w:after="40"/>
        <w:ind w:left="360"/>
      </w:pPr>
      <w:r>
        <w:t>11. To aap apne aap se yeh sawalat poochhein.</w:t>
      </w:r>
    </w:p>
    <w:p>
      <w:pPr>
        <w:spacing w:after="40"/>
        <w:ind w:left="360"/>
      </w:pPr>
      <w:r>
        <w:t>12. Number aik.</w:t>
      </w:r>
    </w:p>
    <w:p>
      <w:pPr>
        <w:spacing w:after="40"/>
        <w:ind w:left="360"/>
      </w:pPr>
      <w:r>
        <w:t>13. Kya mere paas ghair haqiqi time table hain.</w:t>
      </w:r>
    </w:p>
    <w:p>
      <w:pPr>
        <w:spacing w:after="40"/>
        <w:ind w:left="360"/>
      </w:pPr>
      <w:r>
        <w:t>14. Ho sakta hai ke aap qadam chhor dein.</w:t>
      </w:r>
    </w:p>
    <w:p>
      <w:pPr>
        <w:spacing w:after="40"/>
        <w:ind w:left="360"/>
      </w:pPr>
      <w:r>
        <w:t>15. Aur tawaqqo karein.</w:t>
      </w:r>
    </w:p>
    <w:p>
      <w:pPr>
        <w:spacing w:after="40"/>
        <w:ind w:left="360"/>
      </w:pPr>
      <w:r>
        <w:t>16. Ke foran hi baray pemanay par kamyab ho jayen.</w:t>
      </w:r>
    </w:p>
    <w:p>
      <w:pPr>
        <w:spacing w:after="40"/>
        <w:ind w:left="360"/>
      </w:pPr>
      <w:r>
        <w:t>17. Aam taur par aik waqt mein.</w:t>
      </w:r>
    </w:p>
    <w:p>
      <w:pPr>
        <w:spacing w:after="40"/>
        <w:ind w:left="360"/>
      </w:pPr>
      <w:r>
        <w:t>18. Aik qadam par charhanae se kamyabi hasil hoti.</w:t>
      </w:r>
    </w:p>
    <w:p>
      <w:pPr>
        <w:spacing w:after="40"/>
        <w:ind w:left="360"/>
      </w:pPr>
      <w:r>
        <w:t>19. Aur aap hamesha nahi jaantay.</w:t>
      </w:r>
    </w:p>
    <w:p>
      <w:pPr>
        <w:spacing w:after="40"/>
        <w:ind w:left="360"/>
      </w:pPr>
      <w:r>
        <w:t>20. Ke agli satah tak janay mein kitna waqt lagega.</w:t>
      </w:r>
    </w:p>
    <w:p>
      <w:pPr>
        <w:spacing w:after="40"/>
        <w:ind w:left="360"/>
      </w:pPr>
      <w:r>
        <w:t>21. Lehaza apne saath sabar kar.</w:t>
      </w:r>
    </w:p>
    <w:p>
      <w:pPr>
        <w:spacing w:after="40"/>
        <w:ind w:left="360"/>
      </w:pPr>
      <w:r>
        <w:t>22. Aur apni pesh rafat ka.</w:t>
      </w:r>
    </w:p>
    <w:p>
      <w:pPr>
        <w:spacing w:after="40"/>
        <w:ind w:left="360"/>
      </w:pPr>
      <w:r>
        <w:t>23. Kisi aur ke saath moaz na karein.</w:t>
      </w:r>
    </w:p>
    <w:p>
      <w:pPr>
        <w:pStyle w:val="Heading2"/>
      </w:pPr>
      <w:r>
        <w:t>Voice 443 — Voice443.mp3</w:t>
      </w:r>
    </w:p>
    <w:p>
      <w:pPr>
        <w:spacing w:after="40"/>
        <w:ind w:left="360"/>
      </w:pPr>
      <w:r>
        <w:t>1. Karne ke laalaj ka muqabla karein.</w:t>
      </w:r>
    </w:p>
    <w:p>
      <w:pPr>
        <w:spacing w:after="40"/>
        <w:ind w:left="360"/>
      </w:pPr>
      <w:r>
        <w:t>2. Aap doosray se aahista.</w:t>
      </w:r>
    </w:p>
    <w:p>
      <w:pPr>
        <w:spacing w:after="40"/>
        <w:ind w:left="360"/>
      </w:pPr>
      <w:r>
        <w:t>3. Kuch se tez dar taraqqi karenge.</w:t>
      </w:r>
    </w:p>
    <w:p>
      <w:pPr>
        <w:spacing w:after="40"/>
        <w:ind w:left="360"/>
      </w:pPr>
      <w:r>
        <w:t>4. Umda rawaiya barqarar rakheen.</w:t>
      </w:r>
    </w:p>
    <w:p>
      <w:pPr>
        <w:spacing w:after="40"/>
        <w:ind w:left="360"/>
      </w:pPr>
      <w:r>
        <w:t>5. Action lein aijasamanat karein.</w:t>
      </w:r>
    </w:p>
    <w:p>
      <w:pPr>
        <w:spacing w:after="40"/>
        <w:ind w:left="360"/>
      </w:pPr>
      <w:r>
        <w:t>6. Aur nataij aayen ge.</w:t>
      </w:r>
    </w:p>
    <w:p>
      <w:pPr>
        <w:spacing w:after="40"/>
        <w:ind w:left="360"/>
      </w:pPr>
      <w:r>
        <w:t>7. Number do kya mein waqai mein aratakaab karta hoon.</w:t>
      </w:r>
    </w:p>
    <w:p>
      <w:pPr>
        <w:spacing w:after="40"/>
        <w:ind w:left="360"/>
      </w:pPr>
      <w:r>
        <w:t>8. Kya aap ko apna maqsad hasil karne.</w:t>
      </w:r>
    </w:p>
    <w:p>
      <w:pPr>
        <w:spacing w:after="40"/>
        <w:ind w:left="360"/>
      </w:pPr>
      <w:r>
        <w:t>9. Ki khwahish hai.</w:t>
      </w:r>
    </w:p>
    <w:p>
      <w:pPr>
        <w:spacing w:after="40"/>
        <w:ind w:left="360"/>
      </w:pPr>
      <w:r>
        <w:t>10. Yeh zaroori hai ke aap jo kuch bhi leta hai.</w:t>
      </w:r>
    </w:p>
    <w:p>
      <w:pPr>
        <w:spacing w:after="40"/>
        <w:ind w:left="360"/>
      </w:pPr>
      <w:r>
        <w:t>11. Usay karne par raazi ho jayen.</w:t>
      </w:r>
    </w:p>
    <w:p>
      <w:pPr>
        <w:spacing w:after="40"/>
        <w:ind w:left="360"/>
      </w:pPr>
      <w:r>
        <w:t>12. Aur apne maqsad ko paaia takamil se qabal.</w:t>
      </w:r>
    </w:p>
    <w:p>
      <w:pPr>
        <w:spacing w:after="40"/>
        <w:ind w:left="360"/>
      </w:pPr>
      <w:r>
        <w:t>13. Tark karne ke baray mein.</w:t>
      </w:r>
    </w:p>
    <w:p>
      <w:pPr>
        <w:spacing w:after="40"/>
        <w:ind w:left="360"/>
      </w:pPr>
      <w:r>
        <w:t>14. Kisi bhi soch ko tark kar dein.</w:t>
      </w:r>
    </w:p>
    <w:p>
      <w:pPr>
        <w:spacing w:after="40"/>
        <w:ind w:left="360"/>
      </w:pPr>
      <w:r>
        <w:t>15. Jab aap apne kaam se mahabat karte hoon.</w:t>
      </w:r>
    </w:p>
    <w:p>
      <w:pPr>
        <w:spacing w:after="40"/>
        <w:ind w:left="360"/>
      </w:pPr>
      <w:r>
        <w:t>16. To azm karna zyada aasaan ho.</w:t>
      </w:r>
    </w:p>
    <w:p>
      <w:pPr>
        <w:spacing w:after="40"/>
        <w:ind w:left="360"/>
      </w:pPr>
      <w:r>
        <w:t>17. Lehaza un maqasid ke peechay chalie.</w:t>
      </w:r>
    </w:p>
    <w:p>
      <w:pPr>
        <w:spacing w:after="40"/>
        <w:ind w:left="360"/>
      </w:pPr>
      <w:r>
        <w:t>18. Jin ke baray mein aap ko shauq hai.</w:t>
      </w:r>
    </w:p>
    <w:p>
      <w:pPr>
        <w:spacing w:after="40"/>
        <w:ind w:left="360"/>
      </w:pPr>
      <w:r>
        <w:t>19. Aur dasat baradaari ka sochay bhi mat.</w:t>
      </w:r>
    </w:p>
    <w:p>
      <w:pPr>
        <w:spacing w:after="40"/>
        <w:ind w:left="360"/>
      </w:pPr>
      <w:r>
        <w:t>20. Number teen.</w:t>
      </w:r>
    </w:p>
    <w:p>
      <w:pPr>
        <w:spacing w:after="40"/>
        <w:ind w:left="360"/>
      </w:pPr>
      <w:r>
        <w:t>21. Kya mujh mein bohat zyada hosla shikni ke hasaraat hain.</w:t>
      </w:r>
    </w:p>
    <w:p>
      <w:pPr>
        <w:spacing w:after="40"/>
        <w:ind w:left="360"/>
      </w:pPr>
      <w:r>
        <w:t>22. Nakaam nataij mayoos kun ho.</w:t>
      </w:r>
    </w:p>
    <w:p>
      <w:pPr>
        <w:pStyle w:val="Heading2"/>
      </w:pPr>
      <w:r>
        <w:t>Voice 444 — Voice444.mp3</w:t>
      </w:r>
    </w:p>
    <w:p>
      <w:pPr>
        <w:spacing w:after="40"/>
        <w:ind w:left="360"/>
      </w:pPr>
      <w:r>
        <w:t>1. Is liye humein apne aap ko un logon ke saath gaharaao karne ki zaroorat hai jo hamara saath dete hain aur un par atabar karte hain.</w:t>
      </w:r>
    </w:p>
    <w:p>
      <w:pPr>
        <w:spacing w:after="40"/>
        <w:ind w:left="360"/>
      </w:pPr>
      <w:r>
        <w:t>2. Agar aap aisay manfi logon ke saath ghoomte hain jo intehaai tanaqidi hain ya jo apni zindagi mein bohat kam kaam kar rahe hain.</w:t>
      </w:r>
    </w:p>
    <w:p>
      <w:pPr>
        <w:spacing w:after="40"/>
        <w:ind w:left="360"/>
      </w:pPr>
      <w:r>
        <w:t>3. To aap ki tabaanaaii aur josh kharosh khatam ho jayega.</w:t>
      </w:r>
    </w:p>
    <w:p>
      <w:pPr>
        <w:spacing w:after="40"/>
        <w:ind w:left="360"/>
      </w:pPr>
      <w:r>
        <w:t>4. Lehaza aap ko hosla afzai aur kamyabi ki taraf kochh karne ke liye aisay afraad ka network tayyar karna hoga.</w:t>
      </w:r>
    </w:p>
    <w:p>
      <w:pPr>
        <w:spacing w:after="40"/>
        <w:ind w:left="360"/>
      </w:pPr>
      <w:r>
        <w:t>5. Number chaar.</w:t>
      </w:r>
    </w:p>
    <w:p>
      <w:pPr>
        <w:spacing w:after="40"/>
        <w:ind w:left="360"/>
      </w:pPr>
      <w:r>
        <w:t>6. Kya mein kamyab honay ki tayari kar raha hoon.</w:t>
      </w:r>
    </w:p>
    <w:p>
      <w:pPr>
        <w:spacing w:after="40"/>
        <w:ind w:left="360"/>
      </w:pPr>
      <w:r>
        <w:t>7. Kisi bhi koshish mein kamyabi ke liye poori tayari ki zaroorat hota hai.</w:t>
      </w:r>
    </w:p>
    <w:p>
      <w:pPr>
        <w:spacing w:after="40"/>
        <w:ind w:left="360"/>
      </w:pPr>
      <w:r>
        <w:t>8. Kya aap apne maqsad ko poora karne ke baray mein.</w:t>
      </w:r>
    </w:p>
    <w:p>
      <w:pPr>
        <w:spacing w:after="40"/>
        <w:ind w:left="360"/>
      </w:pPr>
      <w:r>
        <w:t>9. Har mumkin jaanne ke liye ataamaat kar rahe hain.</w:t>
      </w:r>
    </w:p>
    <w:p>
      <w:pPr>
        <w:spacing w:after="40"/>
        <w:ind w:left="360"/>
      </w:pPr>
      <w:r>
        <w:t>10. Iska matlab yeh hai ke kitabein parhna.</w:t>
      </w:r>
    </w:p>
    <w:p>
      <w:pPr>
        <w:spacing w:after="40"/>
        <w:ind w:left="360"/>
      </w:pPr>
      <w:r>
        <w:t>11. Courses karna aur apne midaan mein intehaai kamyab logon ke saath networking karna.</w:t>
      </w:r>
    </w:p>
    <w:p>
      <w:pPr>
        <w:spacing w:after="40"/>
        <w:ind w:left="360"/>
      </w:pPr>
      <w:r>
        <w:t>12. Iska matlab ho.</w:t>
      </w:r>
    </w:p>
    <w:p>
      <w:pPr>
        <w:pStyle w:val="Heading2"/>
      </w:pPr>
      <w:r>
        <w:t>Voice 445 — Voice445.mp3</w:t>
      </w:r>
    </w:p>
    <w:p>
      <w:pPr>
        <w:spacing w:after="40"/>
        <w:ind w:left="360"/>
      </w:pPr>
      <w:r>
        <w:t>1. Ho sakta hai ke aap ke saath kaam karne ke liye kisi saraparasat ki talash karna ya kochh hasil karna hai.</w:t>
      </w:r>
    </w:p>
    <w:p>
      <w:pPr>
        <w:spacing w:after="40"/>
        <w:ind w:left="360"/>
      </w:pPr>
      <w:r>
        <w:t>2. Kamyab afraad hamesha apni salahiyaton ko tez karte rehtay hain.</w:t>
      </w:r>
    </w:p>
    <w:p>
      <w:pPr>
        <w:spacing w:after="40"/>
        <w:ind w:left="360"/>
      </w:pPr>
      <w:r>
        <w:t>3. Woh nakaam nataij hasil karne walay aksar zaroori aidajasamanat kiye baghair baar baar aik hi kaam karte hain.</w:t>
      </w:r>
    </w:p>
    <w:p>
      <w:pPr>
        <w:spacing w:after="40"/>
        <w:ind w:left="360"/>
      </w:pPr>
      <w:r>
        <w:t>4. Lehaza aramadah aur por sukoon banin.</w:t>
      </w:r>
    </w:p>
    <w:p>
      <w:pPr>
        <w:spacing w:after="40"/>
        <w:ind w:left="360"/>
      </w:pPr>
      <w:r>
        <w:t>5. Is haqeeqat ko qabool karein ke aap ko yeh sab pehle se maloom nahi hain.</w:t>
      </w:r>
    </w:p>
    <w:p>
      <w:pPr>
        <w:spacing w:after="40"/>
        <w:ind w:left="360"/>
      </w:pPr>
      <w:r>
        <w:t>6. Aur apne aap ko tarik par rakhne aur aagay barhne ke wasail talash karein.</w:t>
      </w:r>
    </w:p>
    <w:p>
      <w:pPr>
        <w:spacing w:after="40"/>
        <w:ind w:left="360"/>
      </w:pPr>
      <w:r>
        <w:t>7. Number paanch.</w:t>
      </w:r>
    </w:p>
    <w:p>
      <w:pPr>
        <w:spacing w:after="40"/>
        <w:ind w:left="360"/>
      </w:pPr>
      <w:r>
        <w:t>8. Kya mein waqai mein nakaam honay ke liye tayyar hoon?</w:t>
      </w:r>
    </w:p>
    <w:p>
      <w:pPr>
        <w:spacing w:after="40"/>
        <w:ind w:left="360"/>
      </w:pPr>
      <w:r>
        <w:t>9. Iska saamna karein.</w:t>
      </w:r>
    </w:p>
    <w:p>
      <w:pPr>
        <w:spacing w:after="40"/>
        <w:ind w:left="360"/>
      </w:pPr>
      <w:r>
        <w:t>10. Nakami naagazir hain.</w:t>
      </w:r>
    </w:p>
    <w:p>
      <w:pPr>
        <w:spacing w:after="40"/>
        <w:ind w:left="360"/>
      </w:pPr>
      <w:r>
        <w:t>11. Kamyabi se pehle aap ko shakasat ka saamna karna paray ga.</w:t>
      </w:r>
    </w:p>
    <w:p>
      <w:pPr>
        <w:spacing w:after="40"/>
        <w:ind w:left="360"/>
      </w:pPr>
      <w:r>
        <w:t>12. Hamaray dalon mein hum jaantay hain ke hamaray qeemti sabaq hamari nakamiyon se hi hasil hotay hain.</w:t>
      </w:r>
    </w:p>
    <w:p>
      <w:pPr>
        <w:spacing w:after="40"/>
        <w:ind w:left="360"/>
      </w:pPr>
      <w:r>
        <w:t>13. Nakami taraqqi ke liye zaroori hai.</w:t>
      </w:r>
    </w:p>
    <w:p>
      <w:pPr>
        <w:pStyle w:val="Heading2"/>
      </w:pPr>
      <w:r>
        <w:t>Voice 446 — Voice446.mp3</w:t>
      </w:r>
    </w:p>
    <w:p>
      <w:pPr>
        <w:spacing w:after="40"/>
        <w:ind w:left="360"/>
      </w:pPr>
      <w:r>
        <w:t>1. Nakami ko aankh dakhaa kar dekhe aur kamyabi ke amal ko qudrati hissay ke taur par dekhe.</w:t>
      </w:r>
    </w:p>
    <w:p>
      <w:pPr>
        <w:spacing w:after="40"/>
        <w:ind w:left="360"/>
      </w:pPr>
      <w:r>
        <w:t>2. Tab nakami aap par apni taqat kho de gi.</w:t>
      </w:r>
    </w:p>
    <w:p>
      <w:pPr>
        <w:spacing w:after="40"/>
        <w:ind w:left="360"/>
      </w:pPr>
      <w:r>
        <w:t>3. Sachi baat yeh hai jab aap nakaam honay se nahi gabaraatae.</w:t>
      </w:r>
    </w:p>
    <w:p>
      <w:pPr>
        <w:spacing w:after="40"/>
        <w:ind w:left="360"/>
      </w:pPr>
      <w:r>
        <w:t>4. To aap kamyabi ke raste par hain.</w:t>
      </w:r>
    </w:p>
    <w:p>
      <w:pPr>
        <w:spacing w:after="40"/>
        <w:ind w:left="360"/>
      </w:pPr>
      <w:r>
        <w:t>5. Apne ahdaaf ko hasil karne ki jasatajo mein.</w:t>
      </w:r>
    </w:p>
    <w:p>
      <w:pPr>
        <w:spacing w:after="40"/>
        <w:ind w:left="360"/>
      </w:pPr>
      <w:r>
        <w:t>6. Aik naagazir abhi tak aham jazab ke taur par nakami ko khush amadid kare.</w:t>
      </w:r>
    </w:p>
    <w:p>
      <w:pPr>
        <w:spacing w:after="40"/>
        <w:ind w:left="360"/>
      </w:pPr>
      <w:r>
        <w:t>7. Thomas ji wtasan kehte hain.</w:t>
      </w:r>
    </w:p>
    <w:p>
      <w:pPr>
        <w:spacing w:after="40"/>
        <w:ind w:left="360"/>
      </w:pPr>
      <w:r>
        <w:t>8. Kya aap chahein ge ke mein aap ko kamyabi ka aik faaramolaa pesh karoon.</w:t>
      </w:r>
    </w:p>
    <w:p>
      <w:pPr>
        <w:spacing w:after="40"/>
        <w:ind w:left="360"/>
      </w:pPr>
      <w:r>
        <w:t>9. Yeh bohat aasaan hai.</w:t>
      </w:r>
    </w:p>
    <w:p>
      <w:pPr>
        <w:spacing w:after="40"/>
        <w:ind w:left="360"/>
      </w:pPr>
      <w:r>
        <w:t>10. Apni nakami ki sharah do ganaah kar dein.</w:t>
      </w:r>
    </w:p>
    <w:p>
      <w:pPr>
        <w:spacing w:after="40"/>
        <w:ind w:left="360"/>
      </w:pPr>
      <w:r>
        <w:t>11. Nakami ko kamyabi ki taraf monanaa.</w:t>
      </w:r>
    </w:p>
    <w:p>
      <w:pPr>
        <w:spacing w:after="40"/>
        <w:ind w:left="360"/>
      </w:pPr>
      <w:r>
        <w:t>12. Turning failures into success.</w:t>
      </w:r>
    </w:p>
    <w:p>
      <w:pPr>
        <w:spacing w:after="40"/>
        <w:ind w:left="360"/>
      </w:pPr>
      <w:r>
        <w:t>13. Aap ki nakaamiyan aisay tajurbaat saka rahi hain.</w:t>
      </w:r>
    </w:p>
    <w:p>
      <w:pPr>
        <w:spacing w:after="40"/>
        <w:ind w:left="360"/>
      </w:pPr>
      <w:r>
        <w:t>14. Jo aap ko adjustment ki nashaanadahi karti hain.</w:t>
      </w:r>
    </w:p>
    <w:p>
      <w:pPr>
        <w:spacing w:after="40"/>
        <w:ind w:left="360"/>
      </w:pPr>
      <w:r>
        <w:t>15. Kabhi bhi nakami ki sharah do ganaah kar dein.</w:t>
      </w:r>
    </w:p>
    <w:p>
      <w:pPr>
        <w:pStyle w:val="Heading2"/>
      </w:pPr>
      <w:r>
        <w:t>Voice 447 — Voice447.mp3</w:t>
      </w:r>
    </w:p>
    <w:p>
      <w:pPr>
        <w:spacing w:after="40"/>
        <w:ind w:left="360"/>
      </w:pPr>
      <w:r>
        <w:t>1. Kaami se chhapanae ki koshish na kare.</w:t>
      </w:r>
    </w:p>
    <w:p>
      <w:pPr>
        <w:spacing w:after="40"/>
        <w:ind w:left="360"/>
      </w:pPr>
      <w:r>
        <w:t>2. Kyun ke yeh is nukta nazar ki zamaanat deta hai.</w:t>
      </w:r>
    </w:p>
    <w:p>
      <w:pPr>
        <w:spacing w:after="40"/>
        <w:ind w:left="360"/>
      </w:pPr>
      <w:r>
        <w:t>3. Ke aap amli taur par koi khatra mol nahi lenge.</w:t>
      </w:r>
    </w:p>
    <w:p>
      <w:pPr>
        <w:spacing w:after="40"/>
        <w:ind w:left="360"/>
      </w:pPr>
      <w:r>
        <w:t>4. Aur bohat kam hasil karenge.</w:t>
      </w:r>
    </w:p>
    <w:p>
      <w:pPr>
        <w:spacing w:after="40"/>
        <w:ind w:left="360"/>
      </w:pPr>
      <w:r>
        <w:t>5. Jaisa ke biorali salaz ne aik baar rimaarakas diie.</w:t>
      </w:r>
    </w:p>
    <w:p>
      <w:pPr>
        <w:spacing w:after="40"/>
        <w:ind w:left="360"/>
      </w:pPr>
      <w:r>
        <w:t>6. Agar aap nakaam hue to aap ko mayoosi ho sakti hain.</w:t>
      </w:r>
    </w:p>
    <w:p>
      <w:pPr>
        <w:spacing w:after="40"/>
        <w:ind w:left="360"/>
      </w:pPr>
      <w:r>
        <w:t>7. Lekin agar aap koshish nahi karte hain.</w:t>
      </w:r>
    </w:p>
    <w:p>
      <w:pPr>
        <w:spacing w:after="40"/>
        <w:ind w:left="360"/>
      </w:pPr>
      <w:r>
        <w:t>8. To aap barabaad ho jatay hain.</w:t>
      </w:r>
    </w:p>
    <w:p>
      <w:pPr>
        <w:spacing w:after="40"/>
        <w:ind w:left="360"/>
      </w:pPr>
      <w:r>
        <w:t>9. Nahi aap har farokht band nahi karenge.</w:t>
      </w:r>
    </w:p>
    <w:p>
      <w:pPr>
        <w:spacing w:after="40"/>
        <w:ind w:left="360"/>
      </w:pPr>
      <w:r>
        <w:t>10. Aur aap har sarmaya kaari par paisa nahi kamaaiin ge.</w:t>
      </w:r>
    </w:p>
    <w:p>
      <w:pPr>
        <w:spacing w:after="40"/>
        <w:ind w:left="360"/>
      </w:pPr>
      <w:r>
        <w:t>11. Zindagi jeet aur khasaarae ka aik salasalah hai.</w:t>
      </w:r>
    </w:p>
    <w:p>
      <w:pPr>
        <w:spacing w:after="40"/>
        <w:ind w:left="360"/>
      </w:pPr>
      <w:r>
        <w:t>12. Yahan tak ke sab se zyada kamyab.</w:t>
      </w:r>
    </w:p>
    <w:p>
      <w:pPr>
        <w:spacing w:after="40"/>
        <w:ind w:left="360"/>
      </w:pPr>
      <w:r>
        <w:t>13. Zindagi mein faatah jaantay hain.</w:t>
      </w:r>
    </w:p>
    <w:p>
      <w:pPr>
        <w:spacing w:after="40"/>
        <w:ind w:left="360"/>
      </w:pPr>
      <w:r>
        <w:t>14. Ke aap chalne se pehle hi ranagatae hain.</w:t>
      </w:r>
    </w:p>
    <w:p>
      <w:pPr>
        <w:spacing w:after="40"/>
        <w:ind w:left="360"/>
      </w:pPr>
      <w:r>
        <w:t>15. Aur door lagane se pehle hi aap chalte hain.</w:t>
      </w:r>
    </w:p>
    <w:p>
      <w:pPr>
        <w:spacing w:after="40"/>
        <w:ind w:left="360"/>
      </w:pPr>
      <w:r>
        <w:t>16. Aur har naye maqsad ke saath nakamiyon ka aik naya majamoah aata hai.</w:t>
      </w:r>
    </w:p>
    <w:p>
      <w:pPr>
        <w:spacing w:after="40"/>
        <w:ind w:left="360"/>
      </w:pPr>
      <w:r>
        <w:t>17. Yeh aap par manasar hai.</w:t>
      </w:r>
    </w:p>
    <w:p>
      <w:pPr>
        <w:pStyle w:val="Heading2"/>
      </w:pPr>
      <w:r>
        <w:t>Voice 448 — Voice448.mp3</w:t>
      </w:r>
    </w:p>
    <w:p>
      <w:pPr>
        <w:spacing w:after="40"/>
        <w:ind w:left="360"/>
      </w:pPr>
      <w:r>
        <w:t>1. Kya aap un maaiosion ko arazi nakamiyon aur chilanajon.</w:t>
      </w:r>
    </w:p>
    <w:p>
      <w:pPr>
        <w:spacing w:after="40"/>
        <w:ind w:left="360"/>
      </w:pPr>
      <w:r>
        <w:t>2. Ya naqabil takhir rakaaoton ki haisiyat se pesh karte hain?</w:t>
      </w:r>
    </w:p>
    <w:p>
      <w:pPr>
        <w:spacing w:after="40"/>
        <w:ind w:left="360"/>
      </w:pPr>
      <w:r>
        <w:t>3. Agar aap usay har shakasat se sabaq seekhne.</w:t>
      </w:r>
    </w:p>
    <w:p>
      <w:pPr>
        <w:spacing w:after="40"/>
        <w:ind w:left="360"/>
      </w:pPr>
      <w:r>
        <w:t>4. Aur uske hatami nateejay par markooz rehne ko apna karobar banate hain.</w:t>
      </w:r>
    </w:p>
    <w:p>
      <w:pPr>
        <w:spacing w:after="40"/>
        <w:ind w:left="360"/>
      </w:pPr>
      <w:r>
        <w:t>5. To kamyabi ke nateejay mein nakami aap ko kamyabi ki taraf le jati hai.</w:t>
      </w:r>
    </w:p>
    <w:p>
      <w:pPr>
        <w:spacing w:after="40"/>
        <w:ind w:left="360"/>
      </w:pPr>
      <w:r>
        <w:t>6. Baab number barah.</w:t>
      </w:r>
    </w:p>
    <w:p>
      <w:pPr>
        <w:spacing w:after="40"/>
        <w:ind w:left="360"/>
      </w:pPr>
      <w:r>
        <w:t>7. Networking jis ke nataij milte hain.</w:t>
      </w:r>
    </w:p>
    <w:p>
      <w:pPr>
        <w:spacing w:after="40"/>
        <w:ind w:left="360"/>
      </w:pPr>
      <w:r>
        <w:t>8. Networking that gets results.</w:t>
      </w:r>
    </w:p>
    <w:p>
      <w:pPr>
        <w:spacing w:after="40"/>
        <w:ind w:left="360"/>
      </w:pPr>
      <w:r>
        <w:t>9. Zagazagalar kehte hain ke aap apni zindagi mein har cheez hasil kar saktay hain.</w:t>
      </w:r>
    </w:p>
    <w:p>
      <w:pPr>
        <w:spacing w:after="40"/>
        <w:ind w:left="360"/>
      </w:pPr>
      <w:r>
        <w:t>10. Agar aap sirf itna hi madad karenge.</w:t>
      </w:r>
    </w:p>
    <w:p>
      <w:pPr>
        <w:spacing w:after="40"/>
        <w:ind w:left="360"/>
      </w:pPr>
      <w:r>
        <w:t>11. Ke doosray log apni marzi ke mutabiq apni zindagi mein hasil karein.</w:t>
      </w:r>
    </w:p>
    <w:p>
      <w:pPr>
        <w:spacing w:after="40"/>
        <w:ind w:left="360"/>
      </w:pPr>
      <w:r>
        <w:t>12. Jab mein ne unnees so nawway ke mausam khazaa mein.</w:t>
      </w:r>
    </w:p>
    <w:p>
      <w:pPr>
        <w:spacing w:after="40"/>
        <w:ind w:left="360"/>
      </w:pPr>
      <w:r>
        <w:t>13. Free laanas copy raaitar satok.</w:t>
      </w:r>
    </w:p>
    <w:p>
      <w:pPr>
        <w:pStyle w:val="Heading2"/>
      </w:pPr>
      <w:r>
        <w:t>Voice 449 — Voice449.mp3</w:t>
      </w:r>
    </w:p>
    <w:p>
      <w:pPr>
        <w:spacing w:after="40"/>
        <w:ind w:left="360"/>
      </w:pPr>
      <w:r>
        <w:t>1. Qoman se mulaqat ki.</w:t>
      </w:r>
    </w:p>
    <w:p>
      <w:pPr>
        <w:spacing w:after="40"/>
        <w:ind w:left="360"/>
      </w:pPr>
      <w:r>
        <w:t>2. To usne aik naakaabal yaqeen salasalah rad amal ka aaghaz kya.</w:t>
      </w:r>
    </w:p>
    <w:p>
      <w:pPr>
        <w:spacing w:after="40"/>
        <w:ind w:left="360"/>
      </w:pPr>
      <w:r>
        <w:t>3. Jis ne hamesha ke liye mere karobar par khasar daalaa.</w:t>
      </w:r>
    </w:p>
    <w:p>
      <w:pPr>
        <w:spacing w:after="40"/>
        <w:ind w:left="360"/>
      </w:pPr>
      <w:r>
        <w:t>4. Mujhe aap ko yeh batanay do.</w:t>
      </w:r>
    </w:p>
    <w:p>
      <w:pPr>
        <w:spacing w:after="40"/>
        <w:ind w:left="360"/>
      </w:pPr>
      <w:r>
        <w:t>5. Kya hua.</w:t>
      </w:r>
    </w:p>
    <w:p>
      <w:pPr>
        <w:spacing w:after="40"/>
        <w:ind w:left="360"/>
      </w:pPr>
      <w:r>
        <w:t>6. Unnees so bianoe mein.</w:t>
      </w:r>
    </w:p>
    <w:p>
      <w:pPr>
        <w:spacing w:after="40"/>
        <w:ind w:left="360"/>
      </w:pPr>
      <w:r>
        <w:t>7. Steve tanak ain garo rach news letter ke saath taawun karne wala musannif tha.</w:t>
      </w:r>
    </w:p>
    <w:p>
      <w:pPr>
        <w:spacing w:after="40"/>
        <w:ind w:left="360"/>
      </w:pPr>
      <w:r>
        <w:t>8. Steve ki tajweez par.</w:t>
      </w:r>
    </w:p>
    <w:p>
      <w:pPr>
        <w:spacing w:after="40"/>
        <w:ind w:left="360"/>
      </w:pPr>
      <w:r>
        <w:t>9. Is news letter ne mere baray mein.</w:t>
      </w:r>
    </w:p>
    <w:p>
      <w:pPr>
        <w:spacing w:after="40"/>
        <w:ind w:left="360"/>
      </w:pPr>
      <w:r>
        <w:t>10. Safahah aol ki aik kahani chalaaii thi.</w:t>
      </w:r>
    </w:p>
    <w:p>
      <w:pPr>
        <w:spacing w:after="40"/>
        <w:ind w:left="360"/>
      </w:pPr>
      <w:r>
        <w:t>11. Aur mein wakeel honay se.</w:t>
      </w:r>
    </w:p>
    <w:p>
      <w:pPr>
        <w:spacing w:after="40"/>
        <w:ind w:left="360"/>
      </w:pPr>
      <w:r>
        <w:t>12. Aik maaarak speaker tak kaise gaya tha.</w:t>
      </w:r>
    </w:p>
    <w:p>
      <w:pPr>
        <w:spacing w:after="40"/>
        <w:ind w:left="360"/>
      </w:pPr>
      <w:r>
        <w:t>13. Isi dauran mein ne is news letter ke saath aik maaahadah kya.</w:t>
      </w:r>
    </w:p>
    <w:p>
      <w:pPr>
        <w:spacing w:after="40"/>
        <w:ind w:left="360"/>
      </w:pPr>
      <w:r>
        <w:t>14. Jis mein woh meri ashaahat ke zariye.</w:t>
      </w:r>
    </w:p>
    <w:p>
      <w:pPr>
        <w:spacing w:after="40"/>
        <w:ind w:left="360"/>
      </w:pPr>
      <w:r>
        <w:t>15. Mera rawaiya sab kuch hai.</w:t>
      </w:r>
    </w:p>
    <w:p>
      <w:pPr>
        <w:spacing w:after="40"/>
        <w:ind w:left="360"/>
      </w:pPr>
      <w:r>
        <w:t>16. Tajaarat farokht karenge.</w:t>
      </w:r>
    </w:p>
    <w:p>
      <w:pPr>
        <w:spacing w:after="40"/>
        <w:ind w:left="360"/>
      </w:pPr>
      <w:r>
        <w:t>17. Hazaron ashian farokht hoiin.</w:t>
      </w:r>
    </w:p>
    <w:p>
      <w:pPr>
        <w:spacing w:after="40"/>
        <w:ind w:left="360"/>
      </w:pPr>
      <w:r>
        <w:t>18. Tanak ain garo rach news letter ne bhi.</w:t>
      </w:r>
    </w:p>
    <w:p>
      <w:pPr>
        <w:spacing w:after="40"/>
        <w:ind w:left="360"/>
      </w:pPr>
      <w:r>
        <w:t>19. Unki ashaahat mein mere apne hi mazameen chalana.</w:t>
      </w:r>
    </w:p>
    <w:p>
      <w:pPr>
        <w:pStyle w:val="Heading2"/>
      </w:pPr>
      <w:r>
        <w:t>Voice 450 — Voice450.mp3</w:t>
      </w:r>
    </w:p>
    <w:p>
      <w:pPr>
        <w:spacing w:after="40"/>
        <w:ind w:left="360"/>
      </w:pPr>
      <w:r>
        <w:t>1. Shuru kar di hai.</w:t>
      </w:r>
    </w:p>
    <w:p>
      <w:pPr>
        <w:spacing w:after="40"/>
        <w:ind w:left="360"/>
      </w:pPr>
      <w:r>
        <w:t>2. Nateejay ke taur par.</w:t>
      </w:r>
    </w:p>
    <w:p>
      <w:pPr>
        <w:spacing w:after="40"/>
        <w:ind w:left="360"/>
      </w:pPr>
      <w:r>
        <w:t>3. Mujhe unke kaarin ki kolae mahasol hui.</w:t>
      </w:r>
    </w:p>
    <w:p>
      <w:pPr>
        <w:spacing w:after="40"/>
        <w:ind w:left="360"/>
      </w:pPr>
      <w:r>
        <w:t>4. Aur mujhe bolne ki mataadad masroofiyat ke liye rakha gaya.</w:t>
      </w:r>
    </w:p>
    <w:p>
      <w:pPr>
        <w:spacing w:after="40"/>
        <w:ind w:left="360"/>
      </w:pPr>
      <w:r>
        <w:t>5. Mujhe unke aik khareedar ka khat mein mila.</w:t>
      </w:r>
    </w:p>
    <w:p>
      <w:pPr>
        <w:spacing w:after="40"/>
        <w:ind w:left="360"/>
      </w:pPr>
      <w:r>
        <w:t>6. Jis ka naam jin donoan tha.</w:t>
      </w:r>
    </w:p>
    <w:p>
      <w:pPr>
        <w:spacing w:after="40"/>
        <w:ind w:left="360"/>
      </w:pPr>
      <w:r>
        <w:t>7. Jo is waqt New York mein rehtay thay.</w:t>
      </w:r>
    </w:p>
    <w:p>
      <w:pPr>
        <w:spacing w:after="40"/>
        <w:ind w:left="360"/>
      </w:pPr>
      <w:r>
        <w:t>8. Hum achhay dost ban gaye.</w:t>
      </w:r>
    </w:p>
    <w:p>
      <w:pPr>
        <w:spacing w:after="40"/>
        <w:ind w:left="360"/>
      </w:pPr>
      <w:r>
        <w:t>9. Jin ne mujhe pabalashanag anadasatari ke pabalasharaz aur deegar wasail ke hoalae kya.</w:t>
      </w:r>
    </w:p>
    <w:p>
      <w:pPr>
        <w:spacing w:after="40"/>
        <w:ind w:left="360"/>
      </w:pPr>
      <w:r>
        <w:t>10. Waise jin ne apni bohat si silaf hilap ki kitabein lakhi.</w:t>
      </w:r>
    </w:p>
    <w:p>
      <w:pPr>
        <w:spacing w:after="40"/>
        <w:ind w:left="360"/>
      </w:pPr>
      <w:r>
        <w:t>11. Jin mein hinad bak to aa hipir laaif bhi shamil hain.</w:t>
      </w:r>
    </w:p>
    <w:p>
      <w:pPr>
        <w:spacing w:after="40"/>
        <w:ind w:left="360"/>
      </w:pPr>
      <w:r>
        <w:t>12. Aur yeh aap ki zindagi hai.</w:t>
      </w:r>
    </w:p>
    <w:p>
      <w:pPr>
        <w:spacing w:after="40"/>
        <w:ind w:left="360"/>
      </w:pPr>
      <w:r>
        <w:t>13. Labaas badalne ka muqabla nahi.</w:t>
      </w:r>
    </w:p>
    <w:p>
      <w:pPr>
        <w:spacing w:after="40"/>
        <w:ind w:left="360"/>
      </w:pPr>
      <w:r>
        <w:t>14. Jeff Keller kehte hain ke.</w:t>
      </w:r>
    </w:p>
    <w:p>
      <w:pPr>
        <w:spacing w:after="40"/>
        <w:ind w:left="360"/>
      </w:pPr>
      <w:r>
        <w:t>15. Agar aap musbat aur purjosh hain.</w:t>
      </w:r>
    </w:p>
    <w:p>
      <w:pPr>
        <w:spacing w:after="40"/>
        <w:ind w:left="360"/>
      </w:pPr>
      <w:r>
        <w:t>16. To log aap ke saath waqt guzarna chahein ge.</w:t>
      </w:r>
    </w:p>
    <w:p>
      <w:pPr>
        <w:spacing w:after="40"/>
        <w:ind w:left="360"/>
      </w:pPr>
      <w:r>
        <w:t>17. Aur yeh sab umda cheezen.</w:t>
      </w:r>
    </w:p>
    <w:p>
      <w:pPr>
        <w:spacing w:after="40"/>
        <w:ind w:left="360"/>
      </w:pPr>
      <w:r>
        <w:t>18. Is liye hoiin ke mein ne.</w:t>
      </w:r>
    </w:p>
    <w:p>
      <w:pPr>
        <w:pStyle w:val="Heading2"/>
      </w:pPr>
      <w:r>
        <w:t>Voice 451 — Voice451.mp3</w:t>
      </w:r>
    </w:p>
    <w:p>
      <w:pPr>
        <w:spacing w:after="40"/>
        <w:ind w:left="360"/>
      </w:pPr>
      <w:r>
        <w:t>1. Steve koman ke networking mein tip kya.</w:t>
      </w:r>
    </w:p>
    <w:p>
      <w:pPr>
        <w:spacing w:after="40"/>
        <w:ind w:left="360"/>
      </w:pPr>
      <w:r>
        <w:t>2. Aur phir tanak ain garo rij ke news letter ke network.</w:t>
      </w:r>
    </w:p>
    <w:p>
      <w:pPr>
        <w:spacing w:after="40"/>
        <w:ind w:left="360"/>
      </w:pPr>
      <w:r>
        <w:t>3. Aur phir jam donoan ke network mein.</w:t>
      </w:r>
    </w:p>
    <w:p>
      <w:pPr>
        <w:spacing w:after="40"/>
        <w:ind w:left="360"/>
      </w:pPr>
      <w:r>
        <w:t>4. Networking ki taqat kisi bhi cheez se kam nahi hai.</w:t>
      </w:r>
    </w:p>
    <w:p>
      <w:pPr>
        <w:spacing w:after="40"/>
        <w:ind w:left="360"/>
      </w:pPr>
      <w:r>
        <w:t>5. Agar aap ko intikhab diya jaye.</w:t>
      </w:r>
    </w:p>
    <w:p>
      <w:pPr>
        <w:spacing w:after="40"/>
        <w:ind w:left="360"/>
      </w:pPr>
      <w:r>
        <w:t>6. To kya aap pasand nahi karenge.</w:t>
      </w:r>
    </w:p>
    <w:p>
      <w:pPr>
        <w:spacing w:after="40"/>
        <w:ind w:left="360"/>
      </w:pPr>
      <w:r>
        <w:t>7. Ke baad mein kamyabi ke bajaye jalad kamyabi hasil karein.</w:t>
      </w:r>
    </w:p>
    <w:p>
      <w:pPr>
        <w:spacing w:after="40"/>
        <w:ind w:left="360"/>
      </w:pPr>
      <w:r>
        <w:t>8. Theek hai.</w:t>
      </w:r>
    </w:p>
    <w:p>
      <w:pPr>
        <w:spacing w:after="40"/>
        <w:ind w:left="360"/>
      </w:pPr>
      <w:r>
        <w:t>9. Networking apni koshishon ko faida uthane.</w:t>
      </w:r>
    </w:p>
    <w:p>
      <w:pPr>
        <w:spacing w:after="40"/>
        <w:ind w:left="360"/>
      </w:pPr>
      <w:r>
        <w:t>10. Aur is raftaar ko tez karne ka aik tareeqa hai.</w:t>
      </w:r>
    </w:p>
    <w:p>
      <w:pPr>
        <w:spacing w:after="40"/>
        <w:ind w:left="360"/>
      </w:pPr>
      <w:r>
        <w:t>11. Jis ke nateejay mein aap ko nataij milte hain.</w:t>
      </w:r>
    </w:p>
    <w:p>
      <w:pPr>
        <w:spacing w:after="40"/>
        <w:ind w:left="360"/>
      </w:pPr>
      <w:r>
        <w:t>12. Baharhaal aap jatanae thos rishtay banate hain.</w:t>
      </w:r>
    </w:p>
    <w:p>
      <w:pPr>
        <w:spacing w:after="40"/>
        <w:ind w:left="360"/>
      </w:pPr>
      <w:r>
        <w:t>13. Kamyabi ke aap ke mauqon itne hi zyada ho jatay hain.</w:t>
      </w:r>
    </w:p>
    <w:p>
      <w:pPr>
        <w:spacing w:after="40"/>
        <w:ind w:left="360"/>
      </w:pPr>
      <w:r>
        <w:t>14. Networking ke fawaid.</w:t>
      </w:r>
    </w:p>
    <w:p>
      <w:pPr>
        <w:spacing w:after="40"/>
        <w:ind w:left="360"/>
      </w:pPr>
      <w:r>
        <w:t>15. The Benefits of Networking.</w:t>
      </w:r>
    </w:p>
    <w:p>
      <w:pPr>
        <w:spacing w:after="40"/>
        <w:ind w:left="360"/>
      </w:pPr>
      <w:r>
        <w:t>16. Agar aap ki kamyabi yaqeeni taur par aap ke saath shuru hoti hain.</w:t>
      </w:r>
    </w:p>
    <w:p>
      <w:pPr>
        <w:spacing w:after="40"/>
        <w:ind w:left="360"/>
      </w:pPr>
      <w:r>
        <w:t>17. Aap ki wabasatagion aur logon ke saath taleem karein.</w:t>
      </w:r>
    </w:p>
    <w:p>
      <w:pPr>
        <w:pStyle w:val="Heading2"/>
      </w:pPr>
      <w:r>
        <w:t>Voice 452 — Voice452.mp3</w:t>
      </w:r>
    </w:p>
    <w:p>
      <w:pPr>
        <w:spacing w:after="40"/>
        <w:ind w:left="360"/>
      </w:pPr>
      <w:r>
        <w:t>1. Talluqaat ke nateejay mein yeh anachhi satah tak barh jati hai.</w:t>
      </w:r>
    </w:p>
    <w:p>
      <w:pPr>
        <w:spacing w:after="40"/>
        <w:ind w:left="360"/>
      </w:pPr>
      <w:r>
        <w:t>2. Aasaan alfaaz mein aap apne aap ko baray pemanay par kamyab nahi kar saktay.</w:t>
      </w:r>
    </w:p>
    <w:p>
      <w:pPr>
        <w:spacing w:after="40"/>
        <w:ind w:left="360"/>
      </w:pPr>
      <w:r>
        <w:t>3. Isi wajah se nitokanag bohat zaroori hai.</w:t>
      </w:r>
    </w:p>
    <w:p>
      <w:pPr>
        <w:spacing w:after="40"/>
        <w:ind w:left="360"/>
      </w:pPr>
      <w:r>
        <w:t>4. Is sabaq ke maqasid ke liye aaiye hum nitokanag ki tareef.</w:t>
      </w:r>
    </w:p>
    <w:p>
      <w:pPr>
        <w:spacing w:after="40"/>
        <w:ind w:left="360"/>
      </w:pPr>
      <w:r>
        <w:t>5. Baahimi faiday ke liye logon ke saath talluqaat ki taraqqi ke taur par karte hain.</w:t>
      </w:r>
    </w:p>
    <w:p>
      <w:pPr>
        <w:spacing w:after="40"/>
        <w:ind w:left="360"/>
      </w:pPr>
      <w:r>
        <w:t>6. Karobari midaan mein nitokanag ke daraj zil fawaid.</w:t>
      </w:r>
    </w:p>
    <w:p>
      <w:pPr>
        <w:spacing w:after="40"/>
        <w:ind w:left="360"/>
      </w:pPr>
      <w:r>
        <w:t>7. Naye kalaainat ya karobari lidaz tayyar karna.</w:t>
      </w:r>
    </w:p>
    <w:p>
      <w:pPr>
        <w:spacing w:after="40"/>
        <w:ind w:left="360"/>
      </w:pPr>
      <w:r>
        <w:t>8. Aimapalaaiimanat rozgar ke mauqon barhaataa hai.</w:t>
      </w:r>
    </w:p>
    <w:p>
      <w:pPr>
        <w:spacing w:after="40"/>
        <w:ind w:left="360"/>
      </w:pPr>
      <w:r>
        <w:t>9. Aham ahadon ko par karne ke liye sahi logon ki talash mein madad karta hai.</w:t>
      </w:r>
    </w:p>
    <w:p>
      <w:pPr>
        <w:spacing w:after="40"/>
        <w:ind w:left="360"/>
      </w:pPr>
      <w:r>
        <w:t>10. Qeemti maloomat aur wasail mahia karta hai.</w:t>
      </w:r>
    </w:p>
    <w:p>
      <w:pPr>
        <w:spacing w:after="40"/>
        <w:ind w:left="360"/>
      </w:pPr>
      <w:r>
        <w:t>11. Masail ko hal karne mein mahaaon hai.</w:t>
      </w:r>
    </w:p>
    <w:p>
      <w:pPr>
        <w:spacing w:after="40"/>
        <w:ind w:left="360"/>
      </w:pPr>
      <w:r>
        <w:t>12. Zaati daairae mein networking aap ke liye kya kar sakta hai.</w:t>
      </w:r>
    </w:p>
    <w:p>
      <w:pPr>
        <w:spacing w:after="40"/>
        <w:ind w:left="360"/>
      </w:pPr>
      <w:r>
        <w:t>13. Yeh yahan hai.</w:t>
      </w:r>
    </w:p>
    <w:p>
      <w:pPr>
        <w:spacing w:after="40"/>
        <w:ind w:left="360"/>
      </w:pPr>
      <w:r>
        <w:t>14. Aap ko naye doston se mujhe dekhin.</w:t>
      </w:r>
    </w:p>
    <w:p>
      <w:pPr>
        <w:pStyle w:val="Heading2"/>
      </w:pPr>
      <w:r>
        <w:t>Voice 453 — Voice453.mp3</w:t>
      </w:r>
    </w:p>
    <w:p>
      <w:pPr>
        <w:spacing w:after="40"/>
        <w:ind w:left="360"/>
      </w:pPr>
      <w:r>
        <w:t>1. Tareef karaatae hue apne maaasharati talluqaat ko barhaa sakta hai.</w:t>
      </w:r>
    </w:p>
    <w:p>
      <w:pPr>
        <w:spacing w:after="40"/>
        <w:ind w:left="360"/>
      </w:pPr>
      <w:r>
        <w:t>2. Aap ko mukhtalif nasali, saqaafati aur falasafianah pashamanazar ke logon se waqif karne mein madad kar sakta hai.</w:t>
      </w:r>
    </w:p>
    <w:p>
      <w:pPr>
        <w:spacing w:after="40"/>
        <w:ind w:left="360"/>
      </w:pPr>
      <w:r>
        <w:t>3. Qeemti maloomat aur wasail mahia kar sakta hai.</w:t>
      </w:r>
    </w:p>
    <w:p>
      <w:pPr>
        <w:spacing w:after="40"/>
        <w:ind w:left="360"/>
      </w:pPr>
      <w:r>
        <w:t>4. Aap ki rohaani nashonamaa mein hissa daal sakta hai.</w:t>
      </w:r>
    </w:p>
    <w:p>
      <w:pPr>
        <w:spacing w:after="40"/>
        <w:ind w:left="360"/>
      </w:pPr>
      <w:r>
        <w:t>5. Ab jab hum jaantay hain ke nitokanag kya kar sakti hai.</w:t>
      </w:r>
    </w:p>
    <w:p>
      <w:pPr>
        <w:spacing w:after="40"/>
        <w:ind w:left="360"/>
      </w:pPr>
      <w:r>
        <w:t>6. Sawal yeh hai ke hum apne nitok ki taasir ko barhanay ke liye kya kar saktay hain.</w:t>
      </w:r>
    </w:p>
    <w:p>
      <w:pPr>
        <w:spacing w:after="40"/>
        <w:ind w:left="360"/>
      </w:pPr>
      <w:r>
        <w:t>7. Mujhe un solah taqaniqon se guzarne do.</w:t>
      </w:r>
    </w:p>
    <w:p>
      <w:pPr>
        <w:spacing w:after="40"/>
        <w:ind w:left="360"/>
      </w:pPr>
      <w:r>
        <w:t>8. Janahin mein ne nateeja khaiz paaia hai.</w:t>
      </w:r>
    </w:p>
    <w:p>
      <w:pPr>
        <w:spacing w:after="40"/>
        <w:ind w:left="360"/>
      </w:pPr>
      <w:r>
        <w:t>9. Mamlaat ko aasaan banane ke liye.</w:t>
      </w:r>
    </w:p>
    <w:p>
      <w:pPr>
        <w:spacing w:after="40"/>
        <w:ind w:left="360"/>
      </w:pPr>
      <w:r>
        <w:t>10. Mein ne un ko chaar alag alag lekin mutalliq zamarae mein tarteeb diya hai.</w:t>
      </w:r>
    </w:p>
    <w:p>
      <w:pPr>
        <w:spacing w:after="40"/>
        <w:ind w:left="360"/>
      </w:pPr>
      <w:r>
        <w:t>11. Number aik rawaiya aur amal.</w:t>
      </w:r>
    </w:p>
    <w:p>
      <w:pPr>
        <w:spacing w:after="40"/>
        <w:ind w:left="360"/>
      </w:pPr>
      <w:r>
        <w:t>12. Number do hoalaajaat.</w:t>
      </w:r>
    </w:p>
    <w:p>
      <w:pPr>
        <w:spacing w:after="40"/>
        <w:ind w:left="360"/>
      </w:pPr>
      <w:r>
        <w:t>13. Number teen moasalaat.</w:t>
      </w:r>
    </w:p>
    <w:p>
      <w:pPr>
        <w:pStyle w:val="Heading2"/>
      </w:pPr>
      <w:r>
        <w:t>Voice 454 — Voice454.mp3</w:t>
      </w:r>
    </w:p>
    <w:p>
      <w:pPr>
        <w:spacing w:after="40"/>
        <w:ind w:left="360"/>
      </w:pPr>
      <w:r>
        <w:t>1. Number chaar.</w:t>
      </w:r>
    </w:p>
    <w:p>
      <w:pPr>
        <w:spacing w:after="40"/>
        <w:ind w:left="360"/>
      </w:pPr>
      <w:r>
        <w:t>2. Faalo ap.</w:t>
      </w:r>
    </w:p>
    <w:p>
      <w:pPr>
        <w:spacing w:after="40"/>
        <w:ind w:left="360"/>
      </w:pPr>
      <w:r>
        <w:t>3. Number aik.</w:t>
      </w:r>
    </w:p>
    <w:p>
      <w:pPr>
        <w:spacing w:after="40"/>
        <w:ind w:left="360"/>
      </w:pPr>
      <w:r>
        <w:t>4. Rawaiya aur amal.</w:t>
      </w:r>
    </w:p>
    <w:p>
      <w:pPr>
        <w:spacing w:after="40"/>
        <w:ind w:left="360"/>
      </w:pPr>
      <w:r>
        <w:t>5. Aititiod un action.</w:t>
      </w:r>
    </w:p>
    <w:p>
      <w:pPr>
        <w:spacing w:after="40"/>
        <w:ind w:left="360"/>
      </w:pPr>
      <w:r>
        <w:t>6. Number aik.</w:t>
      </w:r>
    </w:p>
    <w:p>
      <w:pPr>
        <w:spacing w:after="40"/>
        <w:ind w:left="360"/>
      </w:pPr>
      <w:r>
        <w:t>7. Jeetnay wala rawaiya pesh karein.</w:t>
      </w:r>
    </w:p>
    <w:p>
      <w:pPr>
        <w:spacing w:after="40"/>
        <w:ind w:left="360"/>
      </w:pPr>
      <w:r>
        <w:t>8. Jab baat networking ki ho to rawaiya hi sab kuch hai.</w:t>
      </w:r>
    </w:p>
    <w:p>
      <w:pPr>
        <w:spacing w:after="40"/>
        <w:ind w:left="360"/>
      </w:pPr>
      <w:r>
        <w:t>9. Agar aap musbat aur purjosh hain.</w:t>
      </w:r>
    </w:p>
    <w:p>
      <w:pPr>
        <w:spacing w:after="40"/>
        <w:ind w:left="360"/>
      </w:pPr>
      <w:r>
        <w:t>10. To log aap ke saath waqt guzarna chahein ge.</w:t>
      </w:r>
    </w:p>
    <w:p>
      <w:pPr>
        <w:spacing w:after="40"/>
        <w:ind w:left="360"/>
      </w:pPr>
      <w:r>
        <w:t>11. Woh aap ki madad karna chahein ge.</w:t>
      </w:r>
    </w:p>
    <w:p>
      <w:pPr>
        <w:spacing w:after="40"/>
        <w:ind w:left="360"/>
      </w:pPr>
      <w:r>
        <w:t>12. Agar aap adaas aur manfi hain.</w:t>
      </w:r>
    </w:p>
    <w:p>
      <w:pPr>
        <w:spacing w:after="40"/>
        <w:ind w:left="360"/>
      </w:pPr>
      <w:r>
        <w:t>13. To log aap se bachin ge.</w:t>
      </w:r>
    </w:p>
    <w:p>
      <w:pPr>
        <w:spacing w:after="40"/>
        <w:ind w:left="360"/>
      </w:pPr>
      <w:r>
        <w:t>14. Aur woh aap ko apne doston aur saathiyon ke paas bijanae mein hachakachaaiin ge.</w:t>
      </w:r>
    </w:p>
    <w:p>
      <w:pPr>
        <w:spacing w:after="40"/>
        <w:ind w:left="360"/>
      </w:pPr>
      <w:r>
        <w:t>15. Number do.</w:t>
      </w:r>
    </w:p>
    <w:p>
      <w:pPr>
        <w:spacing w:after="40"/>
        <w:ind w:left="360"/>
      </w:pPr>
      <w:r>
        <w:t>16. Garopon aur tanazimon mein fahaal taur par hissa le.</w:t>
      </w:r>
    </w:p>
    <w:p>
      <w:pPr>
        <w:spacing w:after="40"/>
        <w:ind w:left="360"/>
      </w:pPr>
      <w:r>
        <w:t>17. Mosar nitokanag aur rishta sataadi ki taamir mein.</w:t>
      </w:r>
    </w:p>
    <w:p>
      <w:pPr>
        <w:spacing w:after="40"/>
        <w:ind w:left="360"/>
      </w:pPr>
      <w:r>
        <w:t>18. Wajabaat ki adaiigi.</w:t>
      </w:r>
    </w:p>
    <w:p>
      <w:pPr>
        <w:spacing w:after="40"/>
        <w:ind w:left="360"/>
      </w:pPr>
      <w:r>
        <w:t>19. Aap ka naam daairikatari mein shamil karne.</w:t>
      </w:r>
    </w:p>
    <w:p>
      <w:pPr>
        <w:spacing w:after="40"/>
        <w:ind w:left="360"/>
      </w:pPr>
      <w:r>
        <w:t>20. Aur mulaqaton mein hissa lene se kahin zyada hota hai.</w:t>
      </w:r>
    </w:p>
    <w:p>
      <w:pPr>
        <w:spacing w:after="40"/>
        <w:ind w:left="360"/>
      </w:pPr>
      <w:r>
        <w:t>21. Aap ko yeh zahir karna hoga.</w:t>
      </w:r>
    </w:p>
    <w:p>
      <w:pPr>
        <w:spacing w:after="40"/>
        <w:ind w:left="360"/>
      </w:pPr>
      <w:r>
        <w:t>22. Ke aap waqt nakaalin.</w:t>
      </w:r>
    </w:p>
    <w:p>
      <w:pPr>
        <w:pStyle w:val="Heading2"/>
      </w:pPr>
      <w:r>
        <w:t>Voice 455 — Voice455.mp3</w:t>
      </w:r>
    </w:p>
    <w:p>
      <w:pPr>
        <w:spacing w:after="40"/>
        <w:ind w:left="360"/>
      </w:pPr>
      <w:r>
        <w:t>1. Aur group mein sharaakat ke liye koshish karenge.</w:t>
      </w:r>
    </w:p>
    <w:p>
      <w:pPr>
        <w:spacing w:after="40"/>
        <w:ind w:left="360"/>
      </w:pPr>
      <w:r>
        <w:t>2. Aap kis qasam ki cheezen kar saktay hain?</w:t>
      </w:r>
    </w:p>
    <w:p>
      <w:pPr>
        <w:spacing w:after="40"/>
        <w:ind w:left="360"/>
      </w:pPr>
      <w:r>
        <w:t>3. Shuruaat karne walon ke liye.</w:t>
      </w:r>
    </w:p>
    <w:p>
      <w:pPr>
        <w:spacing w:after="40"/>
        <w:ind w:left="360"/>
      </w:pPr>
      <w:r>
        <w:t>4. Aap kamitio ke liye razaakaaraanah khidmat anajaam de saktay hain.</w:t>
      </w:r>
    </w:p>
    <w:p>
      <w:pPr>
        <w:spacing w:after="40"/>
        <w:ind w:left="360"/>
      </w:pPr>
      <w:r>
        <w:t>5. Ya borad aaf dirikataraz ke afisar.</w:t>
      </w:r>
    </w:p>
    <w:p>
      <w:pPr>
        <w:spacing w:after="40"/>
        <w:ind w:left="360"/>
      </w:pPr>
      <w:r>
        <w:t>6. Ya mimabaron ki haisiyat se khadamaat anajaam de saktay hain.</w:t>
      </w:r>
    </w:p>
    <w:p>
      <w:pPr>
        <w:spacing w:after="40"/>
        <w:ind w:left="360"/>
      </w:pPr>
      <w:r>
        <w:t>7. Doosri mimabaraan aap ka ahataraam karenge.</w:t>
      </w:r>
    </w:p>
    <w:p>
      <w:pPr>
        <w:spacing w:after="40"/>
        <w:ind w:left="360"/>
      </w:pPr>
      <w:r>
        <w:t>8. Jab woh aap ko asatinae karaa karte hue.</w:t>
      </w:r>
    </w:p>
    <w:p>
      <w:pPr>
        <w:spacing w:after="40"/>
        <w:ind w:left="360"/>
      </w:pPr>
      <w:r>
        <w:t>9. Aur koi kaam karte hue dekhenge.</w:t>
      </w:r>
    </w:p>
    <w:p>
      <w:pPr>
        <w:spacing w:after="40"/>
        <w:ind w:left="360"/>
      </w:pPr>
      <w:r>
        <w:t>10. Woh aap ke logon ki maharat.</w:t>
      </w:r>
    </w:p>
    <w:p>
      <w:pPr>
        <w:spacing w:after="40"/>
        <w:ind w:left="360"/>
      </w:pPr>
      <w:r>
        <w:t>11. Aap ke kirdar.</w:t>
      </w:r>
    </w:p>
    <w:p>
      <w:pPr>
        <w:spacing w:after="40"/>
        <w:ind w:left="360"/>
      </w:pPr>
      <w:r>
        <w:t>12. Aap ki aqadaar aur aakhri lekin kam az kam aap ke rawaiye ke baray mein bhi jaan lenge.</w:t>
      </w:r>
    </w:p>
    <w:p>
      <w:pPr>
        <w:spacing w:after="40"/>
        <w:ind w:left="360"/>
      </w:pPr>
      <w:r>
        <w:t>13. Aaiye aik lamhay ke liye wapas asato kaaman par jatay hain.</w:t>
      </w:r>
    </w:p>
    <w:p>
      <w:pPr>
        <w:spacing w:after="40"/>
        <w:ind w:left="360"/>
      </w:pPr>
      <w:r>
        <w:t>14. Woh ashatahaari aijanasion mein rabtay banana chahta tha.</w:t>
      </w:r>
    </w:p>
    <w:p>
      <w:pPr>
        <w:spacing w:after="40"/>
        <w:ind w:left="360"/>
      </w:pPr>
      <w:r>
        <w:t>15. Lehaza woh 1984 mein lonag aiilanad aidabarataaizanag kalab mein shamil ho gaya.</w:t>
      </w:r>
    </w:p>
    <w:p>
      <w:pPr>
        <w:pStyle w:val="Heading2"/>
      </w:pPr>
      <w:r>
        <w:t>Voice 456 — Voice456.mp3</w:t>
      </w:r>
    </w:p>
    <w:p>
      <w:pPr>
        <w:spacing w:after="40"/>
        <w:ind w:left="360"/>
      </w:pPr>
      <w:r>
        <w:t>1. Steve ne foran hi group ke ajalaason mein sharakat karna shuru kar di.</w:t>
      </w:r>
    </w:p>
    <w:p>
      <w:pPr>
        <w:spacing w:after="40"/>
        <w:ind w:left="360"/>
      </w:pPr>
      <w:r>
        <w:t>2. Jab unhon ne matahadad manasobon ke liye razaakaaron se mataalabah kya.</w:t>
      </w:r>
    </w:p>
    <w:p>
      <w:pPr>
        <w:spacing w:after="40"/>
        <w:ind w:left="360"/>
      </w:pPr>
      <w:r>
        <w:t>3. To Steve ne apna haath barhaaia.</w:t>
      </w:r>
    </w:p>
    <w:p>
      <w:pPr>
        <w:spacing w:after="40"/>
        <w:ind w:left="360"/>
      </w:pPr>
      <w:r>
        <w:t>4. Woh sargarmi mein sharik hua.</w:t>
      </w:r>
    </w:p>
    <w:p>
      <w:pPr>
        <w:spacing w:after="40"/>
        <w:ind w:left="360"/>
      </w:pPr>
      <w:r>
        <w:t>5. Shamil honay ke chhe maah ke andar.</w:t>
      </w:r>
    </w:p>
    <w:p>
      <w:pPr>
        <w:spacing w:after="40"/>
        <w:ind w:left="360"/>
      </w:pPr>
      <w:r>
        <w:t>6. Kisi ne uske paas pohanch kar kaha.</w:t>
      </w:r>
    </w:p>
    <w:p>
      <w:pPr>
        <w:spacing w:after="40"/>
        <w:ind w:left="360"/>
      </w:pPr>
      <w:r>
        <w:t>7. Hum aap ke baray mein achi baatein suntay hain.</w:t>
      </w:r>
    </w:p>
    <w:p>
      <w:pPr>
        <w:spacing w:after="40"/>
        <w:ind w:left="360"/>
      </w:pPr>
      <w:r>
        <w:t>8. Aap aik mahanadi aur bohat hi taqatwar aadmi hain.</w:t>
      </w:r>
    </w:p>
    <w:p>
      <w:pPr>
        <w:spacing w:after="40"/>
        <w:ind w:left="360"/>
      </w:pPr>
      <w:r>
        <w:t>9. Kya aap hamaray borad aaf daairikatar mein shamil hona chahein ge.</w:t>
      </w:r>
    </w:p>
    <w:p>
      <w:pPr>
        <w:spacing w:after="40"/>
        <w:ind w:left="360"/>
      </w:pPr>
      <w:r>
        <w:t>10. Jaisa ke aap andaza kar saktay hain.</w:t>
      </w:r>
    </w:p>
    <w:p>
      <w:pPr>
        <w:spacing w:after="40"/>
        <w:ind w:left="360"/>
      </w:pPr>
      <w:r>
        <w:t>11. Steve ne khushi se qabool kya.</w:t>
      </w:r>
    </w:p>
    <w:p>
      <w:pPr>
        <w:spacing w:after="40"/>
        <w:ind w:left="360"/>
      </w:pPr>
      <w:r>
        <w:t>12. Aur kuch hi maheenon mein.</w:t>
      </w:r>
    </w:p>
    <w:p>
      <w:pPr>
        <w:spacing w:after="40"/>
        <w:ind w:left="360"/>
      </w:pPr>
      <w:r>
        <w:t>13. Usne apne karobar mein qabil zakar izafa dekha.</w:t>
      </w:r>
    </w:p>
    <w:p>
      <w:pPr>
        <w:spacing w:after="40"/>
        <w:ind w:left="360"/>
      </w:pPr>
      <w:r>
        <w:t>14. 1999 ke aol mein.</w:t>
      </w:r>
    </w:p>
    <w:p>
      <w:pPr>
        <w:spacing w:after="40"/>
        <w:ind w:left="360"/>
      </w:pPr>
      <w:r>
        <w:t>15. Steve ne mujhe bataya.</w:t>
      </w:r>
    </w:p>
    <w:p>
      <w:pPr>
        <w:spacing w:after="40"/>
        <w:ind w:left="360"/>
      </w:pPr>
      <w:r>
        <w:t>16. Ke uske mojodah karobar ka.</w:t>
      </w:r>
    </w:p>
    <w:p>
      <w:pPr>
        <w:spacing w:after="40"/>
        <w:ind w:left="360"/>
      </w:pPr>
      <w:r>
        <w:t>17. Pachaas feesad se zyada logon ka pata lagaaia ja sakta hai.</w:t>
      </w:r>
    </w:p>
    <w:p>
      <w:pPr>
        <w:spacing w:after="40"/>
        <w:ind w:left="360"/>
      </w:pPr>
      <w:r>
        <w:t>18. Jis se usne lonag aiilanad.</w:t>
      </w:r>
    </w:p>
    <w:p>
      <w:pPr>
        <w:pStyle w:val="Heading2"/>
      </w:pPr>
      <w:r>
        <w:t>Voice 457 — Voice457.mp3</w:t>
      </w:r>
    </w:p>
    <w:p>
      <w:pPr>
        <w:spacing w:after="40"/>
        <w:ind w:left="360"/>
      </w:pPr>
      <w:r>
        <w:t>1. Aidotaaizanag kalap ke zariye mulaqat gayin.</w:t>
      </w:r>
    </w:p>
    <w:p>
      <w:pPr>
        <w:spacing w:after="40"/>
        <w:ind w:left="360"/>
      </w:pPr>
      <w:r>
        <w:t>2. Jis se yeh sabit hota hai ke mahasar tareeqay se nitokanag karke.</w:t>
      </w:r>
    </w:p>
    <w:p>
      <w:pPr>
        <w:spacing w:after="40"/>
        <w:ind w:left="360"/>
      </w:pPr>
      <w:r>
        <w:t>3. Log torae hi harasae mein baray nataij hasil kar saktay hain.</w:t>
      </w:r>
    </w:p>
    <w:p>
      <w:pPr>
        <w:spacing w:after="40"/>
        <w:ind w:left="360"/>
      </w:pPr>
      <w:r>
        <w:t>4. Apne nitok mein doosron ki khidmat karein.</w:t>
      </w:r>
    </w:p>
    <w:p>
      <w:pPr>
        <w:spacing w:after="40"/>
        <w:ind w:left="360"/>
      </w:pPr>
      <w:r>
        <w:t>5. Doosron ki khidmat karna aap ke nitok se faida uthana zaroori hai.</w:t>
      </w:r>
    </w:p>
    <w:p>
      <w:pPr>
        <w:spacing w:after="40"/>
        <w:ind w:left="360"/>
      </w:pPr>
      <w:r>
        <w:t>6. Aap ko hamesha sochna chahiye.</w:t>
      </w:r>
    </w:p>
    <w:p>
      <w:pPr>
        <w:spacing w:after="40"/>
        <w:ind w:left="360"/>
      </w:pPr>
      <w:r>
        <w:t>7. Mein doosron ki khidmat kaise kar sakta hoon.</w:t>
      </w:r>
    </w:p>
    <w:p>
      <w:pPr>
        <w:spacing w:after="40"/>
        <w:ind w:left="360"/>
      </w:pPr>
      <w:r>
        <w:t>8. Uske bajaye mere liye is mein kya hai.</w:t>
      </w:r>
    </w:p>
    <w:p>
      <w:pPr>
        <w:spacing w:after="40"/>
        <w:ind w:left="360"/>
      </w:pPr>
      <w:r>
        <w:t>9. Agar aap kisi dene walay ke bajaye mayoos ho kar ya lene walay ki haisiyat se aate hain.</w:t>
      </w:r>
    </w:p>
    <w:p>
      <w:pPr>
        <w:spacing w:after="40"/>
        <w:ind w:left="360"/>
      </w:pPr>
      <w:r>
        <w:t>10. To aap aisay logon ko nahi milain ge jo aap ki madad ke liye tayyar ho.</w:t>
      </w:r>
    </w:p>
    <w:p>
      <w:pPr>
        <w:spacing w:after="40"/>
        <w:ind w:left="360"/>
      </w:pPr>
      <w:r>
        <w:t>11. Doosron ke liye izafi milte karna achi cheezon ka bahaao aap ke paas aane ka behtareen tareeqa hai.</w:t>
      </w:r>
    </w:p>
    <w:p>
      <w:pPr>
        <w:spacing w:after="40"/>
        <w:ind w:left="360"/>
      </w:pPr>
      <w:r>
        <w:t>12. Yojan banaj kehte hain ke hasil karne walay nahi milte dene walay milte hain.</w:t>
      </w:r>
    </w:p>
    <w:p>
      <w:pPr>
        <w:pStyle w:val="Heading2"/>
      </w:pPr>
      <w:r>
        <w:t>Voice 458 — Voice458.mp3</w:t>
      </w:r>
    </w:p>
    <w:p>
      <w:pPr>
        <w:spacing w:after="40"/>
        <w:ind w:left="360"/>
      </w:pPr>
      <w:r>
        <w:t>1. Aap apne network mein doosron ki khidmat kaise kar saktay hain?</w:t>
      </w:r>
    </w:p>
    <w:p>
      <w:pPr>
        <w:spacing w:after="40"/>
        <w:ind w:left="360"/>
      </w:pPr>
      <w:r>
        <w:t>2. Karobari lidaz ya mumkinah grahakon ka hawala de kar shuru karein.</w:t>
      </w:r>
    </w:p>
    <w:p>
      <w:pPr>
        <w:spacing w:after="40"/>
        <w:ind w:left="360"/>
      </w:pPr>
      <w:r>
        <w:t>3. Uske ilawa jab bhi aap ko koi mazmoon ya doosri maloomat nazar aati hain.</w:t>
      </w:r>
    </w:p>
    <w:p>
      <w:pPr>
        <w:spacing w:after="40"/>
        <w:ind w:left="360"/>
      </w:pPr>
      <w:r>
        <w:t>4. Jo aap ke network mein kisi ki dilchaspi ho sakti hain.</w:t>
      </w:r>
    </w:p>
    <w:p>
      <w:pPr>
        <w:spacing w:after="40"/>
        <w:ind w:left="360"/>
      </w:pPr>
      <w:r>
        <w:t>5. To is chakas ko mawaad aagay barhaaiin.</w:t>
      </w:r>
    </w:p>
    <w:p>
      <w:pPr>
        <w:spacing w:after="40"/>
        <w:ind w:left="360"/>
      </w:pPr>
      <w:r>
        <w:t>6. Jab mein mosaf network ke baray mein sochta hoon.</w:t>
      </w:r>
    </w:p>
    <w:p>
      <w:pPr>
        <w:spacing w:after="40"/>
        <w:ind w:left="360"/>
      </w:pPr>
      <w:r>
        <w:t>7. To pehla naam jo zehan mein aata hai woh hai Mark li bi linak.</w:t>
      </w:r>
    </w:p>
    <w:p>
      <w:pPr>
        <w:spacing w:after="40"/>
        <w:ind w:left="360"/>
      </w:pPr>
      <w:r>
        <w:t>8. Mark un bazanas maalakaan ko pishakashae pesh karta hai.</w:t>
      </w:r>
    </w:p>
    <w:p>
      <w:pPr>
        <w:spacing w:after="40"/>
        <w:ind w:left="360"/>
      </w:pPr>
      <w:r>
        <w:t>9. Jo apne karobar ko barhaanaa chahtay hain.</w:t>
      </w:r>
    </w:p>
    <w:p>
      <w:pPr>
        <w:spacing w:after="40"/>
        <w:ind w:left="360"/>
      </w:pPr>
      <w:r>
        <w:t>10. Aur farokht kananadagaan ko jo apni masanoaat aur khadamaat ki zyada farokht karna chahtay hain.</w:t>
      </w:r>
    </w:p>
    <w:p>
      <w:pPr>
        <w:spacing w:after="40"/>
        <w:ind w:left="360"/>
      </w:pPr>
      <w:r>
        <w:t>11. Mein ne bohat se logon ko Mark ka hawala diya hai.</w:t>
      </w:r>
    </w:p>
    <w:p>
      <w:pPr>
        <w:spacing w:after="40"/>
        <w:ind w:left="360"/>
      </w:pPr>
      <w:r>
        <w:t>12. Kyun?</w:t>
      </w:r>
    </w:p>
    <w:p>
      <w:pPr>
        <w:spacing w:after="40"/>
        <w:ind w:left="360"/>
      </w:pPr>
      <w:r>
        <w:t>13. Woh aik baasalaahit khidmat par mabani shakhs hai.</w:t>
      </w:r>
    </w:p>
    <w:p>
      <w:pPr>
        <w:spacing w:after="40"/>
        <w:ind w:left="360"/>
      </w:pPr>
      <w:r>
        <w:t>14. Jo meri hosla afzai ke liye aur apna karobar banane mein meri moazanah.</w:t>
      </w:r>
    </w:p>
    <w:p>
      <w:pPr>
        <w:pStyle w:val="Heading2"/>
      </w:pPr>
      <w:r>
        <w:t>Voice 459 — Voice459.mp3</w:t>
      </w:r>
    </w:p>
    <w:p>
      <w:pPr>
        <w:spacing w:after="40"/>
        <w:ind w:left="360"/>
      </w:pPr>
      <w:r>
        <w:t>1. Madad karne ke liye chala gaya hai.</w:t>
      </w:r>
    </w:p>
    <w:p>
      <w:pPr>
        <w:spacing w:after="40"/>
        <w:ind w:left="360"/>
      </w:pPr>
      <w:r>
        <w:t>2. Mark ne mujhe apne network ke logon se rabta kya.</w:t>
      </w:r>
    </w:p>
    <w:p>
      <w:pPr>
        <w:spacing w:after="40"/>
        <w:ind w:left="360"/>
      </w:pPr>
      <w:r>
        <w:t>3. Jo meri madad karne ki position mein hain.</w:t>
      </w:r>
    </w:p>
    <w:p>
      <w:pPr>
        <w:spacing w:after="40"/>
        <w:ind w:left="360"/>
      </w:pPr>
      <w:r>
        <w:t>4. Woh meri parizanatishanaz mein apne samaan taqseem karta hai.</w:t>
      </w:r>
    </w:p>
    <w:p>
      <w:pPr>
        <w:spacing w:after="40"/>
        <w:ind w:left="360"/>
      </w:pPr>
      <w:r>
        <w:t>5. Mark un logon mein se hain jo sirf dete rehtay hain.</w:t>
      </w:r>
    </w:p>
    <w:p>
      <w:pPr>
        <w:spacing w:after="40"/>
        <w:ind w:left="360"/>
      </w:pPr>
      <w:r>
        <w:t>6. Dete rehtay hain.</w:t>
      </w:r>
    </w:p>
    <w:p>
      <w:pPr>
        <w:spacing w:after="40"/>
        <w:ind w:left="360"/>
      </w:pPr>
      <w:r>
        <w:t>7. Dete rehtay hain.</w:t>
      </w:r>
    </w:p>
    <w:p>
      <w:pPr>
        <w:spacing w:after="40"/>
        <w:ind w:left="360"/>
      </w:pPr>
      <w:r>
        <w:t>8. Yehi wajah hai ke log Mark ki madad karna chahtay hain.</w:t>
      </w:r>
    </w:p>
    <w:p>
      <w:pPr>
        <w:spacing w:after="40"/>
        <w:ind w:left="360"/>
      </w:pPr>
      <w:r>
        <w:t>9. Aur yehi wajah hai ke iska apna karobar barh raha hai.</w:t>
      </w:r>
    </w:p>
    <w:p>
      <w:pPr>
        <w:spacing w:after="40"/>
        <w:ind w:left="360"/>
      </w:pPr>
      <w:r>
        <w:t>10. Jaisa ke baaibal kehti hai.</w:t>
      </w:r>
    </w:p>
    <w:p>
      <w:pPr>
        <w:spacing w:after="40"/>
        <w:ind w:left="360"/>
      </w:pPr>
      <w:r>
        <w:t>11. De do aur woh tumhein diya jayega.</w:t>
      </w:r>
    </w:p>
    <w:p>
      <w:pPr>
        <w:spacing w:after="40"/>
        <w:ind w:left="360"/>
      </w:pPr>
      <w:r>
        <w:t>12. Yeh sach hai.</w:t>
      </w:r>
    </w:p>
    <w:p>
      <w:pPr>
        <w:spacing w:after="40"/>
        <w:ind w:left="360"/>
      </w:pPr>
      <w:r>
        <w:t>13. Hawala jaat.</w:t>
      </w:r>
    </w:p>
    <w:p>
      <w:pPr>
        <w:spacing w:after="40"/>
        <w:ind w:left="360"/>
      </w:pPr>
      <w:r>
        <w:t>14. Rifaralaz.</w:t>
      </w:r>
    </w:p>
    <w:p>
      <w:pPr>
        <w:spacing w:after="40"/>
        <w:ind w:left="360"/>
      </w:pPr>
      <w:r>
        <w:t>15. Number chaar.</w:t>
      </w:r>
    </w:p>
    <w:p>
      <w:pPr>
        <w:spacing w:after="40"/>
        <w:ind w:left="360"/>
      </w:pPr>
      <w:r>
        <w:t>16. Agar aap kisi ka hawala dete hain.</w:t>
      </w:r>
    </w:p>
    <w:p>
      <w:pPr>
        <w:spacing w:after="40"/>
        <w:ind w:left="360"/>
      </w:pPr>
      <w:r>
        <w:t>17. To is baat ko yaqeeni banayein.</w:t>
      </w:r>
    </w:p>
    <w:p>
      <w:pPr>
        <w:spacing w:after="40"/>
        <w:ind w:left="360"/>
      </w:pPr>
      <w:r>
        <w:t>18. Ke woh shakhs aap ke naam ka hawala dene walay ke maakhaz ke taur par zakar karein.</w:t>
      </w:r>
    </w:p>
    <w:p>
      <w:pPr>
        <w:spacing w:after="40"/>
        <w:ind w:left="360"/>
      </w:pPr>
      <w:r>
        <w:t>19. Wazeh ho.</w:t>
      </w:r>
    </w:p>
    <w:p>
      <w:pPr>
        <w:spacing w:after="40"/>
        <w:ind w:left="360"/>
      </w:pPr>
      <w:r>
        <w:t>20. Aaiye farz karein.</w:t>
      </w:r>
    </w:p>
    <w:p>
      <w:pPr>
        <w:spacing w:after="40"/>
        <w:ind w:left="360"/>
      </w:pPr>
      <w:r>
        <w:t>21. Ke aap jam samit ko apne garaafak dizaar.</w:t>
      </w:r>
    </w:p>
    <w:p>
      <w:pPr>
        <w:pStyle w:val="Heading2"/>
      </w:pPr>
      <w:r>
        <w:t>Voice 460 — Voice460.mp3</w:t>
      </w:r>
    </w:p>
    <w:p>
      <w:pPr>
        <w:spacing w:after="40"/>
        <w:ind w:left="360"/>
      </w:pPr>
      <w:r>
        <w:t>1. Jin jonaz ke paas bijanae walay hain.</w:t>
      </w:r>
    </w:p>
    <w:p>
      <w:pPr>
        <w:spacing w:after="40"/>
        <w:ind w:left="360"/>
      </w:pPr>
      <w:r>
        <w:t>2. Aap jonaz se keh saktay.</w:t>
      </w:r>
    </w:p>
    <w:p>
      <w:pPr>
        <w:spacing w:after="40"/>
        <w:ind w:left="360"/>
      </w:pPr>
      <w:r>
        <w:t>3. Jin ko phone karo aur baraye karam usay batayein.</w:t>
      </w:r>
    </w:p>
    <w:p>
      <w:pPr>
        <w:spacing w:after="40"/>
        <w:ind w:left="360"/>
      </w:pPr>
      <w:r>
        <w:t>4. Ke mein ne aap ka hawala diya hai.</w:t>
      </w:r>
    </w:p>
    <w:p>
      <w:pPr>
        <w:spacing w:after="40"/>
        <w:ind w:left="360"/>
      </w:pPr>
      <w:r>
        <w:t>5. Kuch misaalon mein aap jin ko bhi phone kar saktay hain.</w:t>
      </w:r>
    </w:p>
    <w:p>
      <w:pPr>
        <w:spacing w:after="40"/>
        <w:ind w:left="360"/>
      </w:pPr>
      <w:r>
        <w:t>6. Aur usay batatay hain ke June samith is se rabta karega.</w:t>
      </w:r>
    </w:p>
    <w:p>
      <w:pPr>
        <w:spacing w:after="40"/>
        <w:ind w:left="360"/>
      </w:pPr>
      <w:r>
        <w:t>7. Phir agli baar jab aap jin ko dekhin.</w:t>
      </w:r>
    </w:p>
    <w:p>
      <w:pPr>
        <w:spacing w:after="40"/>
        <w:ind w:left="360"/>
      </w:pPr>
      <w:r>
        <w:t>8. Ya baat karein.</w:t>
      </w:r>
    </w:p>
    <w:p>
      <w:pPr>
        <w:spacing w:after="40"/>
        <w:ind w:left="360"/>
      </w:pPr>
      <w:r>
        <w:t>9. To yeh poochna yaad rakheen.</w:t>
      </w:r>
    </w:p>
    <w:p>
      <w:pPr>
        <w:spacing w:after="40"/>
        <w:ind w:left="360"/>
      </w:pPr>
      <w:r>
        <w:t>10. Ke June ne phone kya aur yeh kaise nikla.</w:t>
      </w:r>
    </w:p>
    <w:p>
      <w:pPr>
        <w:spacing w:after="40"/>
        <w:ind w:left="360"/>
      </w:pPr>
      <w:r>
        <w:t>11. Aap jin ke zehan ko taqwiyat dena chahtay hain.</w:t>
      </w:r>
    </w:p>
    <w:p>
      <w:pPr>
        <w:spacing w:after="40"/>
        <w:ind w:left="360"/>
      </w:pPr>
      <w:r>
        <w:t>12. Ke aap usay don rahe hain.</w:t>
      </w:r>
    </w:p>
    <w:p>
      <w:pPr>
        <w:spacing w:after="40"/>
        <w:ind w:left="360"/>
      </w:pPr>
      <w:r>
        <w:t>13. Aur apne karobar barhanay mein uski madad kar rahe hain.</w:t>
      </w:r>
    </w:p>
    <w:p>
      <w:pPr>
        <w:spacing w:after="40"/>
        <w:ind w:left="360"/>
      </w:pPr>
      <w:r>
        <w:t>14. Number paanch.</w:t>
      </w:r>
    </w:p>
    <w:p>
      <w:pPr>
        <w:spacing w:after="40"/>
        <w:ind w:left="360"/>
      </w:pPr>
      <w:r>
        <w:t>15. Muntakhab raho.</w:t>
      </w:r>
    </w:p>
    <w:p>
      <w:pPr>
        <w:spacing w:after="40"/>
        <w:ind w:left="360"/>
      </w:pPr>
      <w:r>
        <w:t>16. Aap se milne walay har fard ka hawala na de.</w:t>
      </w:r>
    </w:p>
    <w:p>
      <w:pPr>
        <w:spacing w:after="40"/>
        <w:ind w:left="360"/>
      </w:pPr>
      <w:r>
        <w:t>17. Apne network mein aane walon ke waqt ka ahataraam karein.</w:t>
      </w:r>
    </w:p>
    <w:p>
      <w:pPr>
        <w:spacing w:after="40"/>
        <w:ind w:left="360"/>
      </w:pPr>
      <w:r>
        <w:t>18. Na ehal lidaraz ka hawala dena aap par kharab asar daalay ga.</w:t>
      </w:r>
    </w:p>
    <w:p>
      <w:pPr>
        <w:spacing w:after="40"/>
        <w:ind w:left="360"/>
      </w:pPr>
      <w:r>
        <w:t>19. Apne aap se poochhein.</w:t>
      </w:r>
    </w:p>
    <w:p>
      <w:pPr>
        <w:spacing w:after="40"/>
        <w:ind w:left="360"/>
      </w:pPr>
      <w:r>
        <w:t>20. Ke koi khaas hawala waqai aap ke liye nahi dega.</w:t>
      </w:r>
    </w:p>
    <w:p>
      <w:pPr>
        <w:pStyle w:val="Heading2"/>
      </w:pPr>
      <w:r>
        <w:t>Voice 461 — Voice461.mp3</w:t>
      </w:r>
    </w:p>
    <w:p>
      <w:pPr>
        <w:spacing w:after="40"/>
        <w:ind w:left="360"/>
      </w:pPr>
      <w:r>
        <w:t>1. Ke network paaratanaraz ke liye aham sabit hoga ya nahi.</w:t>
      </w:r>
    </w:p>
    <w:p>
      <w:pPr>
        <w:spacing w:after="40"/>
        <w:ind w:left="360"/>
      </w:pPr>
      <w:r>
        <w:t>2. Is baat ko zehan mein rakheen.</w:t>
      </w:r>
    </w:p>
    <w:p>
      <w:pPr>
        <w:spacing w:after="40"/>
        <w:ind w:left="360"/>
      </w:pPr>
      <w:r>
        <w:t>3. Ke kalid mayar ki hai.</w:t>
      </w:r>
    </w:p>
    <w:p>
      <w:pPr>
        <w:spacing w:after="40"/>
        <w:ind w:left="360"/>
      </w:pPr>
      <w:r>
        <w:t>4. Maqadaar ki nahi jo aap ki faraahami hai.</w:t>
      </w:r>
    </w:p>
    <w:p>
      <w:pPr>
        <w:spacing w:after="40"/>
        <w:ind w:left="360"/>
      </w:pPr>
      <w:r>
        <w:t>5. Moasalaat.</w:t>
      </w:r>
    </w:p>
    <w:p>
      <w:pPr>
        <w:spacing w:after="40"/>
        <w:ind w:left="360"/>
      </w:pPr>
      <w:r>
        <w:t>6. Kamionakishanaz.</w:t>
      </w:r>
    </w:p>
    <w:p>
      <w:pPr>
        <w:spacing w:after="40"/>
        <w:ind w:left="360"/>
      </w:pPr>
      <w:r>
        <w:t>7. Number chhay.</w:t>
      </w:r>
    </w:p>
    <w:p>
      <w:pPr>
        <w:spacing w:after="40"/>
        <w:ind w:left="360"/>
      </w:pPr>
      <w:r>
        <w:t>8. Aap acha sunne walay banin.</w:t>
      </w:r>
    </w:p>
    <w:p>
      <w:pPr>
        <w:spacing w:after="40"/>
        <w:ind w:left="360"/>
      </w:pPr>
      <w:r>
        <w:t>9. Kya aap ne kabhi kisi se baat ki hai.</w:t>
      </w:r>
    </w:p>
    <w:p>
      <w:pPr>
        <w:spacing w:after="40"/>
        <w:ind w:left="360"/>
      </w:pPr>
      <w:r>
        <w:t>10. Jo apne aur apne karobar ke baray mein baatein karta rehta hai.</w:t>
      </w:r>
    </w:p>
    <w:p>
      <w:pPr>
        <w:spacing w:after="40"/>
        <w:ind w:left="360"/>
      </w:pPr>
      <w:r>
        <w:t>11. Aur aap ke baray mein poochhne mein kabhi aik lamahah bhi nahi lagata.</w:t>
      </w:r>
    </w:p>
    <w:p>
      <w:pPr>
        <w:spacing w:after="40"/>
        <w:ind w:left="360"/>
      </w:pPr>
      <w:r>
        <w:t>12. Hum sab mein mein mein aik saam mein shamil ho chuke hain.</w:t>
      </w:r>
    </w:p>
    <w:p>
      <w:pPr>
        <w:spacing w:after="40"/>
        <w:ind w:left="360"/>
      </w:pPr>
      <w:r>
        <w:t>13. Aur woh aakhri aadmi hain jin ki aap madad karna chahtay hain.</w:t>
      </w:r>
    </w:p>
    <w:p>
      <w:pPr>
        <w:spacing w:after="40"/>
        <w:ind w:left="360"/>
      </w:pPr>
      <w:r>
        <w:t>14. Lehaza apne guftagu mein doosray logon par tawajjo dein.</w:t>
      </w:r>
    </w:p>
    <w:p>
      <w:pPr>
        <w:spacing w:after="40"/>
        <w:ind w:left="360"/>
      </w:pPr>
      <w:r>
        <w:t>15. Unhein apne career aur mafaadaat ke baray mein baat karne dein.</w:t>
      </w:r>
    </w:p>
    <w:p>
      <w:pPr>
        <w:spacing w:after="40"/>
        <w:ind w:left="360"/>
      </w:pPr>
      <w:r>
        <w:t>16. Uske badlay mein aap ko nagadaashat, fakaramanad aur zahin samjha jayega.</w:t>
      </w:r>
    </w:p>
    <w:p>
      <w:pPr>
        <w:spacing w:after="40"/>
        <w:ind w:left="360"/>
      </w:pPr>
      <w:r>
        <w:t>17. Aap ko aakhirkar apne baray mein baat karein.</w:t>
      </w:r>
    </w:p>
    <w:p>
      <w:pPr>
        <w:pStyle w:val="Heading2"/>
      </w:pPr>
      <w:r>
        <w:t>Voice 462 — Voice462.mp3</w:t>
      </w:r>
    </w:p>
    <w:p>
      <w:pPr>
        <w:spacing w:after="40"/>
        <w:ind w:left="360"/>
      </w:pPr>
      <w:r>
        <w:t>1. Mein baat karne ki baari milay gi.</w:t>
      </w:r>
    </w:p>
    <w:p>
      <w:pPr>
        <w:spacing w:after="40"/>
        <w:ind w:left="360"/>
      </w:pPr>
      <w:r>
        <w:t>2. Yaqeenan yeh dil kaaranae ki wn ao wn hai.</w:t>
      </w:r>
    </w:p>
    <w:p>
      <w:pPr>
        <w:spacing w:after="40"/>
        <w:ind w:left="360"/>
      </w:pPr>
      <w:r>
        <w:t>3. Lekin yeh kaam karta hai.</w:t>
      </w:r>
    </w:p>
    <w:p>
      <w:pPr>
        <w:spacing w:after="40"/>
        <w:ind w:left="360"/>
      </w:pPr>
      <w:r>
        <w:t>4. Number saath.</w:t>
      </w:r>
    </w:p>
    <w:p>
      <w:pPr>
        <w:spacing w:after="40"/>
        <w:ind w:left="360"/>
      </w:pPr>
      <w:r>
        <w:t>5. Wqatan foqatan logon ko call karein.</w:t>
      </w:r>
    </w:p>
    <w:p>
      <w:pPr>
        <w:spacing w:after="40"/>
        <w:ind w:left="360"/>
      </w:pPr>
      <w:r>
        <w:t>6. Sirf is wajah se ke aap ko unki paroah hai.</w:t>
      </w:r>
    </w:p>
    <w:p>
      <w:pPr>
        <w:spacing w:after="40"/>
        <w:ind w:left="360"/>
      </w:pPr>
      <w:r>
        <w:t>7. Jab aap ko koi phone par phone kare aur kahin.</w:t>
      </w:r>
    </w:p>
    <w:p>
      <w:pPr>
        <w:spacing w:after="40"/>
        <w:ind w:left="360"/>
      </w:pPr>
      <w:r>
        <w:t>8. Aray mein aap ke baray mein hi soch raha tha.</w:t>
      </w:r>
    </w:p>
    <w:p>
      <w:pPr>
        <w:spacing w:after="40"/>
        <w:ind w:left="360"/>
      </w:pPr>
      <w:r>
        <w:t>9. Ke aap kaise hoon.</w:t>
      </w:r>
    </w:p>
    <w:p>
      <w:pPr>
        <w:spacing w:after="40"/>
        <w:ind w:left="360"/>
      </w:pPr>
      <w:r>
        <w:t>10. To aap ko kaisa lagega.</w:t>
      </w:r>
    </w:p>
    <w:p>
      <w:pPr>
        <w:spacing w:after="40"/>
        <w:ind w:left="360"/>
      </w:pPr>
      <w:r>
        <w:t>11. Mein sharat lagata hoon ke aap ko.</w:t>
      </w:r>
    </w:p>
    <w:p>
      <w:pPr>
        <w:spacing w:after="40"/>
        <w:ind w:left="360"/>
      </w:pPr>
      <w:r>
        <w:t>12. Das laakh rupay ki tarah mehsoos hoga.</w:t>
      </w:r>
    </w:p>
    <w:p>
      <w:pPr>
        <w:spacing w:after="40"/>
        <w:ind w:left="360"/>
      </w:pPr>
      <w:r>
        <w:t>13. Agar aisi baat hai to hum zyada baar.</w:t>
      </w:r>
    </w:p>
    <w:p>
      <w:pPr>
        <w:spacing w:after="40"/>
        <w:ind w:left="360"/>
      </w:pPr>
      <w:r>
        <w:t>14. Ya call kyun nahi karte hain.</w:t>
      </w:r>
    </w:p>
    <w:p>
      <w:pPr>
        <w:spacing w:after="40"/>
        <w:ind w:left="360"/>
      </w:pPr>
      <w:r>
        <w:t>15. Napolin hal kehte hain ke.</w:t>
      </w:r>
    </w:p>
    <w:p>
      <w:pPr>
        <w:spacing w:after="40"/>
        <w:ind w:left="360"/>
      </w:pPr>
      <w:r>
        <w:t>16. Aap doosron ki kamyabi mein madad karke.</w:t>
      </w:r>
    </w:p>
    <w:p>
      <w:pPr>
        <w:spacing w:after="40"/>
        <w:ind w:left="360"/>
      </w:pPr>
      <w:r>
        <w:t>17. Behtareen aur tez tar kamyab ho saktay hain.</w:t>
      </w:r>
    </w:p>
    <w:p>
      <w:pPr>
        <w:spacing w:after="40"/>
        <w:ind w:left="360"/>
      </w:pPr>
      <w:r>
        <w:t>18. Har abhi aur khabi.</w:t>
      </w:r>
    </w:p>
    <w:p>
      <w:pPr>
        <w:spacing w:after="40"/>
        <w:ind w:left="360"/>
      </w:pPr>
      <w:r>
        <w:t>19. Apne network mein logon ko.</w:t>
      </w:r>
    </w:p>
    <w:p>
      <w:pPr>
        <w:spacing w:after="40"/>
        <w:ind w:left="360"/>
      </w:pPr>
      <w:r>
        <w:t>20. Sirf yeh poochhne ke liye call karein.</w:t>
      </w:r>
    </w:p>
    <w:p>
      <w:pPr>
        <w:spacing w:after="40"/>
        <w:ind w:left="360"/>
      </w:pPr>
      <w:r>
        <w:t>21. Ke woh kya kar rahe hain.</w:t>
      </w:r>
    </w:p>
    <w:p>
      <w:pPr>
        <w:spacing w:after="40"/>
        <w:ind w:left="360"/>
      </w:pPr>
      <w:r>
        <w:t>22. Aur aap apni madad aur hosla afzai ki peshkash karein.</w:t>
      </w:r>
    </w:p>
    <w:p>
      <w:pPr>
        <w:pStyle w:val="Heading2"/>
      </w:pPr>
      <w:r>
        <w:t>Voice 463 — Voice463.mp3</w:t>
      </w:r>
    </w:p>
    <w:p>
      <w:pPr>
        <w:spacing w:after="40"/>
        <w:ind w:left="360"/>
      </w:pPr>
      <w:r>
        <w:t>1. Yeh theek hai, sirf is wajah se call kare ke aap ko unki paroah hai.</w:t>
      </w:r>
    </w:p>
    <w:p>
      <w:pPr>
        <w:spacing w:after="40"/>
        <w:ind w:left="360"/>
      </w:pPr>
      <w:r>
        <w:t>2. Aur isi wajah se woh aap ke saath acha salok karna chahtay hain.</w:t>
      </w:r>
    </w:p>
    <w:p>
      <w:pPr>
        <w:spacing w:after="40"/>
        <w:ind w:left="360"/>
      </w:pPr>
      <w:r>
        <w:t>3. Har dasamabar mein mein phone athaataa hoon aur kuch aisay kalaainatas ko phone karta hoon.</w:t>
      </w:r>
    </w:p>
    <w:p>
      <w:pPr>
        <w:spacing w:after="40"/>
        <w:ind w:left="360"/>
      </w:pPr>
      <w:r>
        <w:t>4. Jin ke saath mein ne taweel arsay se baat nahi ki.</w:t>
      </w:r>
    </w:p>
    <w:p>
      <w:pPr>
        <w:spacing w:after="40"/>
        <w:ind w:left="360"/>
      </w:pPr>
      <w:r>
        <w:t>5. Un logon mein se bohat se logon ne saalon mein meri company se kisi cheez ka order nahi diya hai.</w:t>
      </w:r>
    </w:p>
    <w:p>
      <w:pPr>
        <w:spacing w:after="40"/>
        <w:ind w:left="360"/>
      </w:pPr>
      <w:r>
        <w:t>6. Meri call khoshakan hai aur mera wahad aijanadaa dosataanah hona hai.</w:t>
      </w:r>
    </w:p>
    <w:p>
      <w:pPr>
        <w:spacing w:after="40"/>
        <w:ind w:left="360"/>
      </w:pPr>
      <w:r>
        <w:t>7. Mein un ko kuch farokht karne ki koshish nahi karta.</w:t>
      </w:r>
    </w:p>
    <w:p>
      <w:pPr>
        <w:spacing w:after="40"/>
        <w:ind w:left="360"/>
      </w:pPr>
      <w:r>
        <w:t>8. Mein is karobar ki unki tareef karta hoon.</w:t>
      </w:r>
    </w:p>
    <w:p>
      <w:pPr>
        <w:spacing w:after="40"/>
        <w:ind w:left="360"/>
      </w:pPr>
      <w:r>
        <w:t>9. Jo unhon ne mujhe maazi mein diya hai.</w:t>
      </w:r>
    </w:p>
    <w:p>
      <w:pPr>
        <w:spacing w:after="40"/>
        <w:ind w:left="360"/>
      </w:pPr>
      <w:r>
        <w:t>10. Aur mein sirf yeh sunni chahta hoon.</w:t>
      </w:r>
    </w:p>
    <w:p>
      <w:pPr>
        <w:spacing w:after="40"/>
        <w:ind w:left="360"/>
      </w:pPr>
      <w:r>
        <w:t>11. Ke woh zaati taur par pishaaoraanah taur par kaise hain.</w:t>
      </w:r>
    </w:p>
    <w:p>
      <w:pPr>
        <w:spacing w:after="40"/>
        <w:ind w:left="360"/>
      </w:pPr>
      <w:r>
        <w:t>12. Agar karobar un phone kaalon se aata hai.</w:t>
      </w:r>
    </w:p>
    <w:p>
      <w:pPr>
        <w:spacing w:after="40"/>
        <w:ind w:left="360"/>
      </w:pPr>
      <w:r>
        <w:t>13. To bohat acha hai.</w:t>
      </w:r>
    </w:p>
    <w:p>
      <w:pPr>
        <w:spacing w:after="40"/>
        <w:ind w:left="360"/>
      </w:pPr>
      <w:r>
        <w:t>14. Agar karobar un phone kaalon se nahi aata hai.</w:t>
      </w:r>
    </w:p>
    <w:p>
      <w:pPr>
        <w:pStyle w:val="Heading2"/>
      </w:pPr>
      <w:r>
        <w:t>Voice 464 — Voice464.mp3</w:t>
      </w:r>
    </w:p>
    <w:p>
      <w:pPr>
        <w:spacing w:after="40"/>
        <w:ind w:left="360"/>
      </w:pPr>
      <w:r>
        <w:t>1. To bohat acha hai.</w:t>
      </w:r>
    </w:p>
    <w:p>
      <w:pPr>
        <w:spacing w:after="40"/>
        <w:ind w:left="360"/>
      </w:pPr>
      <w:r>
        <w:t>2. Saal basaal mujhe yeh call karne ke nateejay mein karobar milta hai.</w:t>
      </w:r>
    </w:p>
    <w:p>
      <w:pPr>
        <w:spacing w:after="40"/>
        <w:ind w:left="360"/>
      </w:pPr>
      <w:r>
        <w:t>3. Koi kahae ga mujhe un rawaiye mein se zyada order dene ki zaroorat hai.</w:t>
      </w:r>
    </w:p>
    <w:p>
      <w:pPr>
        <w:spacing w:after="40"/>
        <w:ind w:left="360"/>
      </w:pPr>
      <w:r>
        <w:t>4. Har cheez ka libal pan hai.</w:t>
      </w:r>
    </w:p>
    <w:p>
      <w:pPr>
        <w:spacing w:after="40"/>
        <w:ind w:left="360"/>
      </w:pPr>
      <w:r>
        <w:t>5. Yahan hamari company ki chhe maheenon mein sales meeting ho rahi hai.</w:t>
      </w:r>
    </w:p>
    <w:p>
      <w:pPr>
        <w:spacing w:after="40"/>
        <w:ind w:left="360"/>
      </w:pPr>
      <w:r>
        <w:t>6. Aur woh chahtay hain ke ab aap pesh karein.</w:t>
      </w:r>
    </w:p>
    <w:p>
      <w:pPr>
        <w:spacing w:after="40"/>
        <w:ind w:left="360"/>
      </w:pPr>
      <w:r>
        <w:t>7. Baraye karam yeh samjho.</w:t>
      </w:r>
    </w:p>
    <w:p>
      <w:pPr>
        <w:spacing w:after="40"/>
        <w:ind w:left="360"/>
      </w:pPr>
      <w:r>
        <w:t>8. Ke yeh jor tor ya meri taraf se farokht ki tadabir nahi hai.</w:t>
      </w:r>
    </w:p>
    <w:p>
      <w:pPr>
        <w:spacing w:after="40"/>
        <w:ind w:left="360"/>
      </w:pPr>
      <w:r>
        <w:t>9. Mujhe tawaqqo nahi hai ke un logon ne mujhe karobar diya.</w:t>
      </w:r>
    </w:p>
    <w:p>
      <w:pPr>
        <w:spacing w:after="40"/>
        <w:ind w:left="360"/>
      </w:pPr>
      <w:r>
        <w:t>10. Mujhe waqai uski paroah hai ke woh kaise kar rahe hain.</w:t>
      </w:r>
    </w:p>
    <w:p>
      <w:pPr>
        <w:spacing w:after="40"/>
        <w:ind w:left="360"/>
      </w:pPr>
      <w:r>
        <w:t>11. Karobar sirf unke saath dobara manasalak honay ka aik mansooba hai.</w:t>
      </w:r>
    </w:p>
    <w:p>
      <w:pPr>
        <w:spacing w:after="40"/>
        <w:ind w:left="360"/>
      </w:pPr>
      <w:r>
        <w:t>12. Number ath.</w:t>
      </w:r>
    </w:p>
    <w:p>
      <w:pPr>
        <w:spacing w:after="40"/>
        <w:ind w:left="360"/>
      </w:pPr>
      <w:r>
        <w:t>13. Logon se milne ke liye roz maraa ke mauqon se faida uthaye.</w:t>
      </w:r>
    </w:p>
    <w:p>
      <w:pPr>
        <w:spacing w:after="40"/>
        <w:ind w:left="360"/>
      </w:pPr>
      <w:r>
        <w:t>14. Hilath kalap mein ya sopar maarakat mein laain par.</w:t>
      </w:r>
    </w:p>
    <w:p>
      <w:pPr>
        <w:spacing w:after="40"/>
        <w:ind w:left="360"/>
      </w:pPr>
      <w:r>
        <w:t>15. Aap kahin bhi behtareen rabtay kar saktay hain.</w:t>
      </w:r>
    </w:p>
    <w:p>
      <w:pPr>
        <w:pStyle w:val="Heading2"/>
      </w:pPr>
      <w:r>
        <w:t>Voice 465 — Voice465.mp3</w:t>
      </w:r>
    </w:p>
    <w:p>
      <w:pPr>
        <w:spacing w:after="40"/>
        <w:ind w:left="360"/>
      </w:pPr>
      <w:r>
        <w:t>1. Aap ko kabhi maloom nahi hoga ke aap ka agla qeemti rishtedaar kis beech se niklay ga.</w:t>
      </w:r>
    </w:p>
    <w:p>
      <w:pPr>
        <w:spacing w:after="40"/>
        <w:ind w:left="360"/>
      </w:pPr>
      <w:r>
        <w:t>2. Jab mein jin jata hoon ya sair ke liye jata hoon.</w:t>
      </w:r>
    </w:p>
    <w:p>
      <w:pPr>
        <w:spacing w:after="40"/>
        <w:ind w:left="360"/>
      </w:pPr>
      <w:r>
        <w:t>3. To mein aksar rawaiya sab kuch hai ki kamiz pahanataa hoon.</w:t>
      </w:r>
    </w:p>
    <w:p>
      <w:pPr>
        <w:spacing w:after="40"/>
        <w:ind w:left="360"/>
      </w:pPr>
      <w:r>
        <w:t>4. Yeh aik zabardast ais barikar hai.</w:t>
      </w:r>
    </w:p>
    <w:p>
      <w:pPr>
        <w:spacing w:after="40"/>
        <w:ind w:left="360"/>
      </w:pPr>
      <w:r>
        <w:t>5. Aur log mere paas rawaiya ke baray mein baat karne aayen ge.</w:t>
      </w:r>
    </w:p>
    <w:p>
      <w:pPr>
        <w:spacing w:after="40"/>
        <w:ind w:left="360"/>
      </w:pPr>
      <w:r>
        <w:t>6. Is liye mujhe unke baray mein jaanne aur apni company ke baray mein batanay ka mauqa milta hai.</w:t>
      </w:r>
    </w:p>
    <w:p>
      <w:pPr>
        <w:spacing w:after="40"/>
        <w:ind w:left="360"/>
      </w:pPr>
      <w:r>
        <w:t>7. Number nau.</w:t>
      </w:r>
    </w:p>
    <w:p>
      <w:pPr>
        <w:spacing w:after="40"/>
        <w:ind w:left="360"/>
      </w:pPr>
      <w:r>
        <w:t>8. Har fard ko aham samjho.</w:t>
      </w:r>
    </w:p>
    <w:p>
      <w:pPr>
        <w:spacing w:after="40"/>
        <w:ind w:left="360"/>
      </w:pPr>
      <w:r>
        <w:t>9. Na sirf baaasar afraad.</w:t>
      </w:r>
    </w:p>
    <w:p>
      <w:pPr>
        <w:spacing w:after="40"/>
        <w:ind w:left="360"/>
      </w:pPr>
      <w:r>
        <w:t>10. Gamanadi mat bano.</w:t>
      </w:r>
    </w:p>
    <w:p>
      <w:pPr>
        <w:spacing w:after="40"/>
        <w:ind w:left="360"/>
      </w:pPr>
      <w:r>
        <w:t>11. Jis shakhs se aap milte ho.</w:t>
      </w:r>
    </w:p>
    <w:p>
      <w:pPr>
        <w:spacing w:after="40"/>
        <w:ind w:left="360"/>
      </w:pPr>
      <w:r>
        <w:t>12. Khoaho labaas ho.</w:t>
      </w:r>
    </w:p>
    <w:p>
      <w:pPr>
        <w:spacing w:after="40"/>
        <w:ind w:left="360"/>
      </w:pPr>
      <w:r>
        <w:t>13. Ya iska koi dost ya rishtedaar ho sakta hai.</w:t>
      </w:r>
    </w:p>
    <w:p>
      <w:pPr>
        <w:spacing w:after="40"/>
        <w:ind w:left="360"/>
      </w:pPr>
      <w:r>
        <w:t>14. Jo aap ki masanoh ya khidmat se faida utha sakta hai.</w:t>
      </w:r>
    </w:p>
    <w:p>
      <w:pPr>
        <w:spacing w:after="40"/>
        <w:ind w:left="360"/>
      </w:pPr>
      <w:r>
        <w:t>15. Lehaza jab kisi se meeting ya paarati mein kisi se baat karte ho.</w:t>
      </w:r>
    </w:p>
    <w:p>
      <w:pPr>
        <w:spacing w:after="40"/>
        <w:ind w:left="360"/>
      </w:pPr>
      <w:r>
        <w:t>16. To is shakhs ko apni taraf mutawajjah kar de.</w:t>
      </w:r>
    </w:p>
    <w:p>
      <w:pPr>
        <w:pStyle w:val="Heading2"/>
      </w:pPr>
      <w:r>
        <w:t>Voice 466 — Voice466.mp3</w:t>
      </w:r>
    </w:p>
    <w:p>
      <w:pPr>
        <w:spacing w:after="40"/>
        <w:ind w:left="360"/>
      </w:pPr>
      <w:r>
        <w:t>1. Aur baraye karam mujh se wadah kare ke aap un logon mein shamil nahi hoon ge.</w:t>
      </w:r>
    </w:p>
    <w:p>
      <w:pPr>
        <w:spacing w:after="40"/>
        <w:ind w:left="360"/>
      </w:pPr>
      <w:r>
        <w:t>2. Jo guftagu karne ke liye zyada aham logon ki talash mein aas paas nagaah daalatae hain.</w:t>
      </w:r>
    </w:p>
    <w:p>
      <w:pPr>
        <w:spacing w:after="40"/>
        <w:ind w:left="360"/>
      </w:pPr>
      <w:r>
        <w:t>3. Yeh waqai mujhe naapasanad hai.</w:t>
      </w:r>
    </w:p>
    <w:p>
      <w:pPr>
        <w:spacing w:after="40"/>
        <w:ind w:left="360"/>
      </w:pPr>
      <w:r>
        <w:t>4. Aap kisi ke saath baat kar rahe hain.</w:t>
      </w:r>
    </w:p>
    <w:p>
      <w:pPr>
        <w:spacing w:after="40"/>
        <w:ind w:left="360"/>
      </w:pPr>
      <w:r>
        <w:t>5. Aur phir woh kisi ko apni anakhon ke konae se bahar dekhta hai.</w:t>
      </w:r>
    </w:p>
    <w:p>
      <w:pPr>
        <w:spacing w:after="40"/>
        <w:ind w:left="360"/>
      </w:pPr>
      <w:r>
        <w:t>6. Jise koi aap se zyada aham samajhta hai.</w:t>
      </w:r>
    </w:p>
    <w:p>
      <w:pPr>
        <w:spacing w:after="40"/>
        <w:ind w:left="360"/>
      </w:pPr>
      <w:r>
        <w:t>7. Lehaza woh aap ki baatein sunni chhor dega.</w:t>
      </w:r>
    </w:p>
    <w:p>
      <w:pPr>
        <w:spacing w:after="40"/>
        <w:ind w:left="360"/>
      </w:pPr>
      <w:r>
        <w:t>8. Aur is doosray shakhs se guftagu shuru karne ke liye.</w:t>
      </w:r>
    </w:p>
    <w:p>
      <w:pPr>
        <w:spacing w:after="40"/>
        <w:ind w:left="360"/>
      </w:pPr>
      <w:r>
        <w:t>9. Achanak thot parta hai.</w:t>
      </w:r>
    </w:p>
    <w:p>
      <w:pPr>
        <w:spacing w:after="40"/>
        <w:ind w:left="360"/>
      </w:pPr>
      <w:r>
        <w:t>10. Aisa mat karo.</w:t>
      </w:r>
    </w:p>
    <w:p>
      <w:pPr>
        <w:spacing w:after="40"/>
        <w:ind w:left="360"/>
      </w:pPr>
      <w:r>
        <w:t>11. Har is fard ke saath jis ka aap saamna karein.</w:t>
      </w:r>
    </w:p>
    <w:p>
      <w:pPr>
        <w:spacing w:after="40"/>
        <w:ind w:left="360"/>
      </w:pPr>
      <w:r>
        <w:t>12. Wqaar aur ahataraam ke saath.</w:t>
      </w:r>
    </w:p>
    <w:p>
      <w:pPr>
        <w:spacing w:after="40"/>
        <w:ind w:left="360"/>
      </w:pPr>
      <w:r>
        <w:t>13. Salok karein.</w:t>
      </w:r>
    </w:p>
    <w:p>
      <w:pPr>
        <w:spacing w:after="40"/>
        <w:ind w:left="360"/>
      </w:pPr>
      <w:r>
        <w:t>14. Number das.</w:t>
      </w:r>
    </w:p>
    <w:p>
      <w:pPr>
        <w:spacing w:after="40"/>
        <w:ind w:left="360"/>
      </w:pPr>
      <w:r>
        <w:t>15. Mitanagon aur simanaaron mein.</w:t>
      </w:r>
    </w:p>
    <w:p>
      <w:pPr>
        <w:spacing w:after="40"/>
        <w:ind w:left="360"/>
      </w:pPr>
      <w:r>
        <w:t>16. Mukhtalif logon se milne ka aik nukta banayein.</w:t>
      </w:r>
    </w:p>
    <w:p>
      <w:pPr>
        <w:spacing w:after="40"/>
        <w:ind w:left="360"/>
      </w:pPr>
      <w:r>
        <w:t>17. Har mahafal mein aik hi group ke saath na baithain.</w:t>
      </w:r>
    </w:p>
    <w:p>
      <w:pPr>
        <w:spacing w:after="40"/>
        <w:ind w:left="360"/>
      </w:pPr>
      <w:r>
        <w:t>18. Agarchay mulaqat ke aik hissay ke liye dost.</w:t>
      </w:r>
    </w:p>
    <w:p>
      <w:pPr>
        <w:pStyle w:val="Heading2"/>
      </w:pPr>
      <w:r>
        <w:t>Voice 467 — Voice467.mp3</w:t>
      </w:r>
    </w:p>
    <w:p>
      <w:pPr>
        <w:spacing w:after="40"/>
        <w:ind w:left="360"/>
      </w:pPr>
      <w:r>
        <w:t>1. Doston se baat karna bohat acha hai.</w:t>
      </w:r>
    </w:p>
    <w:p>
      <w:pPr>
        <w:spacing w:after="40"/>
        <w:ind w:left="360"/>
      </w:pPr>
      <w:r>
        <w:t>2. Agar aap naye chaharon se milne ke liye izafi koshish karenge.</w:t>
      </w:r>
    </w:p>
    <w:p>
      <w:pPr>
        <w:spacing w:after="40"/>
        <w:ind w:left="360"/>
      </w:pPr>
      <w:r>
        <w:t>3. To aap ko zyada se zyada fawaid hasil hoon ge.</w:t>
      </w:r>
    </w:p>
    <w:p>
      <w:pPr>
        <w:spacing w:after="40"/>
        <w:ind w:left="360"/>
      </w:pPr>
      <w:r>
        <w:t>4. 1994 mein mein nishanal speaker asasosiishan ke saalaanah kanonashan mein sharakat ke liye washanagatan di si mein tha.</w:t>
      </w:r>
    </w:p>
    <w:p>
      <w:pPr>
        <w:spacing w:after="40"/>
        <w:ind w:left="360"/>
      </w:pPr>
      <w:r>
        <w:t>5. Lanach mein kuch doston ke saath baithne ke bajaye mein aik table par baith gaya.</w:t>
      </w:r>
    </w:p>
    <w:p>
      <w:pPr>
        <w:spacing w:after="40"/>
        <w:ind w:left="360"/>
      </w:pPr>
      <w:r>
        <w:t>6. Jahan mein kisi ko nahi janta tha.</w:t>
      </w:r>
    </w:p>
    <w:p>
      <w:pPr>
        <w:spacing w:after="40"/>
        <w:ind w:left="360"/>
      </w:pPr>
      <w:r>
        <w:t>7. Is table par baith kar June barij naami aik aorat thi.</w:t>
      </w:r>
    </w:p>
    <w:p>
      <w:pPr>
        <w:spacing w:after="40"/>
        <w:ind w:left="360"/>
      </w:pPr>
      <w:r>
        <w:t>8. Aur hum ne guftagu shuru kar di.</w:t>
      </w:r>
    </w:p>
    <w:p>
      <w:pPr>
        <w:spacing w:after="40"/>
        <w:ind w:left="360"/>
      </w:pPr>
      <w:r>
        <w:t>9. Uski company afis daainimakas anatazaami daftar ke pishaaor afarad ke liye.</w:t>
      </w:r>
    </w:p>
    <w:p>
      <w:pPr>
        <w:spacing w:after="40"/>
        <w:ind w:left="360"/>
      </w:pPr>
      <w:r>
        <w:t>10. Behtareen tarabiti program manaakat karti hai.</w:t>
      </w:r>
    </w:p>
    <w:p>
      <w:pPr>
        <w:spacing w:after="40"/>
        <w:ind w:left="360"/>
      </w:pPr>
      <w:r>
        <w:t>11. Pata chala ke June bhi aik bohat bari moman hai.</w:t>
      </w:r>
    </w:p>
    <w:p>
      <w:pPr>
        <w:spacing w:after="40"/>
        <w:ind w:left="360"/>
      </w:pPr>
      <w:r>
        <w:t>12. Ke rawaiya hi sab kuch hai.</w:t>
      </w:r>
    </w:p>
    <w:p>
      <w:pPr>
        <w:spacing w:after="40"/>
        <w:ind w:left="360"/>
      </w:pPr>
      <w:r>
        <w:t>13. Aur taqreeban bees saal baad woh ab bhi mere rawaiya sab kuch hain.</w:t>
      </w:r>
    </w:p>
    <w:p>
      <w:pPr>
        <w:spacing w:after="40"/>
        <w:ind w:left="360"/>
      </w:pPr>
      <w:r>
        <w:t>14. Libal pino ka order deti hain.</w:t>
      </w:r>
    </w:p>
    <w:p>
      <w:pPr>
        <w:spacing w:after="40"/>
        <w:ind w:left="360"/>
      </w:pPr>
      <w:r>
        <w:t>15. Aur apne taramil mein.</w:t>
      </w:r>
    </w:p>
    <w:p>
      <w:pPr>
        <w:pStyle w:val="Heading2"/>
      </w:pPr>
      <w:r>
        <w:t>Voice 468 — Voice468.mp3</w:t>
      </w:r>
    </w:p>
    <w:p>
      <w:pPr>
        <w:spacing w:after="40"/>
        <w:ind w:left="360"/>
      </w:pPr>
      <w:r>
        <w:t>1. Nabiti parogaraamon mein shamil kuch sharakaa mein taqseem karti hain.</w:t>
      </w:r>
    </w:p>
    <w:p>
      <w:pPr>
        <w:spacing w:after="40"/>
        <w:ind w:left="360"/>
      </w:pPr>
      <w:r>
        <w:t>2. Uske ilawa June aksar apne parogaraamon mein mera adab dakhaati hain jis mein mere liye hazaron dollar ka karobar hota hai.</w:t>
      </w:r>
    </w:p>
    <w:p>
      <w:pPr>
        <w:spacing w:after="40"/>
        <w:ind w:left="360"/>
      </w:pPr>
      <w:r>
        <w:t>3. Sab se aham baat yeh hai ke June aik bohat achi dost ban gayi hai.</w:t>
      </w:r>
    </w:p>
    <w:p>
      <w:pPr>
        <w:spacing w:after="40"/>
        <w:ind w:left="360"/>
      </w:pPr>
      <w:r>
        <w:t>4. Mein bohat khush hoon ke is din mein apne doston ke saath nahi baitha kyun ke mein aik zabardast mauqa se maharom ho jata.</w:t>
      </w:r>
    </w:p>
    <w:p>
      <w:pPr>
        <w:spacing w:after="40"/>
        <w:ind w:left="360"/>
      </w:pPr>
      <w:r>
        <w:t>5. Number gyarah apne rahat walay ilaqay se aagay janay ko tayyar raho.</w:t>
      </w:r>
    </w:p>
    <w:p>
      <w:pPr>
        <w:spacing w:after="40"/>
        <w:ind w:left="360"/>
      </w:pPr>
      <w:r>
        <w:t>6. Misaal ke taur par agar aap ko kisi se apna taaraf karwane ki khwahish hai to yeh karein.</w:t>
      </w:r>
    </w:p>
    <w:p>
      <w:pPr>
        <w:spacing w:after="40"/>
        <w:ind w:left="360"/>
      </w:pPr>
      <w:r>
        <w:t>7. Aap yeh soch kar hashatashaahat mehsoos karenge ke woh shakhs aap ke saath baat karne mein bohat aham hai ya zyada masroof hai.</w:t>
      </w:r>
    </w:p>
    <w:p>
      <w:pPr>
        <w:spacing w:after="40"/>
        <w:ind w:left="360"/>
      </w:pPr>
      <w:r>
        <w:t>8. Yahan tak ke agar aap gabaraaie hue hain to khud ko aagay barhne aur rabta karne par majabor karein.</w:t>
      </w:r>
    </w:p>
    <w:p>
      <w:pPr>
        <w:pStyle w:val="Heading2"/>
      </w:pPr>
      <w:r>
        <w:t>Voice 469 — Voice469.mp3</w:t>
      </w:r>
    </w:p>
    <w:p>
      <w:pPr>
        <w:spacing w:after="40"/>
        <w:ind w:left="360"/>
      </w:pPr>
      <w:r>
        <w:t>1. Waqt guzarne ke saath hi aap ko zyada rahat milay gi.</w:t>
      </w:r>
    </w:p>
    <w:p>
      <w:pPr>
        <w:spacing w:after="40"/>
        <w:ind w:left="360"/>
      </w:pPr>
      <w:r>
        <w:t>2. Number barah.</w:t>
      </w:r>
    </w:p>
    <w:p>
      <w:pPr>
        <w:spacing w:after="40"/>
        <w:ind w:left="360"/>
      </w:pPr>
      <w:r>
        <w:t>3. Aap jo chahtay ho uske baray mein pochhie.</w:t>
      </w:r>
    </w:p>
    <w:p>
      <w:pPr>
        <w:spacing w:after="40"/>
        <w:ind w:left="360"/>
      </w:pPr>
      <w:r>
        <w:t>4. Doosron ki madad karke.</w:t>
      </w:r>
    </w:p>
    <w:p>
      <w:pPr>
        <w:spacing w:after="40"/>
        <w:ind w:left="360"/>
      </w:pPr>
      <w:r>
        <w:t>5. Aap ne khud madad ki darakhoasat karne ka haq hasil kar liya hai.</w:t>
      </w:r>
    </w:p>
    <w:p>
      <w:pPr>
        <w:spacing w:after="40"/>
        <w:ind w:left="360"/>
      </w:pPr>
      <w:r>
        <w:t>6. Sharam mat karo.</w:t>
      </w:r>
    </w:p>
    <w:p>
      <w:pPr>
        <w:spacing w:after="40"/>
        <w:ind w:left="360"/>
      </w:pPr>
      <w:r>
        <w:t>7. Jab tak aap ne apne network mein mojood logon ki khidmat karne ki poori koshish ki hai.</w:t>
      </w:r>
    </w:p>
    <w:p>
      <w:pPr>
        <w:spacing w:after="40"/>
        <w:ind w:left="360"/>
      </w:pPr>
      <w:r>
        <w:t>8. Woh is haq ko wapas karne par raazi hoon ge.</w:t>
      </w:r>
    </w:p>
    <w:p>
      <w:pPr>
        <w:spacing w:after="40"/>
        <w:ind w:left="360"/>
      </w:pPr>
      <w:r>
        <w:t>9. Faalo ap.</w:t>
      </w:r>
    </w:p>
    <w:p>
      <w:pPr>
        <w:spacing w:after="40"/>
        <w:ind w:left="360"/>
      </w:pPr>
      <w:r>
        <w:t>10. Number tirah.</w:t>
      </w:r>
    </w:p>
    <w:p>
      <w:pPr>
        <w:spacing w:after="40"/>
        <w:ind w:left="360"/>
      </w:pPr>
      <w:r>
        <w:t>11. Kisi se pehli baar mulaqat karne ke baad fori note bijae.</w:t>
      </w:r>
    </w:p>
    <w:p>
      <w:pPr>
        <w:spacing w:after="40"/>
        <w:ind w:left="360"/>
      </w:pPr>
      <w:r>
        <w:t>12. Hum kehte hain ke aap raat ke khanay mein sharik hoon ge aur aik naya rabta karenge.</w:t>
      </w:r>
    </w:p>
    <w:p>
      <w:pPr>
        <w:spacing w:after="40"/>
        <w:ind w:left="360"/>
      </w:pPr>
      <w:r>
        <w:t>13. Jatani jaldi mumkin ho aik makhatasar note arasaal karein.</w:t>
      </w:r>
    </w:p>
    <w:p>
      <w:pPr>
        <w:spacing w:after="40"/>
        <w:ind w:left="360"/>
      </w:pPr>
      <w:r>
        <w:t>14. Jis ki wazahat aap ko is se milne aur is se baat karne mein kitna acha lagta hai.</w:t>
      </w:r>
    </w:p>
    <w:p>
      <w:pPr>
        <w:spacing w:after="40"/>
        <w:ind w:left="360"/>
      </w:pPr>
      <w:r>
        <w:t>15. Apne kuch mawaad ko manasalak karein aur shayad aisi maalak.</w:t>
      </w:r>
    </w:p>
    <w:p>
      <w:pPr>
        <w:pStyle w:val="Heading2"/>
      </w:pPr>
      <w:r>
        <w:t>Voice 470 — Voice470.mp3</w:t>
      </w:r>
    </w:p>
    <w:p>
      <w:pPr>
        <w:spacing w:after="40"/>
        <w:ind w:left="360"/>
      </w:pPr>
      <w:r>
        <w:t>1. Alamaat shamil kare jo is shakhs ke liye dilchaspi ka baahas ho.</w:t>
      </w:r>
    </w:p>
    <w:p>
      <w:pPr>
        <w:spacing w:after="40"/>
        <w:ind w:left="360"/>
      </w:pPr>
      <w:r>
        <w:t>2. Jaise tajaarati magazin ka naam aur khareedari card.</w:t>
      </w:r>
    </w:p>
    <w:p>
      <w:pPr>
        <w:spacing w:after="40"/>
        <w:ind w:left="360"/>
      </w:pPr>
      <w:r>
        <w:t>3. Pochhie ke kya is fard ki madad ke liye aap kuch kar saktay hain?</w:t>
      </w:r>
    </w:p>
    <w:p>
      <w:pPr>
        <w:spacing w:after="40"/>
        <w:ind w:left="360"/>
      </w:pPr>
      <w:r>
        <w:t>4. Jeff Keller kehte hain ke.</w:t>
      </w:r>
    </w:p>
    <w:p>
      <w:pPr>
        <w:spacing w:after="40"/>
        <w:ind w:left="360"/>
      </w:pPr>
      <w:r>
        <w:t>5. Har is fard ke saath jis ka aap saamna karein.</w:t>
      </w:r>
    </w:p>
    <w:p>
      <w:pPr>
        <w:spacing w:after="40"/>
        <w:ind w:left="360"/>
      </w:pPr>
      <w:r>
        <w:t>6. Wqaar aur ahataraam ke saath salok karein.</w:t>
      </w:r>
    </w:p>
    <w:p>
      <w:pPr>
        <w:spacing w:after="40"/>
        <w:ind w:left="360"/>
      </w:pPr>
      <w:r>
        <w:t>7. Is baat ko yaqeeni banayein.</w:t>
      </w:r>
    </w:p>
    <w:p>
      <w:pPr>
        <w:spacing w:after="40"/>
        <w:ind w:left="360"/>
      </w:pPr>
      <w:r>
        <w:t>8. Ke aap apni ibtidai mulaqat ke 48 ghanaton ke andar andar note bijin.</w:t>
      </w:r>
    </w:p>
    <w:p>
      <w:pPr>
        <w:spacing w:after="40"/>
        <w:ind w:left="360"/>
      </w:pPr>
      <w:r>
        <w:t>9. Taake yeh mahasol ho jaye.</w:t>
      </w:r>
    </w:p>
    <w:p>
      <w:pPr>
        <w:spacing w:after="40"/>
        <w:ind w:left="360"/>
      </w:pPr>
      <w:r>
        <w:t>10. Jab aap apne rabtay ke zehan mein taza raho.</w:t>
      </w:r>
    </w:p>
    <w:p>
      <w:pPr>
        <w:spacing w:after="40"/>
        <w:ind w:left="360"/>
      </w:pPr>
      <w:r>
        <w:t>11. Number chodah.</w:t>
      </w:r>
    </w:p>
    <w:p>
      <w:pPr>
        <w:spacing w:after="40"/>
        <w:ind w:left="360"/>
      </w:pPr>
      <w:r>
        <w:t>12. Taqatwar parizanatishanaz ya mazameen tasleem karein.</w:t>
      </w:r>
    </w:p>
    <w:p>
      <w:pPr>
        <w:spacing w:after="40"/>
        <w:ind w:left="360"/>
      </w:pPr>
      <w:r>
        <w:t>13. Agar aap dilchasp parizanatishanaz suntay hain.</w:t>
      </w:r>
    </w:p>
    <w:p>
      <w:pPr>
        <w:spacing w:after="40"/>
        <w:ind w:left="360"/>
      </w:pPr>
      <w:r>
        <w:t>14. Ya koi zabardast mazmoon parhte hain.</w:t>
      </w:r>
    </w:p>
    <w:p>
      <w:pPr>
        <w:spacing w:after="40"/>
        <w:ind w:left="360"/>
      </w:pPr>
      <w:r>
        <w:t>15. To speaker ya musannif ko aik note pijae.</w:t>
      </w:r>
    </w:p>
    <w:p>
      <w:pPr>
        <w:spacing w:after="40"/>
        <w:ind w:left="360"/>
      </w:pPr>
      <w:r>
        <w:t>16. Aur usay bataaie.</w:t>
      </w:r>
    </w:p>
    <w:p>
      <w:pPr>
        <w:spacing w:after="40"/>
        <w:ind w:left="360"/>
      </w:pPr>
      <w:r>
        <w:t>17. Ke aap ne unke paigham se kitna lutf uthaya aur seekha.</w:t>
      </w:r>
    </w:p>
    <w:p>
      <w:pPr>
        <w:pStyle w:val="Heading2"/>
      </w:pPr>
      <w:r>
        <w:t>Voice 471 — Voice471.mp3</w:t>
      </w:r>
    </w:p>
    <w:p>
      <w:pPr>
        <w:spacing w:after="40"/>
        <w:ind w:left="360"/>
      </w:pPr>
      <w:r>
        <w:t>1. Aik so mein aik shakhs aisa karne mein waqt nakaalae ga.</w:t>
      </w:r>
    </w:p>
    <w:p>
      <w:pPr>
        <w:spacing w:after="40"/>
        <w:ind w:left="360"/>
      </w:pPr>
      <w:r>
        <w:t>2. Woh shakhs jo kare.</w:t>
      </w:r>
    </w:p>
    <w:p>
      <w:pPr>
        <w:spacing w:after="40"/>
        <w:ind w:left="360"/>
      </w:pPr>
      <w:r>
        <w:t>3. Mein yeh nahi keh raha hoon ke bolne walay aur masanafin khaas log hain.</w:t>
      </w:r>
    </w:p>
    <w:p>
      <w:pPr>
        <w:spacing w:after="40"/>
        <w:ind w:left="360"/>
      </w:pPr>
      <w:r>
        <w:t>4. Jo parasatash ke aqadaar hain.</w:t>
      </w:r>
    </w:p>
    <w:p>
      <w:pPr>
        <w:spacing w:after="40"/>
        <w:ind w:left="360"/>
      </w:pPr>
      <w:r>
        <w:t>5. Nakatae ki baat yeh hai ke makararin aur masanafin ne mataadad sanaton ka.</w:t>
      </w:r>
    </w:p>
    <w:p>
      <w:pPr>
        <w:spacing w:after="40"/>
        <w:ind w:left="360"/>
      </w:pPr>
      <w:r>
        <w:t>6. Ahaatah karne walay logon ka aik bohat bara network tayyar kya hai.</w:t>
      </w:r>
    </w:p>
    <w:p>
      <w:pPr>
        <w:spacing w:after="40"/>
        <w:ind w:left="360"/>
      </w:pPr>
      <w:r>
        <w:t>7. Aisa network jis mein aap tip kar saktay hain.</w:t>
      </w:r>
    </w:p>
    <w:p>
      <w:pPr>
        <w:spacing w:after="40"/>
        <w:ind w:left="360"/>
      </w:pPr>
      <w:r>
        <w:t>8. Number pandrah.</w:t>
      </w:r>
    </w:p>
    <w:p>
      <w:pPr>
        <w:spacing w:after="40"/>
        <w:ind w:left="360"/>
      </w:pPr>
      <w:r>
        <w:t>9. Jab aap ko koi hawala daar ya madadgar tahariri mawaad mosol hota hai.</w:t>
      </w:r>
    </w:p>
    <w:p>
      <w:pPr>
        <w:spacing w:after="40"/>
        <w:ind w:left="360"/>
      </w:pPr>
      <w:r>
        <w:t>10. To hamesha aap shukriya ka note bijin.</w:t>
      </w:r>
    </w:p>
    <w:p>
      <w:pPr>
        <w:spacing w:after="40"/>
        <w:ind w:left="360"/>
      </w:pPr>
      <w:r>
        <w:t>11. Ya apni tareef ka azahaar karne ke liye call karein.</w:t>
      </w:r>
    </w:p>
    <w:p>
      <w:pPr>
        <w:spacing w:after="40"/>
        <w:ind w:left="360"/>
      </w:pPr>
      <w:r>
        <w:t>12. Is mashwaray par sirf is sorat mein amal karein.</w:t>
      </w:r>
    </w:p>
    <w:p>
      <w:pPr>
        <w:spacing w:after="40"/>
        <w:ind w:left="360"/>
      </w:pPr>
      <w:r>
        <w:t>13. Jab aap mazeed hoalajaat aur zyada mufeed maloomat hasil karna chahtay hoon.</w:t>
      </w:r>
    </w:p>
    <w:p>
      <w:pPr>
        <w:spacing w:after="40"/>
        <w:ind w:left="360"/>
      </w:pPr>
      <w:r>
        <w:t>14. Agar aap is shakhs ko kaafi hoalajaat milte hain.</w:t>
      </w:r>
    </w:p>
    <w:p>
      <w:pPr>
        <w:pStyle w:val="Heading2"/>
      </w:pPr>
      <w:r>
        <w:t>Voice 472 — Voice472.mp3</w:t>
      </w:r>
    </w:p>
    <w:p>
      <w:pPr>
        <w:spacing w:after="40"/>
        <w:ind w:left="360"/>
      </w:pPr>
      <w:r>
        <w:t>1. Tak tasleem nahi karte hain.</w:t>
      </w:r>
    </w:p>
    <w:p>
      <w:pPr>
        <w:spacing w:after="40"/>
        <w:ind w:left="360"/>
      </w:pPr>
      <w:r>
        <w:t>2. To iska mustaqbil mein aap ki madad karne ka imkaan bohat kam hoga.</w:t>
      </w:r>
    </w:p>
    <w:p>
      <w:pPr>
        <w:spacing w:after="40"/>
        <w:ind w:left="360"/>
      </w:pPr>
      <w:r>
        <w:t>3. Number solah.</w:t>
      </w:r>
    </w:p>
    <w:p>
      <w:pPr>
        <w:spacing w:after="40"/>
        <w:ind w:left="360"/>
      </w:pPr>
      <w:r>
        <w:t>4. Mabaarakabaadi card aur khat bijae.</w:t>
      </w:r>
    </w:p>
    <w:p>
      <w:pPr>
        <w:spacing w:after="40"/>
        <w:ind w:left="360"/>
      </w:pPr>
      <w:r>
        <w:t>5. Agar aap ke network mein kisi ko taraqqi, aioarad.</w:t>
      </w:r>
    </w:p>
    <w:p>
      <w:pPr>
        <w:spacing w:after="40"/>
        <w:ind w:left="360"/>
      </w:pPr>
      <w:r>
        <w:t>6. Ya koi doosra mauqa manaaia jata hai.</w:t>
      </w:r>
    </w:p>
    <w:p>
      <w:pPr>
        <w:spacing w:after="40"/>
        <w:ind w:left="360"/>
      </w:pPr>
      <w:r>
        <w:t>7. Misaal ke taur par kisi bachay ki shaadi ya pidaaish.</w:t>
      </w:r>
    </w:p>
    <w:p>
      <w:pPr>
        <w:spacing w:after="40"/>
        <w:ind w:left="360"/>
      </w:pPr>
      <w:r>
        <w:t>8. Mabaarakabaad ka aik makhatasar note lakhae.</w:t>
      </w:r>
    </w:p>
    <w:p>
      <w:pPr>
        <w:spacing w:after="40"/>
        <w:ind w:left="360"/>
      </w:pPr>
      <w:r>
        <w:t>9. Har aik ko pahachaaraa jana pasand hai.</w:t>
      </w:r>
    </w:p>
    <w:p>
      <w:pPr>
        <w:spacing w:after="40"/>
        <w:ind w:left="360"/>
      </w:pPr>
      <w:r>
        <w:t>10. Phir bhi bohat kam log is kaam mein waqt lagaatae hain.</w:t>
      </w:r>
    </w:p>
    <w:p>
      <w:pPr>
        <w:spacing w:after="40"/>
        <w:ind w:left="360"/>
      </w:pPr>
      <w:r>
        <w:t>11. Is andaaz mein sochnay samajhne se hi aap karae ho saktay hain.</w:t>
      </w:r>
    </w:p>
    <w:p>
      <w:pPr>
        <w:spacing w:after="40"/>
        <w:ind w:left="360"/>
      </w:pPr>
      <w:r>
        <w:t>12. Jab khandan ke kisi fard ki wfaat ho jaye.</w:t>
      </w:r>
    </w:p>
    <w:p>
      <w:pPr>
        <w:spacing w:after="40"/>
        <w:ind w:left="360"/>
      </w:pPr>
      <w:r>
        <w:t>13. To card ya mimoril gafat bijanaa bhi munasib hai.</w:t>
      </w:r>
    </w:p>
    <w:p>
      <w:pPr>
        <w:spacing w:after="40"/>
        <w:ind w:left="360"/>
      </w:pPr>
      <w:r>
        <w:t>14. Aap ke network ki taamir.</w:t>
      </w:r>
    </w:p>
    <w:p>
      <w:pPr>
        <w:spacing w:after="40"/>
        <w:ind w:left="360"/>
      </w:pPr>
      <w:r>
        <w:t>15. Biladanag yor network.</w:t>
      </w:r>
    </w:p>
    <w:p>
      <w:pPr>
        <w:spacing w:after="40"/>
        <w:ind w:left="360"/>
      </w:pPr>
      <w:r>
        <w:t>16. Mazakorah baalaa pesh karadah networking ki tajaaoiz.</w:t>
      </w:r>
    </w:p>
    <w:p>
      <w:pPr>
        <w:spacing w:after="40"/>
        <w:ind w:left="360"/>
      </w:pPr>
      <w:r>
        <w:t>17. Mahaz ais barak ka afatahaan hai.</w:t>
      </w:r>
    </w:p>
    <w:p>
      <w:pPr>
        <w:pStyle w:val="Heading2"/>
      </w:pPr>
      <w:r>
        <w:t>Voice 473 — Voice473.mp3</w:t>
      </w:r>
    </w:p>
    <w:p>
      <w:pPr>
        <w:spacing w:after="40"/>
        <w:ind w:left="360"/>
      </w:pPr>
      <w:r>
        <w:t>1. Ashaarah hai aap ko khud apne kai nayi aiidio ke saath aana chahiye.</w:t>
      </w:r>
    </w:p>
    <w:p>
      <w:pPr>
        <w:spacing w:after="40"/>
        <w:ind w:left="360"/>
      </w:pPr>
      <w:r>
        <w:t>2. Kaise apni laaibarari ya kitabon ki dakhaan mein ja kar.</w:t>
      </w:r>
    </w:p>
    <w:p>
      <w:pPr>
        <w:spacing w:after="40"/>
        <w:ind w:left="360"/>
      </w:pPr>
      <w:r>
        <w:t>3. Aur networking se mutaliq bohat saari anadah kitabein talash karke.</w:t>
      </w:r>
    </w:p>
    <w:p>
      <w:pPr>
        <w:spacing w:after="40"/>
        <w:ind w:left="360"/>
      </w:pPr>
      <w:r>
        <w:t>4. Aur yeh dekh kar ke doosray log kya kar rahe hain.</w:t>
      </w:r>
    </w:p>
    <w:p>
      <w:pPr>
        <w:spacing w:after="40"/>
        <w:ind w:left="360"/>
      </w:pPr>
      <w:r>
        <w:t>5. Aur apni khayalat is andaaz mein dhaal rahe hain.</w:t>
      </w:r>
    </w:p>
    <w:p>
      <w:pPr>
        <w:spacing w:after="40"/>
        <w:ind w:left="360"/>
      </w:pPr>
      <w:r>
        <w:t>6. Ke aap ke mutabiq hoon.</w:t>
      </w:r>
    </w:p>
    <w:p>
      <w:pPr>
        <w:spacing w:after="40"/>
        <w:ind w:left="360"/>
      </w:pPr>
      <w:r>
        <w:t>7. Yaad rakheen ke network waqt ke saath saath bantay hain.</w:t>
      </w:r>
    </w:p>
    <w:p>
      <w:pPr>
        <w:spacing w:after="40"/>
        <w:ind w:left="360"/>
      </w:pPr>
      <w:r>
        <w:t>8. Aur yeh aham nataij aam taur par foran par zahir nahi hotay hain.</w:t>
      </w:r>
    </w:p>
    <w:p>
      <w:pPr>
        <w:spacing w:after="40"/>
        <w:ind w:left="360"/>
      </w:pPr>
      <w:r>
        <w:t>9. To sabr karo.</w:t>
      </w:r>
    </w:p>
    <w:p>
      <w:pPr>
        <w:spacing w:after="40"/>
        <w:ind w:left="360"/>
      </w:pPr>
      <w:r>
        <w:t>10. Talluqaat ki aik mazboot bunyaad banaaiie.</w:t>
      </w:r>
    </w:p>
    <w:p>
      <w:pPr>
        <w:spacing w:after="40"/>
        <w:ind w:left="360"/>
      </w:pPr>
      <w:r>
        <w:t>11. Aur un ko wsat dene aur masatahakam karne ke liye jari rakheen.</w:t>
      </w:r>
    </w:p>
    <w:p>
      <w:pPr>
        <w:spacing w:after="40"/>
        <w:ind w:left="360"/>
      </w:pPr>
      <w:r>
        <w:t>12. Baray anaaamaat kaaratanaa shuru karne se pehle aap ko bohat kuch rakhna paray ga.</w:t>
      </w:r>
    </w:p>
    <w:p>
      <w:pPr>
        <w:spacing w:after="40"/>
        <w:ind w:left="360"/>
      </w:pPr>
      <w:r>
        <w:t>13. Aik aakhri nukta.</w:t>
      </w:r>
    </w:p>
    <w:p>
      <w:pPr>
        <w:spacing w:after="40"/>
        <w:ind w:left="360"/>
      </w:pPr>
      <w:r>
        <w:t>14. Aap ke midaan mein behtareen rehne ke liye networking.</w:t>
      </w:r>
    </w:p>
    <w:p>
      <w:pPr>
        <w:pStyle w:val="Heading2"/>
      </w:pPr>
      <w:r>
        <w:t>Voice 474 — Voice474.mp3</w:t>
      </w:r>
    </w:p>
    <w:p>
      <w:pPr>
        <w:spacing w:after="40"/>
        <w:ind w:left="360"/>
      </w:pPr>
      <w:r>
        <w:t>1. Ke behtareen maharatein matabaadal nahi hain.</w:t>
      </w:r>
    </w:p>
    <w:p>
      <w:pPr>
        <w:spacing w:after="40"/>
        <w:ind w:left="360"/>
      </w:pPr>
      <w:r>
        <w:t>2. Aap aik pee aar ke la jawab fard ho saktay hain.</w:t>
      </w:r>
    </w:p>
    <w:p>
      <w:pPr>
        <w:spacing w:after="40"/>
        <w:ind w:left="360"/>
      </w:pPr>
      <w:r>
        <w:t>3. Lekin agar aap apne kaam mein baasalaaiit nahi hain.</w:t>
      </w:r>
    </w:p>
    <w:p>
      <w:pPr>
        <w:spacing w:after="40"/>
        <w:ind w:left="360"/>
      </w:pPr>
      <w:r>
        <w:t>4. Aur mustaqil seekhna aur behtar karna chahtay hain.</w:t>
      </w:r>
    </w:p>
    <w:p>
      <w:pPr>
        <w:spacing w:after="40"/>
        <w:ind w:left="360"/>
      </w:pPr>
      <w:r>
        <w:t>5. To aap ki koshishon ko mayoos kun nataij baraamat hoon ge.</w:t>
      </w:r>
    </w:p>
    <w:p>
      <w:pPr>
        <w:spacing w:after="40"/>
        <w:ind w:left="360"/>
      </w:pPr>
      <w:r>
        <w:t>6. Ab aagay barho.</w:t>
      </w:r>
    </w:p>
    <w:p>
      <w:pPr>
        <w:spacing w:after="40"/>
        <w:ind w:left="360"/>
      </w:pPr>
      <w:r>
        <w:t>7. Un mein se kuch networking takanikon ko muntakhab karein.</w:t>
      </w:r>
    </w:p>
    <w:p>
      <w:pPr>
        <w:spacing w:after="40"/>
        <w:ind w:left="360"/>
      </w:pPr>
      <w:r>
        <w:t>8. Aur unhein foran naafaz karein.</w:t>
      </w:r>
    </w:p>
    <w:p>
      <w:pPr>
        <w:spacing w:after="40"/>
        <w:ind w:left="360"/>
      </w:pPr>
      <w:r>
        <w:t>9. Apne network ki khidmat aur behtari ke liye kaam karein.</w:t>
      </w:r>
    </w:p>
    <w:p>
      <w:pPr>
        <w:spacing w:after="40"/>
        <w:ind w:left="360"/>
      </w:pPr>
      <w:r>
        <w:t>10. Tab waqai aap ke paas foj ki aik foj hogi.</w:t>
      </w:r>
    </w:p>
    <w:p>
      <w:pPr>
        <w:spacing w:after="40"/>
        <w:ind w:left="360"/>
      </w:pPr>
      <w:r>
        <w:t>11. Jo aap ko kamyabi mein madad de gi.</w:t>
      </w:r>
    </w:p>
    <w:p>
      <w:pPr>
        <w:spacing w:after="40"/>
        <w:ind w:left="360"/>
      </w:pPr>
      <w:r>
        <w:t>12. Apna rawaiya tabdeel karein aur aap apni zindagi badlen.</w:t>
      </w:r>
    </w:p>
    <w:p>
      <w:pPr>
        <w:pStyle w:val="Heading2"/>
      </w:pPr>
      <w:r>
        <w:t>Voice 475 — Voice475.mp3</w:t>
      </w:r>
    </w:p>
    <w:p>
      <w:pPr>
        <w:spacing w:after="40"/>
        <w:ind w:left="360"/>
      </w:pPr>
      <w:r>
        <w:t>1. Ke apni halaat badalne ke liye pehle alag sochna shuru karein.</w:t>
      </w:r>
    </w:p>
    <w:p>
      <w:pPr>
        <w:spacing w:after="40"/>
        <w:ind w:left="360"/>
      </w:pPr>
      <w:r>
        <w:t>2. 28 jolaaii 2006.</w:t>
      </w:r>
    </w:p>
    <w:p>
      <w:pPr>
        <w:spacing w:after="40"/>
        <w:ind w:left="360"/>
      </w:pPr>
      <w:r>
        <w:t>3. Atalaanataa jorajia.</w:t>
      </w:r>
    </w:p>
    <w:p>
      <w:pPr>
        <w:spacing w:after="40"/>
        <w:ind w:left="360"/>
      </w:pPr>
      <w:r>
        <w:t>4. Mein ne abhi sinakaron logon ko aik baray haal rom mein aik parizanatishan dena khatam kya.</w:t>
      </w:r>
    </w:p>
    <w:p>
      <w:pPr>
        <w:spacing w:after="40"/>
        <w:ind w:left="360"/>
      </w:pPr>
      <w:r>
        <w:t>5. Jo haftay ke aakhir mein manakadah simanaar ke liye atalaanataa aaye thay.</w:t>
      </w:r>
    </w:p>
    <w:p>
      <w:pPr>
        <w:spacing w:after="40"/>
        <w:ind w:left="360"/>
      </w:pPr>
      <w:r>
        <w:t>6. Jis mein khud taraqqi ke midaan mein kuch behtareen maqararin shamil thay.</w:t>
      </w:r>
    </w:p>
    <w:p>
      <w:pPr>
        <w:spacing w:after="40"/>
        <w:ind w:left="360"/>
      </w:pPr>
      <w:r>
        <w:t>7. Jin mein jam rohan aur bob parokatar shamil thay.</w:t>
      </w:r>
    </w:p>
    <w:p>
      <w:pPr>
        <w:spacing w:after="40"/>
        <w:ind w:left="360"/>
      </w:pPr>
      <w:r>
        <w:t>8. Jaisa ke aap jaan saktay ho.</w:t>
      </w:r>
    </w:p>
    <w:p>
      <w:pPr>
        <w:spacing w:after="40"/>
        <w:ind w:left="360"/>
      </w:pPr>
      <w:r>
        <w:t>9. Jam ron aur bob parokatar.</w:t>
      </w:r>
    </w:p>
    <w:p>
      <w:pPr>
        <w:spacing w:after="40"/>
        <w:ind w:left="360"/>
      </w:pPr>
      <w:r>
        <w:t>10. Silaf hilap anadasatari mein lijanadaz hain.</w:t>
      </w:r>
    </w:p>
    <w:p>
      <w:pPr>
        <w:spacing w:after="40"/>
        <w:ind w:left="360"/>
      </w:pPr>
      <w:r>
        <w:t>11. Har aik ne.</w:t>
      </w:r>
    </w:p>
    <w:p>
      <w:pPr>
        <w:spacing w:after="40"/>
        <w:ind w:left="360"/>
      </w:pPr>
      <w:r>
        <w:t>12. Chaalis se zyada saalon ke dauran.</w:t>
      </w:r>
    </w:p>
    <w:p>
      <w:pPr>
        <w:spacing w:after="40"/>
        <w:ind w:left="360"/>
      </w:pPr>
      <w:r>
        <w:t>13. Duniya bar mein lakhon logon se baat ki hai.</w:t>
      </w:r>
    </w:p>
    <w:p>
      <w:pPr>
        <w:spacing w:after="40"/>
        <w:ind w:left="360"/>
      </w:pPr>
      <w:r>
        <w:t>14. Jab sabhi kamray se niklay.</w:t>
      </w:r>
    </w:p>
    <w:p>
      <w:pPr>
        <w:spacing w:after="40"/>
        <w:ind w:left="360"/>
      </w:pPr>
      <w:r>
        <w:t>15. To mein apni.</w:t>
      </w:r>
    </w:p>
    <w:p>
      <w:pPr>
        <w:pStyle w:val="Heading2"/>
      </w:pPr>
      <w:r>
        <w:t>Voice 476 — Voice476.mp3</w:t>
      </w:r>
    </w:p>
    <w:p>
      <w:pPr>
        <w:spacing w:after="40"/>
        <w:ind w:left="360"/>
      </w:pPr>
      <w:r>
        <w:t>1. Tamam cheezen jama karne hi wala tha.</w:t>
      </w:r>
    </w:p>
    <w:p>
      <w:pPr>
        <w:spacing w:after="40"/>
        <w:ind w:left="360"/>
      </w:pPr>
      <w:r>
        <w:t>2. Lekin kisi wajah se.</w:t>
      </w:r>
    </w:p>
    <w:p>
      <w:pPr>
        <w:spacing w:after="40"/>
        <w:ind w:left="360"/>
      </w:pPr>
      <w:r>
        <w:t>3. Mein aik lamhay ke liye ruk gaya.</w:t>
      </w:r>
    </w:p>
    <w:p>
      <w:pPr>
        <w:spacing w:after="40"/>
        <w:ind w:left="360"/>
      </w:pPr>
      <w:r>
        <w:t>4. Mein unnees so pachaasi ki taraf lot aaya.</w:t>
      </w:r>
    </w:p>
    <w:p>
      <w:pPr>
        <w:spacing w:after="40"/>
        <w:ind w:left="360"/>
      </w:pPr>
      <w:r>
        <w:t>5. Jab mein manadir aur afsurda ho kar.</w:t>
      </w:r>
    </w:p>
    <w:p>
      <w:pPr>
        <w:spacing w:after="40"/>
        <w:ind w:left="360"/>
      </w:pPr>
      <w:r>
        <w:t>6. Apni maanad mein baith gaya.</w:t>
      </w:r>
    </w:p>
    <w:p>
      <w:pPr>
        <w:spacing w:after="40"/>
        <w:ind w:left="360"/>
      </w:pPr>
      <w:r>
        <w:t>7. Is waqt mein ne abhi.</w:t>
      </w:r>
    </w:p>
    <w:p>
      <w:pPr>
        <w:spacing w:after="40"/>
        <w:ind w:left="360"/>
      </w:pPr>
      <w:r>
        <w:t>8. Jam ron aur baap parokatar ke.</w:t>
      </w:r>
    </w:p>
    <w:p>
      <w:pPr>
        <w:spacing w:after="40"/>
        <w:ind w:left="360"/>
      </w:pPr>
      <w:r>
        <w:t>9. Aудиo parogaraamon ko sunni shuru kya tha.</w:t>
      </w:r>
    </w:p>
    <w:p>
      <w:pPr>
        <w:spacing w:after="40"/>
        <w:ind w:left="360"/>
      </w:pPr>
      <w:r>
        <w:t>10. Ab bees saal se zyada ke baad.</w:t>
      </w:r>
    </w:p>
    <w:p>
      <w:pPr>
        <w:spacing w:after="40"/>
        <w:ind w:left="360"/>
      </w:pPr>
      <w:r>
        <w:t>11. Mujhe unke saath.</w:t>
      </w:r>
    </w:p>
    <w:p>
      <w:pPr>
        <w:spacing w:after="40"/>
        <w:ind w:left="360"/>
      </w:pPr>
      <w:r>
        <w:t>12. Aik hi satij par bolne ka ahazaaz mila.</w:t>
      </w:r>
    </w:p>
    <w:p>
      <w:pPr>
        <w:spacing w:after="40"/>
        <w:ind w:left="360"/>
      </w:pPr>
      <w:r>
        <w:t>13. Yeh kaise hua.</w:t>
      </w:r>
    </w:p>
    <w:p>
      <w:pPr>
        <w:spacing w:after="40"/>
        <w:ind w:left="360"/>
      </w:pPr>
      <w:r>
        <w:t>14. Mein ne khud se socha.</w:t>
      </w:r>
    </w:p>
    <w:p>
      <w:pPr>
        <w:spacing w:after="40"/>
        <w:ind w:left="360"/>
      </w:pPr>
      <w:r>
        <w:t>15. Jawab mujh par balanad aur saaf aaya.</w:t>
      </w:r>
    </w:p>
    <w:p>
      <w:pPr>
        <w:spacing w:after="40"/>
        <w:ind w:left="360"/>
      </w:pPr>
      <w:r>
        <w:t>16. Mein ne apna rawaiya badalaa.</w:t>
      </w:r>
    </w:p>
    <w:p>
      <w:pPr>
        <w:spacing w:after="40"/>
        <w:ind w:left="360"/>
      </w:pPr>
      <w:r>
        <w:t>17. Aap ne dekha ke jab aap apna rawaiya tabdeel karte hain.</w:t>
      </w:r>
    </w:p>
    <w:p>
      <w:pPr>
        <w:spacing w:after="40"/>
        <w:ind w:left="360"/>
      </w:pPr>
      <w:r>
        <w:t>18. To kaainaat mein chanagaarian aor jati hain.</w:t>
      </w:r>
    </w:p>
    <w:p>
      <w:pPr>
        <w:spacing w:after="40"/>
        <w:ind w:left="360"/>
      </w:pPr>
      <w:r>
        <w:t>19. Aap qot yafatah ho jatay hain.</w:t>
      </w:r>
    </w:p>
    <w:p>
      <w:pPr>
        <w:spacing w:after="40"/>
        <w:ind w:left="360"/>
      </w:pPr>
      <w:r>
        <w:t>20. Aap ko naye imkanat nazar aane lagein.</w:t>
      </w:r>
    </w:p>
    <w:p>
      <w:pPr>
        <w:spacing w:after="40"/>
        <w:ind w:left="360"/>
      </w:pPr>
      <w:r>
        <w:t>21. Aap harakat mein agie.</w:t>
      </w:r>
    </w:p>
    <w:p>
      <w:pPr>
        <w:spacing w:after="40"/>
        <w:ind w:left="360"/>
      </w:pPr>
      <w:r>
        <w:t>22. Aap ghair mamool.</w:t>
      </w:r>
    </w:p>
    <w:p>
      <w:pPr>
        <w:pStyle w:val="Heading2"/>
      </w:pPr>
      <w:r>
        <w:t>Voice 477 — Voice477.mp3</w:t>
      </w:r>
    </w:p>
    <w:p>
      <w:pPr>
        <w:spacing w:after="40"/>
        <w:ind w:left="360"/>
      </w:pPr>
      <w:r>
        <w:t>1. Nataij hasil karne lagay.</w:t>
      </w:r>
    </w:p>
    <w:p>
      <w:pPr>
        <w:spacing w:after="40"/>
        <w:ind w:left="360"/>
      </w:pPr>
      <w:r>
        <w:t>2. Isi liye mein kehta hoon.</w:t>
      </w:r>
    </w:p>
    <w:p>
      <w:pPr>
        <w:spacing w:after="40"/>
        <w:ind w:left="360"/>
      </w:pPr>
      <w:r>
        <w:t>3. Jab aap apna rawaiya tabdeel karte hain.</w:t>
      </w:r>
    </w:p>
    <w:p>
      <w:pPr>
        <w:spacing w:after="40"/>
        <w:ind w:left="360"/>
      </w:pPr>
      <w:r>
        <w:t>4. To aap apni zindagi badal dete hain.</w:t>
      </w:r>
    </w:p>
    <w:p>
      <w:pPr>
        <w:spacing w:after="40"/>
        <w:ind w:left="360"/>
      </w:pPr>
      <w:r>
        <w:t>5. Ab mein aap ke saath mazaak karunga.</w:t>
      </w:r>
    </w:p>
    <w:p>
      <w:pPr>
        <w:spacing w:after="40"/>
        <w:ind w:left="360"/>
      </w:pPr>
      <w:r>
        <w:t>6. Agar mein ne aap ko bataya.</w:t>
      </w:r>
    </w:p>
    <w:p>
      <w:pPr>
        <w:spacing w:after="40"/>
        <w:ind w:left="360"/>
      </w:pPr>
      <w:r>
        <w:t>7. Ke pichlay bees saal kaamiabion ka aik joraa tha.</w:t>
      </w:r>
    </w:p>
    <w:p>
      <w:pPr>
        <w:spacing w:after="40"/>
        <w:ind w:left="360"/>
      </w:pPr>
      <w:r>
        <w:t>8. Is se bohat door.</w:t>
      </w:r>
    </w:p>
    <w:p>
      <w:pPr>
        <w:spacing w:after="40"/>
        <w:ind w:left="360"/>
      </w:pPr>
      <w:r>
        <w:t>9. Mujhe raste mein shakasaton.</w:t>
      </w:r>
    </w:p>
    <w:p>
      <w:pPr>
        <w:spacing w:after="40"/>
        <w:ind w:left="360"/>
      </w:pPr>
      <w:r>
        <w:t>10. Aur nakamiyon ka apna hissa hai.</w:t>
      </w:r>
    </w:p>
    <w:p>
      <w:pPr>
        <w:spacing w:after="40"/>
        <w:ind w:left="360"/>
      </w:pPr>
      <w:r>
        <w:t>11. Lekin is kitaab mein jin kamyabi.</w:t>
      </w:r>
    </w:p>
    <w:p>
      <w:pPr>
        <w:spacing w:after="40"/>
        <w:ind w:left="360"/>
      </w:pPr>
      <w:r>
        <w:t>12. Ki usoolon par mein ne tabaadalah khayal kya hai.</w:t>
      </w:r>
    </w:p>
    <w:p>
      <w:pPr>
        <w:spacing w:after="40"/>
        <w:ind w:left="360"/>
      </w:pPr>
      <w:r>
        <w:t>13. Wohi hai jis ne.</w:t>
      </w:r>
    </w:p>
    <w:p>
      <w:pPr>
        <w:spacing w:after="40"/>
        <w:ind w:left="360"/>
      </w:pPr>
      <w:r>
        <w:t>14. Mujhe aagay barhtay rehne ki himmat.</w:t>
      </w:r>
    </w:p>
    <w:p>
      <w:pPr>
        <w:spacing w:after="40"/>
        <w:ind w:left="360"/>
      </w:pPr>
      <w:r>
        <w:t>15. Rahanamaaii aur taqat di hain.</w:t>
      </w:r>
    </w:p>
    <w:p>
      <w:pPr>
        <w:spacing w:after="40"/>
        <w:ind w:left="360"/>
      </w:pPr>
      <w:r>
        <w:t>16. Apni zindagi par qaboo paalae.</w:t>
      </w:r>
    </w:p>
    <w:p>
      <w:pPr>
        <w:spacing w:after="40"/>
        <w:ind w:left="360"/>
      </w:pPr>
      <w:r>
        <w:t>17. Take control of your life.</w:t>
      </w:r>
    </w:p>
    <w:p>
      <w:pPr>
        <w:spacing w:after="40"/>
        <w:ind w:left="360"/>
      </w:pPr>
      <w:r>
        <w:t>18. Mein aap ki is bak ko parhne kilie.</w:t>
      </w:r>
    </w:p>
    <w:p>
      <w:pPr>
        <w:spacing w:after="40"/>
        <w:ind w:left="360"/>
      </w:pPr>
      <w:r>
        <w:t>19. Waqt nikalne kilie tareef karta hoon.</w:t>
      </w:r>
    </w:p>
    <w:p>
      <w:pPr>
        <w:spacing w:after="40"/>
        <w:ind w:left="360"/>
      </w:pPr>
      <w:r>
        <w:t>20. Is se zahir hota hai.</w:t>
      </w:r>
    </w:p>
    <w:p>
      <w:pPr>
        <w:spacing w:after="40"/>
        <w:ind w:left="360"/>
      </w:pPr>
      <w:r>
        <w:t>21. Ke aap waqai apni naqabil yaqeen.</w:t>
      </w:r>
    </w:p>
    <w:p>
      <w:pPr>
        <w:spacing w:after="40"/>
        <w:ind w:left="360"/>
      </w:pPr>
      <w:r>
        <w:t>22. Salahiyat ko barhanay mein dilchasp.</w:t>
      </w:r>
    </w:p>
    <w:p>
      <w:pPr>
        <w:pStyle w:val="Heading2"/>
      </w:pPr>
      <w:r>
        <w:t>Voice 478 — Voice478.mp3</w:t>
      </w:r>
    </w:p>
    <w:p>
      <w:pPr>
        <w:spacing w:after="40"/>
        <w:ind w:left="360"/>
      </w:pPr>
      <w:r>
        <w:t>1. Phir bhi is kitaab ko parhna aap ki zindagi basar karne ka wahad pehla qadam hai.</w:t>
      </w:r>
    </w:p>
    <w:p>
      <w:pPr>
        <w:spacing w:after="40"/>
        <w:ind w:left="360"/>
      </w:pPr>
      <w:r>
        <w:t>2. Jab aap un khayalat par tawajjo dete hain aur un par amal daraamat karte hain.</w:t>
      </w:r>
    </w:p>
    <w:p>
      <w:pPr>
        <w:spacing w:after="40"/>
        <w:ind w:left="360"/>
      </w:pPr>
      <w:r>
        <w:t>3. To aap apni zindagi mein kuch dilchasp kaamiabian paida karne ke raste par kaamazan hotay hain.</w:t>
      </w:r>
    </w:p>
    <w:p>
      <w:pPr>
        <w:spacing w:after="40"/>
        <w:ind w:left="360"/>
      </w:pPr>
      <w:r>
        <w:t>4. Dorotaa barinadae ne kaha is tarah amal kare jaise nakaam hona namumkin tha.</w:t>
      </w:r>
    </w:p>
    <w:p>
      <w:pPr>
        <w:spacing w:after="40"/>
        <w:ind w:left="360"/>
      </w:pPr>
      <w:r>
        <w:t>5. Aap ne adad o shumaar dekhe hoon ge ke sirf paanch feesad abadi hi alah satah par kamyabi hasil karti hai.</w:t>
      </w:r>
    </w:p>
    <w:p>
      <w:pPr>
        <w:spacing w:after="40"/>
        <w:ind w:left="360"/>
      </w:pPr>
      <w:r>
        <w:t>6. Aisa kyun.</w:t>
      </w:r>
    </w:p>
    <w:p>
      <w:pPr>
        <w:spacing w:after="40"/>
        <w:ind w:left="360"/>
      </w:pPr>
      <w:r>
        <w:t>7. Bees saal ki tehqeeq ke baad.</w:t>
      </w:r>
    </w:p>
    <w:p>
      <w:pPr>
        <w:spacing w:after="40"/>
        <w:ind w:left="360"/>
      </w:pPr>
      <w:r>
        <w:t>8. Mujhe yaqeen hai ke yeh is par aata hai.</w:t>
      </w:r>
    </w:p>
    <w:p>
      <w:pPr>
        <w:spacing w:after="40"/>
        <w:ind w:left="360"/>
      </w:pPr>
      <w:r>
        <w:t>9. Woh nayab fard hain.</w:t>
      </w:r>
    </w:p>
    <w:p>
      <w:pPr>
        <w:spacing w:after="40"/>
        <w:ind w:left="360"/>
      </w:pPr>
      <w:r>
        <w:t>10. Jo rozana ki bunyaad par.</w:t>
      </w:r>
    </w:p>
    <w:p>
      <w:pPr>
        <w:spacing w:after="40"/>
        <w:ind w:left="360"/>
      </w:pPr>
      <w:r>
        <w:t>11. Is kitaab mein zir behas.</w:t>
      </w:r>
    </w:p>
    <w:p>
      <w:pPr>
        <w:spacing w:after="40"/>
        <w:ind w:left="360"/>
      </w:pPr>
      <w:r>
        <w:t>12. Kamyabi ki usool ka atalaaa karta hai.</w:t>
      </w:r>
    </w:p>
    <w:p>
      <w:pPr>
        <w:spacing w:after="40"/>
        <w:ind w:left="360"/>
      </w:pPr>
      <w:r>
        <w:t>13. Woh nayab fard hain.</w:t>
      </w:r>
    </w:p>
    <w:p>
      <w:pPr>
        <w:spacing w:after="40"/>
        <w:ind w:left="360"/>
      </w:pPr>
      <w:r>
        <w:t>14. Jo mustaqil taur par.</w:t>
      </w:r>
    </w:p>
    <w:p>
      <w:pPr>
        <w:pStyle w:val="Heading2"/>
      </w:pPr>
      <w:r>
        <w:t>Voice 479 — Voice479.mp3</w:t>
      </w:r>
    </w:p>
    <w:p>
      <w:pPr>
        <w:spacing w:after="40"/>
        <w:ind w:left="360"/>
      </w:pPr>
      <w:r>
        <w:t>1. Musbat rawaiya barqarar rakhta hai.</w:t>
      </w:r>
    </w:p>
    <w:p>
      <w:pPr>
        <w:spacing w:after="40"/>
        <w:ind w:left="360"/>
      </w:pPr>
      <w:r>
        <w:t>2. Yeh jaantay hue ke uske khayalat uski haqeeqat ban jayenge.</w:t>
      </w:r>
    </w:p>
    <w:p>
      <w:pPr>
        <w:spacing w:after="40"/>
        <w:ind w:left="360"/>
      </w:pPr>
      <w:r>
        <w:t>3. Woh nayab fard hain jo apne istemal karadah alfaaz dekhta hai.</w:t>
      </w:r>
    </w:p>
    <w:p>
      <w:pPr>
        <w:spacing w:after="40"/>
        <w:ind w:left="360"/>
      </w:pPr>
      <w:r>
        <w:t>4. Yeh jaantay hue ke woh kamyabi ahatadaal pasanadi ya nakami ke liye apne zehan ko program kar raha hai.</w:t>
      </w:r>
    </w:p>
    <w:p>
      <w:pPr>
        <w:spacing w:after="40"/>
        <w:ind w:left="360"/>
      </w:pPr>
      <w:r>
        <w:t>5. Woh nayab fard hain jis ke paas uske khauf ka muqabla karne ki hamad hain.</w:t>
      </w:r>
    </w:p>
    <w:p>
      <w:pPr>
        <w:spacing w:after="40"/>
        <w:ind w:left="360"/>
      </w:pPr>
      <w:r>
        <w:t>6. Kyun ke isi jagah uski salahiyat paida hogi.</w:t>
      </w:r>
    </w:p>
    <w:p>
      <w:pPr>
        <w:spacing w:after="40"/>
        <w:ind w:left="360"/>
      </w:pPr>
      <w:r>
        <w:t>7. Woh nayab fard hain jo har tareekh badal mein chaanadi ki parat donadataa hai.</w:t>
      </w:r>
    </w:p>
    <w:p>
      <w:pPr>
        <w:spacing w:after="40"/>
        <w:ind w:left="360"/>
      </w:pPr>
      <w:r>
        <w:t>8. Aur woh nayab fard hain jo ahad karta hai.</w:t>
      </w:r>
    </w:p>
    <w:p>
      <w:pPr>
        <w:spacing w:after="40"/>
        <w:ind w:left="360"/>
      </w:pPr>
      <w:r>
        <w:t>9. Musbat rawaiya ikhtiyar karta hai.</w:t>
      </w:r>
    </w:p>
    <w:p>
      <w:pPr>
        <w:spacing w:after="40"/>
        <w:ind w:left="360"/>
      </w:pPr>
      <w:r>
        <w:t>10. Aur is kaam ko anajaam dene ke liye asataqaamat rakhta hai.</w:t>
      </w:r>
    </w:p>
    <w:p>
      <w:pPr>
        <w:spacing w:after="40"/>
        <w:ind w:left="360"/>
      </w:pPr>
      <w:r>
        <w:t>11. Mein aap ko challenge karta hoon.</w:t>
      </w:r>
    </w:p>
    <w:p>
      <w:pPr>
        <w:spacing w:after="40"/>
        <w:ind w:left="360"/>
      </w:pPr>
      <w:r>
        <w:t>12. Ke un nayab afraad mein se aik bano.</w:t>
      </w:r>
    </w:p>
    <w:p>
      <w:pPr>
        <w:spacing w:after="40"/>
        <w:ind w:left="360"/>
      </w:pPr>
      <w:r>
        <w:t>13. Aap mein.</w:t>
      </w:r>
    </w:p>
    <w:p>
      <w:pPr>
        <w:pStyle w:val="Heading2"/>
      </w:pPr>
      <w:r>
        <w:t>Voice 480 — Voice480.mp3</w:t>
      </w:r>
    </w:p>
    <w:p>
      <w:pPr>
        <w:spacing w:after="40"/>
        <w:ind w:left="360"/>
      </w:pPr>
      <w:r>
        <w:t>1. Aap ke khwabon se kahin zyada ban'nay ki salahiyat hai.</w:t>
      </w:r>
    </w:p>
    <w:p>
      <w:pPr>
        <w:spacing w:after="40"/>
        <w:ind w:left="360"/>
      </w:pPr>
      <w:r>
        <w:t>2. Aap ke andar azamat hai.</w:t>
      </w:r>
    </w:p>
    <w:p>
      <w:pPr>
        <w:spacing w:after="40"/>
        <w:ind w:left="360"/>
      </w:pPr>
      <w:r>
        <w:t>3. Aur aap ka rawaiya is salahiyat ko kholanae ki qalid hai.</w:t>
      </w:r>
    </w:p>
    <w:p>
      <w:pPr>
        <w:spacing w:after="40"/>
        <w:ind w:left="360"/>
      </w:pPr>
      <w:r>
        <w:t>4. Apna rawaiya tabdeel karne se meri zindagi badal gayi.</w:t>
      </w:r>
    </w:p>
    <w:p>
      <w:pPr>
        <w:spacing w:after="40"/>
        <w:ind w:left="360"/>
      </w:pPr>
      <w:r>
        <w:t>5. Aur agar is se behtar rawaiya meri zindagi mein mahajazaat ka kaam kar sakta hai.</w:t>
      </w:r>
    </w:p>
    <w:p>
      <w:pPr>
        <w:spacing w:after="40"/>
        <w:ind w:left="360"/>
      </w:pPr>
      <w:r>
        <w:t>6. Yeh aap mein bhi mahajazaat ka kaam kar sakta hai.</w:t>
      </w:r>
    </w:p>
    <w:p>
      <w:pPr>
        <w:spacing w:after="40"/>
        <w:ind w:left="360"/>
      </w:pPr>
      <w:r>
        <w:t>7. Mein aap ke saath doctor chaalas soinadal ke yeh alfaaz shiir karna chahta hoon.</w:t>
      </w:r>
    </w:p>
    <w:p>
      <w:pPr>
        <w:spacing w:after="40"/>
        <w:ind w:left="360"/>
      </w:pPr>
      <w:r>
        <w:t>8. Janahon ne rawaiya ke johar ko pakar liya.</w:t>
      </w:r>
    </w:p>
    <w:p>
      <w:pPr>
        <w:spacing w:after="40"/>
        <w:ind w:left="360"/>
      </w:pPr>
      <w:r>
        <w:t>9. Aur yeh hamari zindagi ki simt par kaise haafi hain.</w:t>
      </w:r>
    </w:p>
    <w:p>
      <w:pPr>
        <w:spacing w:after="40"/>
        <w:ind w:left="360"/>
      </w:pPr>
      <w:r>
        <w:t>10. Mein jitna zyada zinda rehta hoon.</w:t>
      </w:r>
    </w:p>
    <w:p>
      <w:pPr>
        <w:spacing w:after="40"/>
        <w:ind w:left="360"/>
      </w:pPr>
      <w:r>
        <w:t>11. Itna hi mujhe zindagi par rawaiya ke asaraat ka ehsaas hota hai.</w:t>
      </w:r>
    </w:p>
    <w:p>
      <w:pPr>
        <w:spacing w:after="40"/>
        <w:ind w:left="360"/>
      </w:pPr>
      <w:r>
        <w:t>12. Rawaiya mere nazadik haqaaiq se zyada aham hain.</w:t>
      </w:r>
    </w:p>
    <w:p>
      <w:pPr>
        <w:spacing w:after="40"/>
        <w:ind w:left="360"/>
      </w:pPr>
      <w:r>
        <w:t>13. Yeh maazi se zyada aham hain.</w:t>
      </w:r>
    </w:p>
    <w:p>
      <w:pPr>
        <w:spacing w:after="40"/>
        <w:ind w:left="360"/>
      </w:pPr>
      <w:r>
        <w:t>14. Taleem se.</w:t>
      </w:r>
    </w:p>
    <w:p>
      <w:pPr>
        <w:spacing w:after="40"/>
        <w:ind w:left="360"/>
      </w:pPr>
      <w:r>
        <w:t>15. Piso se.</w:t>
      </w:r>
    </w:p>
    <w:p>
      <w:pPr>
        <w:spacing w:after="40"/>
        <w:ind w:left="360"/>
      </w:pPr>
      <w:r>
        <w:t>16. Halaat se.</w:t>
      </w:r>
    </w:p>
    <w:p>
      <w:pPr>
        <w:pStyle w:val="Heading2"/>
      </w:pPr>
      <w:r>
        <w:t>Voice 481 — Voice481.mp3</w:t>
      </w:r>
    </w:p>
    <w:p>
      <w:pPr>
        <w:spacing w:after="40"/>
        <w:ind w:left="360"/>
      </w:pPr>
      <w:r>
        <w:t>1. Nakamiyon se.</w:t>
      </w:r>
    </w:p>
    <w:p>
      <w:pPr>
        <w:spacing w:after="40"/>
        <w:ind w:left="360"/>
      </w:pPr>
      <w:r>
        <w:t>2. Kaamiabion se.</w:t>
      </w:r>
    </w:p>
    <w:p>
      <w:pPr>
        <w:spacing w:after="40"/>
        <w:ind w:left="360"/>
      </w:pPr>
      <w:r>
        <w:t>3. Doosray logon ke khayal mein.</w:t>
      </w:r>
    </w:p>
    <w:p>
      <w:pPr>
        <w:spacing w:after="40"/>
        <w:ind w:left="360"/>
      </w:pPr>
      <w:r>
        <w:t>4. Ya kya kehte hain ya kya karte hain.</w:t>
      </w:r>
    </w:p>
    <w:p>
      <w:pPr>
        <w:spacing w:after="40"/>
        <w:ind w:left="360"/>
      </w:pPr>
      <w:r>
        <w:t>5. Yeh zaahari hanaramanadaanah salahiyat.</w:t>
      </w:r>
    </w:p>
    <w:p>
      <w:pPr>
        <w:spacing w:after="40"/>
        <w:ind w:left="360"/>
      </w:pPr>
      <w:r>
        <w:t>6. Ya maharat se zyada aham hai.</w:t>
      </w:r>
    </w:p>
    <w:p>
      <w:pPr>
        <w:spacing w:after="40"/>
        <w:ind w:left="360"/>
      </w:pPr>
      <w:r>
        <w:t>7. Yeh aik company.</w:t>
      </w:r>
    </w:p>
    <w:p>
      <w:pPr>
        <w:spacing w:after="40"/>
        <w:ind w:left="360"/>
      </w:pPr>
      <w:r>
        <w:t>8. Charach aik ghar banaye gi.</w:t>
      </w:r>
    </w:p>
    <w:p>
      <w:pPr>
        <w:spacing w:after="40"/>
        <w:ind w:left="360"/>
      </w:pPr>
      <w:r>
        <w:t>9. Ya tor de gi.</w:t>
      </w:r>
    </w:p>
    <w:p>
      <w:pPr>
        <w:spacing w:after="40"/>
        <w:ind w:left="360"/>
      </w:pPr>
      <w:r>
        <w:t>10. Qabil zakar baat yeh hai ke.</w:t>
      </w:r>
    </w:p>
    <w:p>
      <w:pPr>
        <w:spacing w:after="40"/>
        <w:ind w:left="360"/>
      </w:pPr>
      <w:r>
        <w:t>11. Is din ke liye hum apne rawaiye ke baray mein.</w:t>
      </w:r>
    </w:p>
    <w:p>
      <w:pPr>
        <w:spacing w:after="40"/>
        <w:ind w:left="360"/>
      </w:pPr>
      <w:r>
        <w:t>12. Har din ka intikhab karenge.</w:t>
      </w:r>
    </w:p>
    <w:p>
      <w:pPr>
        <w:spacing w:after="40"/>
        <w:ind w:left="360"/>
      </w:pPr>
      <w:r>
        <w:t>13. Hum apne maazi ko nahi badal saktay.</w:t>
      </w:r>
    </w:p>
    <w:p>
      <w:pPr>
        <w:spacing w:after="40"/>
        <w:ind w:left="360"/>
      </w:pPr>
      <w:r>
        <w:t>14. Hum yeh aqiqat nahi badal saktay.</w:t>
      </w:r>
    </w:p>
    <w:p>
      <w:pPr>
        <w:spacing w:after="40"/>
        <w:ind w:left="360"/>
      </w:pPr>
      <w:r>
        <w:t>15. Ke log aik khaas tareeqay se kaam karenge.</w:t>
      </w:r>
    </w:p>
    <w:p>
      <w:pPr>
        <w:spacing w:after="40"/>
        <w:ind w:left="360"/>
      </w:pPr>
      <w:r>
        <w:t>16. Hum naagozir ko tabdeel nahi kar saktay hain.</w:t>
      </w:r>
    </w:p>
    <w:p>
      <w:pPr>
        <w:spacing w:after="40"/>
        <w:ind w:left="360"/>
      </w:pPr>
      <w:r>
        <w:t>17. Hamaray paas sirf aik taar jis se hum kil saktay hain.</w:t>
      </w:r>
    </w:p>
    <w:p>
      <w:pPr>
        <w:spacing w:after="40"/>
        <w:ind w:left="360"/>
      </w:pPr>
      <w:r>
        <w:t>18. Aur woh hai hamara rawaiya.</w:t>
      </w:r>
    </w:p>
    <w:p>
      <w:pPr>
        <w:spacing w:after="40"/>
        <w:ind w:left="360"/>
      </w:pPr>
      <w:r>
        <w:t>19. Mujhe yaqeen hai ke zindagi das feesad hai.</w:t>
      </w:r>
    </w:p>
    <w:p>
      <w:pPr>
        <w:spacing w:after="40"/>
        <w:ind w:left="360"/>
      </w:pPr>
      <w:r>
        <w:t>20. Jo mere saath hota hai.</w:t>
      </w:r>
    </w:p>
    <w:p>
      <w:pPr>
        <w:spacing w:after="40"/>
        <w:ind w:left="360"/>
      </w:pPr>
      <w:r>
        <w:t>21. Aur nawway feesad mein is par kis tarah.</w:t>
      </w:r>
    </w:p>
    <w:p>
      <w:pPr>
        <w:pStyle w:val="Heading2"/>
      </w:pPr>
      <w:r>
        <w:t>Voice 482 — Voice482.mp3</w:t>
      </w:r>
    </w:p>
    <w:p>
      <w:pPr>
        <w:spacing w:after="40"/>
        <w:ind w:left="360"/>
      </w:pPr>
      <w:r>
        <w:t>1. Is tarah ka azahaar karta hoon.</w:t>
      </w:r>
    </w:p>
    <w:p>
      <w:pPr>
        <w:spacing w:after="40"/>
        <w:ind w:left="360"/>
      </w:pPr>
      <w:r>
        <w:t>2. Aur isi tarah yeh aap ke saath hai.</w:t>
      </w:r>
    </w:p>
    <w:p>
      <w:pPr>
        <w:spacing w:after="40"/>
        <w:ind w:left="360"/>
      </w:pPr>
      <w:r>
        <w:t>3. Hum apne rawaiyon ke anachaarach hain.</w:t>
      </w:r>
    </w:p>
    <w:p>
      <w:pPr>
        <w:spacing w:after="40"/>
        <w:ind w:left="360"/>
      </w:pPr>
      <w:r>
        <w:t>4. Bohat taqatwar alfaaz.</w:t>
      </w:r>
    </w:p>
    <w:p>
      <w:pPr>
        <w:spacing w:after="40"/>
        <w:ind w:left="360"/>
      </w:pPr>
      <w:r>
        <w:t>5. Kya yeh nahi hai.</w:t>
      </w:r>
    </w:p>
    <w:p>
      <w:pPr>
        <w:spacing w:after="40"/>
        <w:ind w:left="360"/>
      </w:pPr>
      <w:r>
        <w:t>6. Chaaralaz soinadal ne jo kaha hai.</w:t>
      </w:r>
    </w:p>
    <w:p>
      <w:pPr>
        <w:spacing w:after="40"/>
        <w:ind w:left="360"/>
      </w:pPr>
      <w:r>
        <w:t>7. Usay karein aur aap ke aik taar par kalo.</w:t>
      </w:r>
    </w:p>
    <w:p>
      <w:pPr>
        <w:spacing w:after="40"/>
        <w:ind w:left="360"/>
      </w:pPr>
      <w:r>
        <w:t>8. Aap ka rawaiya.</w:t>
      </w:r>
    </w:p>
    <w:p>
      <w:pPr>
        <w:spacing w:after="40"/>
        <w:ind w:left="360"/>
      </w:pPr>
      <w:r>
        <w:t>9. Ab waqt aa gaya hai.</w:t>
      </w:r>
    </w:p>
    <w:p>
      <w:pPr>
        <w:spacing w:after="40"/>
        <w:ind w:left="360"/>
      </w:pPr>
      <w:r>
        <w:t>10. Ke aap apne taraz amal par qaboo paa lein.</w:t>
      </w:r>
    </w:p>
    <w:p>
      <w:pPr>
        <w:spacing w:after="40"/>
        <w:ind w:left="360"/>
      </w:pPr>
      <w:r>
        <w:t>11. Ab waqt aa gaya hai.</w:t>
      </w:r>
    </w:p>
    <w:p>
      <w:pPr>
        <w:spacing w:after="40"/>
        <w:ind w:left="360"/>
      </w:pPr>
      <w:r>
        <w:t>12. Ke aap apni hi zindagi mein mahajazaat banana shuru karein.</w:t>
      </w:r>
    </w:p>
    <w:p>
      <w:pPr>
        <w:spacing w:after="40"/>
        <w:ind w:left="360"/>
      </w:pPr>
      <w:r>
        <w:t>13. Aagay barhein.</w:t>
      </w:r>
    </w:p>
    <w:p>
      <w:pPr>
        <w:spacing w:after="40"/>
        <w:ind w:left="360"/>
      </w:pPr>
      <w:r>
        <w:t>14. Apne aap par yaqeen karein.</w:t>
      </w:r>
    </w:p>
    <w:p>
      <w:pPr>
        <w:spacing w:after="40"/>
        <w:ind w:left="360"/>
      </w:pPr>
      <w:r>
        <w:t>15. Apne khwabon par amal karne ki himmat aur asataqaamat rakheen.</w:t>
      </w:r>
    </w:p>
    <w:p>
      <w:pPr>
        <w:spacing w:after="40"/>
        <w:ind w:left="360"/>
      </w:pPr>
      <w:r>
        <w:t>16. Aur sab se barh kar kabhi bhi kabhi bhi yeh na bolein.</w:t>
      </w:r>
    </w:p>
    <w:p>
      <w:pPr>
        <w:spacing w:after="40"/>
        <w:ind w:left="360"/>
      </w:pPr>
      <w:r>
        <w:t>17. Ke rawaiya hi sab kuch hai.</w:t>
      </w:r>
    </w:p>
    <w:p>
      <w:pPr>
        <w:spacing w:after="40"/>
        <w:ind w:left="360"/>
      </w:pPr>
      <w:r>
        <w:t>18. Agar aap ko is video se faida hua ho.</w:t>
      </w:r>
    </w:p>
    <w:p>
      <w:pPr>
        <w:spacing w:after="40"/>
        <w:ind w:left="360"/>
      </w:pPr>
      <w:r>
        <w:t>19. To zaroor aaj.</w:t>
      </w:r>
    </w:p>
    <w:p>
      <w:pPr>
        <w:pStyle w:val="Heading2"/>
      </w:pPr>
      <w:r>
        <w:t>Voice 483 — Voice483.mp3</w:t>
      </w:r>
    </w:p>
    <w:p>
      <w:pPr>
        <w:spacing w:after="40"/>
        <w:ind w:left="360"/>
      </w:pPr>
      <w:r>
        <w:t>1. Ke doston ko bhi hoga to lehaza.</w:t>
      </w:r>
    </w:p>
    <w:p>
      <w:pPr>
        <w:spacing w:after="40"/>
        <w:ind w:left="360"/>
      </w:pPr>
      <w:r>
        <w:t>2. Is faiday ka zariya aap banin.</w:t>
      </w:r>
    </w:p>
    <w:p>
      <w:pPr>
        <w:spacing w:after="40"/>
        <w:ind w:left="360"/>
      </w:pPr>
      <w:r>
        <w:t>3. Apni doston mein is video ko zyada se zyada.</w:t>
      </w:r>
    </w:p>
    <w:p>
      <w:pPr>
        <w:spacing w:after="40"/>
        <w:ind w:left="360"/>
      </w:pPr>
      <w:r>
        <w:t>4. Taqseem karein aur agar aap ko.</w:t>
      </w:r>
    </w:p>
    <w:p>
      <w:pPr>
        <w:spacing w:after="40"/>
        <w:ind w:left="360"/>
      </w:pPr>
      <w:r>
        <w:t>5. Meri yeh video pasand aaye ho to mere.</w:t>
      </w:r>
    </w:p>
    <w:p>
      <w:pPr>
        <w:spacing w:after="40"/>
        <w:ind w:left="360"/>
      </w:pPr>
      <w:r>
        <w:t>6. Aane wali videos bhi aap ko.</w:t>
      </w:r>
    </w:p>
    <w:p>
      <w:pPr>
        <w:spacing w:after="40"/>
        <w:ind w:left="360"/>
      </w:pPr>
      <w:r>
        <w:t>7. Zaroor pasand aayen ge to lehaza.</w:t>
      </w:r>
    </w:p>
    <w:p>
      <w:pPr>
        <w:spacing w:after="40"/>
        <w:ind w:left="360"/>
      </w:pPr>
      <w:r>
        <w:t>8. Aap mere chinal ko sabasakaraaib kar lijie.</w:t>
      </w:r>
    </w:p>
    <w:p>
      <w:pPr>
        <w:spacing w:after="40"/>
        <w:ind w:left="360"/>
      </w:pPr>
      <w:r>
        <w:t>9. Hamari agli video tak.</w:t>
      </w:r>
    </w:p>
    <w:p>
      <w:pPr>
        <w:spacing w:after="40"/>
        <w:ind w:left="360"/>
      </w:pPr>
      <w:r>
        <w:t>10. Alalah haafaz.</w:t>
      </w:r>
    </w:p>
    <w:p>
      <w:pPr>
        <w:pStyle w:val="Heading2"/>
      </w:pPr>
      <w:r>
        <w:t>Voice 484 — VOICE484.ogg</w:t>
      </w:r>
    </w:p>
    <w:p>
      <w:pPr>
        <w:spacing w:after="40"/>
        <w:ind w:left="360"/>
      </w:pPr>
      <w:r>
        <w:t>1. Aaj mein ne socha tha ghar par poora din aaram karunga.</w:t>
      </w:r>
    </w:p>
    <w:p>
      <w:pPr>
        <w:spacing w:after="40"/>
        <w:ind w:left="360"/>
      </w:pPr>
      <w:r>
        <w:t>2. Lekin phir subah hi koi na koi kaam nikal raha tha.</w:t>
      </w:r>
    </w:p>
    <w:p>
      <w:pPr>
        <w:spacing w:after="40"/>
        <w:ind w:left="360"/>
      </w:pPr>
      <w:r>
        <w:t>3. Pehle Ammi ne kaha bazaar se kuch cheezen le ho.</w:t>
      </w:r>
    </w:p>
    <w:p>
      <w:pPr>
        <w:spacing w:after="40"/>
        <w:ind w:left="360"/>
      </w:pPr>
      <w:r>
        <w:t>4. Phir wapas aaya to bhai ne kaha mere saath zara bahar chal.</w:t>
      </w:r>
    </w:p>
    <w:p>
      <w:pPr>
        <w:spacing w:after="40"/>
        <w:ind w:left="360"/>
      </w:pPr>
      <w:r>
        <w:t>5. Mein ne kaha yaar abhi to aaya hoon thori dar baithne do.</w:t>
      </w:r>
    </w:p>
    <w:p>
      <w:pPr>
        <w:spacing w:after="40"/>
        <w:ind w:left="360"/>
      </w:pPr>
      <w:r>
        <w:t>6. Phir dabaahar ko dost ka phone aa gaya aur woh kehne laga bhai raajah.</w:t>
      </w:r>
    </w:p>
    <w:p>
      <w:pPr>
        <w:spacing w:after="40"/>
        <w:ind w:left="360"/>
      </w:pPr>
      <w:r>
        <w:t>7. Kaafi din se mila nahi.</w:t>
      </w:r>
    </w:p>
    <w:p>
      <w:pPr>
        <w:spacing w:after="40"/>
        <w:ind w:left="360"/>
      </w:pPr>
      <w:r>
        <w:t>8. Mein ne usay bhi mana kar diya.</w:t>
      </w:r>
    </w:p>
    <w:p>
      <w:pPr>
        <w:spacing w:after="40"/>
        <w:ind w:left="360"/>
      </w:pPr>
      <w:r>
        <w:t>9. Kyun ke waqai aaj kahin janay ka dil nahi tha.</w:t>
      </w:r>
    </w:p>
    <w:p>
      <w:pPr>
        <w:spacing w:after="40"/>
        <w:ind w:left="360"/>
      </w:pPr>
      <w:r>
        <w:t>10. Abhi shaam ho gayi hai.</w:t>
      </w:r>
    </w:p>
    <w:p>
      <w:pPr>
        <w:spacing w:after="40"/>
        <w:ind w:left="360"/>
      </w:pPr>
      <w:r>
        <w:t>11. Aur mein apne kamray mein baitha hoon.</w:t>
      </w:r>
    </w:p>
    <w:p>
      <w:pPr>
        <w:spacing w:after="40"/>
        <w:ind w:left="360"/>
      </w:pPr>
      <w:r>
        <w:t>12. Soch raha hoon aaj bas phone saait par rakho.</w:t>
      </w:r>
    </w:p>
    <w:p>
      <w:pPr>
        <w:spacing w:after="40"/>
        <w:ind w:left="360"/>
      </w:pPr>
      <w:r>
        <w:t>13. Thora sa music sano aur chaladi so jo.</w:t>
      </w:r>
    </w:p>
    <w:p>
      <w:pPr>
        <w:spacing w:after="40"/>
        <w:ind w:left="360"/>
      </w:pPr>
      <w:r>
        <w:t>14. Kal waise bhi subah jaldi uthna hai.</w:t>
      </w:r>
    </w:p>
    <w:p>
      <w:pPr>
        <w:spacing w:after="40"/>
        <w:ind w:left="360"/>
      </w:pPr>
      <w:r>
        <w:t>15. Aur phir woh university jana hai.</w:t>
      </w:r>
    </w:p>
    <w:p>
      <w:pPr>
        <w:spacing w:after="40"/>
        <w:ind w:left="360"/>
      </w:pPr>
      <w:r>
        <w:t>16. Aur tanahin aana hai subah university.</w:t>
      </w:r>
    </w:p>
    <w:p>
      <w:pPr>
        <w:pStyle w:val="Heading2"/>
      </w:pPr>
      <w:r>
        <w:t>Voice 485 — VOICE485.ogg</w:t>
      </w:r>
    </w:p>
    <w:p>
      <w:pPr>
        <w:spacing w:after="40"/>
        <w:ind w:left="360"/>
      </w:pPr>
      <w:r>
        <w:t>1. Bhii kal match dekha tha tum ne.</w:t>
      </w:r>
    </w:p>
    <w:p>
      <w:pPr>
        <w:spacing w:after="40"/>
        <w:ind w:left="360"/>
      </w:pPr>
      <w:r>
        <w:t>2. Mein to poora match dekhne baitha tha.</w:t>
      </w:r>
    </w:p>
    <w:p>
      <w:pPr>
        <w:spacing w:after="40"/>
        <w:ind w:left="360"/>
      </w:pPr>
      <w:r>
        <w:t>3. Lekin shuru mein itna boring lag raha tha.</w:t>
      </w:r>
    </w:p>
    <w:p>
      <w:pPr>
        <w:spacing w:after="40"/>
        <w:ind w:left="360"/>
      </w:pPr>
      <w:r>
        <w:t>4. Ke socha band kar doon.</w:t>
      </w:r>
    </w:p>
    <w:p>
      <w:pPr>
        <w:spacing w:after="40"/>
        <w:ind w:left="360"/>
      </w:pPr>
      <w:r>
        <w:t>5. Phir achanak wkatanag anahaan shuru hui.</w:t>
      </w:r>
    </w:p>
    <w:p>
      <w:pPr>
        <w:spacing w:after="40"/>
        <w:ind w:left="360"/>
      </w:pPr>
      <w:r>
        <w:t>6. To dobara mazaa aane laga.</w:t>
      </w:r>
    </w:p>
    <w:p>
      <w:pPr>
        <w:spacing w:after="40"/>
        <w:ind w:left="360"/>
      </w:pPr>
      <w:r>
        <w:t>7. Aakhir mein to bara zabardast match ho gaya.</w:t>
      </w:r>
    </w:p>
    <w:p>
      <w:pPr>
        <w:spacing w:after="40"/>
        <w:ind w:left="360"/>
      </w:pPr>
      <w:r>
        <w:t>8. Mein aur mera bhai baithay hue thay.</w:t>
      </w:r>
    </w:p>
    <w:p>
      <w:pPr>
        <w:spacing w:after="40"/>
        <w:ind w:left="360"/>
      </w:pPr>
      <w:r>
        <w:t>9. Aur har haal mein bias ho rahi thi.</w:t>
      </w:r>
    </w:p>
    <w:p>
      <w:pPr>
        <w:spacing w:after="40"/>
        <w:ind w:left="360"/>
      </w:pPr>
      <w:r>
        <w:t>10. Ke ab kya hona hai.</w:t>
      </w:r>
    </w:p>
    <w:p>
      <w:pPr>
        <w:spacing w:after="40"/>
        <w:ind w:left="360"/>
      </w:pPr>
      <w:r>
        <w:t>11. Aik waqt par to mujhe laga match haath se nikal gaya.</w:t>
      </w:r>
    </w:p>
    <w:p>
      <w:pPr>
        <w:spacing w:after="40"/>
        <w:ind w:left="360"/>
      </w:pPr>
      <w:r>
        <w:t>12. Lekin phir aakhri aor mein jo hua na woh mazay ga tha.</w:t>
      </w:r>
    </w:p>
    <w:p>
      <w:pPr>
        <w:spacing w:after="40"/>
        <w:ind w:left="360"/>
      </w:pPr>
      <w:r>
        <w:t>13. Waise mujhe samajh nahi aati.</w:t>
      </w:r>
    </w:p>
    <w:p>
      <w:pPr>
        <w:spacing w:after="40"/>
        <w:ind w:left="360"/>
      </w:pPr>
      <w:r>
        <w:t>14. Hamari khalaari itna pressure kyun letay hain.</w:t>
      </w:r>
    </w:p>
    <w:p>
      <w:pPr>
        <w:spacing w:after="40"/>
        <w:ind w:left="360"/>
      </w:pPr>
      <w:r>
        <w:t>15. Aasaan sa kaam hota hai.</w:t>
      </w:r>
    </w:p>
    <w:p>
      <w:pPr>
        <w:spacing w:after="40"/>
        <w:ind w:left="360"/>
      </w:pPr>
      <w:r>
        <w:t>16. Aur aakhri wib ak tak pohancha dete hain.</w:t>
      </w:r>
    </w:p>
    <w:p>
      <w:pPr>
        <w:spacing w:after="40"/>
        <w:ind w:left="360"/>
      </w:pPr>
      <w:r>
        <w:t>17. Khair ji to gaye aur yehi bari baat hai.</w:t>
      </w:r>
    </w:p>
    <w:p>
      <w:pPr>
        <w:spacing w:after="40"/>
        <w:ind w:left="360"/>
      </w:pPr>
      <w:r>
        <w:t>18. Agla match kab hai.</w:t>
      </w:r>
    </w:p>
    <w:p>
      <w:pPr>
        <w:spacing w:after="40"/>
        <w:ind w:left="360"/>
      </w:pPr>
      <w:r>
        <w:t>19. Aur tujhe pata hai.</w:t>
      </w:r>
    </w:p>
    <w:p>
      <w:pPr>
        <w:spacing w:after="40"/>
        <w:ind w:left="360"/>
      </w:pPr>
      <w:r>
        <w:t>20. Matlab ke agla match kab hai.</w:t>
      </w:r>
    </w:p>
    <w:p>
      <w:pPr>
        <w:pStyle w:val="Heading2"/>
      </w:pPr>
      <w:r>
        <w:t>Voice 486 — VOICE486.ogg</w:t>
      </w:r>
    </w:p>
    <w:p>
      <w:pPr>
        <w:spacing w:after="40"/>
        <w:ind w:left="360"/>
      </w:pPr>
      <w:r>
        <w:t>1. Yaar mera phone aaj kal ajeeb harkatein ga raha hai.</w:t>
      </w:r>
    </w:p>
    <w:p>
      <w:pPr>
        <w:spacing w:after="40"/>
        <w:ind w:left="360"/>
      </w:pPr>
      <w:r>
        <w:t>2. Subah se battery itni jaldi khatam ho rahi hai.</w:t>
      </w:r>
    </w:p>
    <w:p>
      <w:pPr>
        <w:spacing w:after="40"/>
        <w:ind w:left="360"/>
      </w:pPr>
      <w:r>
        <w:t>3. Samajh nahi arahi.</w:t>
      </w:r>
    </w:p>
    <w:p>
      <w:pPr>
        <w:spacing w:after="40"/>
        <w:ind w:left="360"/>
      </w:pPr>
      <w:r>
        <w:t>4. Masla kya hai.</w:t>
      </w:r>
    </w:p>
    <w:p>
      <w:pPr>
        <w:spacing w:after="40"/>
        <w:ind w:left="360"/>
      </w:pPr>
      <w:r>
        <w:t>5. Mein ne zyada kuch chalaya bhi nahi.</w:t>
      </w:r>
    </w:p>
    <w:p>
      <w:pPr>
        <w:spacing w:after="40"/>
        <w:ind w:left="360"/>
      </w:pPr>
      <w:r>
        <w:t>6. Thori der videos dekhi thi aur do teen koras ki thi.</w:t>
      </w:r>
    </w:p>
    <w:p>
      <w:pPr>
        <w:spacing w:after="40"/>
        <w:ind w:left="360"/>
      </w:pPr>
      <w:r>
        <w:t>7. Phir bhi dopehar tak battery tha.</w:t>
      </w:r>
    </w:p>
    <w:p>
      <w:pPr>
        <w:spacing w:after="40"/>
        <w:ind w:left="360"/>
      </w:pPr>
      <w:r>
        <w:t>8. Taqreeban khatam ho gi.</w:t>
      </w:r>
    </w:p>
    <w:p>
      <w:pPr>
        <w:spacing w:after="40"/>
        <w:ind w:left="360"/>
      </w:pPr>
      <w:r>
        <w:t>9. Upar se phone bhi baar baar.</w:t>
      </w:r>
    </w:p>
    <w:p>
      <w:pPr>
        <w:spacing w:after="40"/>
        <w:ind w:left="360"/>
      </w:pPr>
      <w:r>
        <w:t>10. Hang ho raha hai.</w:t>
      </w:r>
    </w:p>
    <w:p>
      <w:pPr>
        <w:spacing w:after="40"/>
        <w:ind w:left="360"/>
      </w:pPr>
      <w:r>
        <w:t>11. Mein ne socha shayad satorij bhi.</w:t>
      </w:r>
    </w:p>
    <w:p>
      <w:pPr>
        <w:spacing w:after="40"/>
        <w:ind w:left="360"/>
      </w:pPr>
      <w:r>
        <w:t>12. Matlab bhot fal ho gi ho gi.</w:t>
      </w:r>
    </w:p>
    <w:p>
      <w:pPr>
        <w:spacing w:after="40"/>
        <w:ind w:left="360"/>
      </w:pPr>
      <w:r>
        <w:t>13. Lekin check kya to kaafi jahan khaali hai.</w:t>
      </w:r>
    </w:p>
    <w:p>
      <w:pPr>
        <w:spacing w:after="40"/>
        <w:ind w:left="360"/>
      </w:pPr>
      <w:r>
        <w:t>14. Ab subah nahi araha kya karoon.</w:t>
      </w:r>
    </w:p>
    <w:p>
      <w:pPr>
        <w:spacing w:after="40"/>
        <w:ind w:left="360"/>
      </w:pPr>
      <w:r>
        <w:t>15. Shayad shaam ko dukaan par le jaoon aur kisi se check karoalon.</w:t>
      </w:r>
    </w:p>
    <w:p>
      <w:pPr>
        <w:spacing w:after="40"/>
        <w:ind w:left="360"/>
      </w:pPr>
      <w:r>
        <w:t>16. Naya phone lene ka to abhi koi adaadah nahi hai.</w:t>
      </w:r>
    </w:p>
    <w:p>
      <w:pPr>
        <w:spacing w:after="40"/>
        <w:ind w:left="360"/>
      </w:pPr>
      <w:r>
        <w:t>17. Pehle isi ko theek karwane ki koshish karunga.</w:t>
      </w:r>
    </w:p>
    <w:p>
      <w:pPr>
        <w:spacing w:after="40"/>
        <w:ind w:left="360"/>
      </w:pPr>
      <w:r>
        <w:t>18. Bas tera phone kaise chaah raha hai koi masla to nahi kar raha.</w:t>
      </w:r>
    </w:p>
    <w:p>
      <w:pPr>
        <w:pStyle w:val="Heading2"/>
      </w:pPr>
      <w:r>
        <w:t>Voice 487 — VOICE487.ogg</w:t>
      </w:r>
    </w:p>
    <w:p>
      <w:pPr>
        <w:spacing w:after="40"/>
        <w:ind w:left="360"/>
      </w:pPr>
      <w:r>
        <w:t>1. Bhii to ne kaha tha paanch minute mein pohanch raha hoon.</w:t>
      </w:r>
    </w:p>
    <w:p>
      <w:pPr>
        <w:spacing w:after="40"/>
        <w:ind w:left="360"/>
      </w:pPr>
      <w:r>
        <w:t>2. Aadha ghanta ho gaye abhi tak nazar nahi araha.</w:t>
      </w:r>
    </w:p>
    <w:p>
      <w:pPr>
        <w:spacing w:after="40"/>
        <w:ind w:left="360"/>
      </w:pPr>
      <w:r>
        <w:t>3. Mein yahan kab se khara hoon aur to phone bhi nahi utha raha.</w:t>
      </w:r>
    </w:p>
    <w:p>
      <w:pPr>
        <w:spacing w:after="40"/>
        <w:ind w:left="360"/>
      </w:pPr>
      <w:r>
        <w:t>4. Aur mein ne socha tha wapas ghar chala jaoon par.</w:t>
      </w:r>
    </w:p>
    <w:p>
      <w:pPr>
        <w:spacing w:after="40"/>
        <w:ind w:left="360"/>
      </w:pPr>
      <w:r>
        <w:t>5. Tera misij aaya ke bas pohanchne wala hoon.</w:t>
      </w:r>
    </w:p>
    <w:p>
      <w:pPr>
        <w:spacing w:after="40"/>
        <w:ind w:left="360"/>
      </w:pPr>
      <w:r>
        <w:t>6. Har dafa yehi karta hai.</w:t>
      </w:r>
    </w:p>
    <w:p>
      <w:pPr>
        <w:spacing w:after="40"/>
        <w:ind w:left="360"/>
      </w:pPr>
      <w:r>
        <w:t>7. To paanch minute ka bol kar kam az kam aadha ghanta laga deta hai.</w:t>
      </w:r>
    </w:p>
    <w:p>
      <w:pPr>
        <w:spacing w:after="40"/>
        <w:ind w:left="360"/>
      </w:pPr>
      <w:r>
        <w:t>8. Keh raha bahar aaya to jaldi aa.</w:t>
      </w:r>
    </w:p>
    <w:p>
      <w:pPr>
        <w:spacing w:after="40"/>
        <w:ind w:left="360"/>
      </w:pPr>
      <w:r>
        <w:t>9. Mein zyada der yahan khara nahi reh sakta.</w:t>
      </w:r>
    </w:p>
    <w:p>
      <w:pPr>
        <w:spacing w:after="40"/>
        <w:ind w:left="360"/>
      </w:pPr>
      <w:r>
        <w:t>10. Waise hum ne pehle kahan jana tha.</w:t>
      </w:r>
    </w:p>
    <w:p>
      <w:pPr>
        <w:spacing w:after="40"/>
        <w:ind w:left="360"/>
      </w:pPr>
      <w:r>
        <w:t>11. Wohi nayi wali jagah hai.</w:t>
      </w:r>
    </w:p>
    <w:p>
      <w:pPr>
        <w:spacing w:after="40"/>
        <w:ind w:left="360"/>
      </w:pPr>
      <w:r>
        <w:t>12. Ya phir wohi purani dukaan par baithenge.</w:t>
      </w:r>
    </w:p>
    <w:p>
      <w:pPr>
        <w:spacing w:after="40"/>
        <w:ind w:left="360"/>
      </w:pPr>
      <w:r>
        <w:t>13. Mera to dil kar raha hai.</w:t>
      </w:r>
    </w:p>
    <w:p>
      <w:pPr>
        <w:spacing w:after="40"/>
        <w:ind w:left="360"/>
      </w:pPr>
      <w:r>
        <w:t>14. Aaj kuch acha tha khayen.</w:t>
      </w:r>
    </w:p>
    <w:p>
      <w:pPr>
        <w:spacing w:after="40"/>
        <w:ind w:left="360"/>
      </w:pPr>
      <w:r>
        <w:t>15. Kaafi din ho gaye hain bahar se kuch khaya nahi.</w:t>
      </w:r>
    </w:p>
    <w:p>
      <w:pPr>
        <w:spacing w:after="40"/>
        <w:ind w:left="360"/>
      </w:pPr>
      <w:r>
        <w:t>16. Bas to aaj aap phir dono mil kar.</w:t>
      </w:r>
    </w:p>
    <w:p>
      <w:pPr>
        <w:spacing w:after="40"/>
        <w:ind w:left="360"/>
      </w:pPr>
      <w:r>
        <w:t>17. Faisla kar letay hain.</w:t>
      </w:r>
    </w:p>
    <w:p>
      <w:pPr>
        <w:pStyle w:val="Heading2"/>
      </w:pPr>
      <w:r>
        <w:t>Voice 488 — VOICE488.ogg</w:t>
      </w:r>
    </w:p>
    <w:p>
      <w:pPr>
        <w:spacing w:after="40"/>
        <w:ind w:left="360"/>
      </w:pPr>
      <w:r>
        <w:t>1. Yaar is wikanad par kuch plan banate hain rafatae ki tarah ghar mein baith kar poora din zaya nahi karna.</w:t>
      </w:r>
    </w:p>
    <w:p>
      <w:pPr>
        <w:spacing w:after="40"/>
        <w:ind w:left="360"/>
      </w:pPr>
      <w:r>
        <w:t>2. Mausam bhi aaj kal theek hai to kahin baaiid nikal chalte hain.</w:t>
      </w:r>
    </w:p>
    <w:p>
      <w:pPr>
        <w:spacing w:after="40"/>
        <w:ind w:left="360"/>
      </w:pPr>
      <w:r>
        <w:t>3. Subah jaldi nikalne ki zaroorat nahi aaram se gyarah barah baje tayyar ho kar nikalenge.</w:t>
      </w:r>
    </w:p>
    <w:p>
      <w:pPr>
        <w:spacing w:after="40"/>
        <w:ind w:left="360"/>
      </w:pPr>
      <w:r>
        <w:t>4. Pehle kahin nashta karenge phir agar dil kya to market ki taraf chale jayenge.</w:t>
      </w:r>
    </w:p>
    <w:p>
      <w:pPr>
        <w:spacing w:after="40"/>
        <w:ind w:left="360"/>
      </w:pPr>
      <w:r>
        <w:t>5. Ya kisi park mein baith jayenge.</w:t>
      </w:r>
    </w:p>
    <w:p>
      <w:pPr>
        <w:spacing w:after="40"/>
        <w:ind w:left="360"/>
      </w:pPr>
      <w:r>
        <w:t>6. Ali ko bhi bata dete hain.</w:t>
      </w:r>
    </w:p>
    <w:p>
      <w:pPr>
        <w:spacing w:after="40"/>
        <w:ind w:left="360"/>
      </w:pPr>
      <w:r>
        <w:t>7. Woh waise bhi har waqt kehta rehtay hain ke ghoomnay chalte hain.</w:t>
      </w:r>
    </w:p>
    <w:p>
      <w:pPr>
        <w:spacing w:after="40"/>
        <w:ind w:left="360"/>
      </w:pPr>
      <w:r>
        <w:t>8. Bas masla yeh hai ke jab plan banta hai to sab haan kar dete hain.</w:t>
      </w:r>
    </w:p>
    <w:p>
      <w:pPr>
        <w:spacing w:after="40"/>
        <w:ind w:left="360"/>
      </w:pPr>
      <w:r>
        <w:t>9. Aur aglay din kisi aik ka mor nahi hota.</w:t>
      </w:r>
    </w:p>
    <w:p>
      <w:pPr>
        <w:spacing w:after="40"/>
        <w:ind w:left="360"/>
      </w:pPr>
      <w:r>
        <w:t>10. Is liye is dafa pehle se pakka kar letay hain.</w:t>
      </w:r>
    </w:p>
    <w:p>
      <w:pPr>
        <w:spacing w:after="40"/>
        <w:ind w:left="360"/>
      </w:pPr>
      <w:r>
        <w:t>11. To apna bata haftay ko free hai ya koi aur kaam hai.</w:t>
      </w:r>
    </w:p>
    <w:p>
      <w:pPr>
        <w:pStyle w:val="Heading2"/>
      </w:pPr>
      <w:r>
        <w:t>Voice 489 — VOICE489.ogg</w:t>
      </w:r>
    </w:p>
    <w:p>
      <w:pPr>
        <w:spacing w:after="40"/>
        <w:ind w:left="360"/>
      </w:pPr>
      <w:r>
        <w:t>1. Ho yaar kahan gaaiib ho gaya to.</w:t>
      </w:r>
    </w:p>
    <w:p>
      <w:pPr>
        <w:spacing w:after="40"/>
        <w:ind w:left="360"/>
      </w:pPr>
      <w:r>
        <w:t>2. Kal se misij gaah raha hoon.</w:t>
      </w:r>
    </w:p>
    <w:p>
      <w:pPr>
        <w:spacing w:after="40"/>
        <w:ind w:left="360"/>
      </w:pPr>
      <w:r>
        <w:t>3. Na koi jawab hai aur na hi phone utha raha hai.</w:t>
      </w:r>
    </w:p>
    <w:p>
      <w:pPr>
        <w:spacing w:after="40"/>
        <w:ind w:left="360"/>
      </w:pPr>
      <w:r>
        <w:t>4. Sab theek to hai na.</w:t>
      </w:r>
    </w:p>
    <w:p>
      <w:pPr>
        <w:spacing w:after="40"/>
        <w:ind w:left="360"/>
      </w:pPr>
      <w:r>
        <w:t>5. Mein ne socha shayad masroof hoga.</w:t>
      </w:r>
    </w:p>
    <w:p>
      <w:pPr>
        <w:spacing w:after="40"/>
        <w:ind w:left="360"/>
      </w:pPr>
      <w:r>
        <w:t>6. Is liye dobara phone nahi kya.</w:t>
      </w:r>
    </w:p>
    <w:p>
      <w:pPr>
        <w:spacing w:after="40"/>
        <w:ind w:left="360"/>
      </w:pPr>
      <w:r>
        <w:t>7. Aur waise kal Ali mil gaya tha.</w:t>
      </w:r>
    </w:p>
    <w:p>
      <w:pPr>
        <w:spacing w:after="40"/>
        <w:ind w:left="360"/>
      </w:pPr>
      <w:r>
        <w:t>8. Woh tere baray mein pooch raha tha.</w:t>
      </w:r>
    </w:p>
    <w:p>
      <w:pPr>
        <w:spacing w:after="40"/>
        <w:ind w:left="360"/>
      </w:pPr>
      <w:r>
        <w:t>9. Ke aaj ka nazar nahi araha.</w:t>
      </w:r>
    </w:p>
    <w:p>
      <w:pPr>
        <w:spacing w:after="40"/>
        <w:ind w:left="360"/>
      </w:pPr>
      <w:r>
        <w:t>10. Mein ne kaha mujhe khud nahi pata.</w:t>
      </w:r>
    </w:p>
    <w:p>
      <w:pPr>
        <w:spacing w:after="40"/>
        <w:ind w:left="360"/>
      </w:pPr>
      <w:r>
        <w:t>11. Janaab to baray masroof ho gaye.</w:t>
      </w:r>
    </w:p>
    <w:p>
      <w:pPr>
        <w:spacing w:after="40"/>
        <w:ind w:left="360"/>
      </w:pPr>
      <w:r>
        <w:t>12. Acha sun jab bhi farigh hona.</w:t>
      </w:r>
    </w:p>
    <w:p>
      <w:pPr>
        <w:spacing w:after="40"/>
        <w:ind w:left="360"/>
      </w:pPr>
      <w:r>
        <w:t>13. Mujhe kol kar lena theek hai.</w:t>
      </w:r>
    </w:p>
    <w:p>
      <w:pPr>
        <w:spacing w:after="40"/>
        <w:ind w:left="360"/>
      </w:pPr>
      <w:r>
        <w:t>14. Aik kaam bhi tha tujh se.</w:t>
      </w:r>
    </w:p>
    <w:p>
      <w:pPr>
        <w:spacing w:after="40"/>
        <w:ind w:left="360"/>
      </w:pPr>
      <w:r>
        <w:t>15. Koi zaroori baat nahi hai.</w:t>
      </w:r>
    </w:p>
    <w:p>
      <w:pPr>
        <w:spacing w:after="40"/>
        <w:ind w:left="360"/>
      </w:pPr>
      <w:r>
        <w:t>16. Bas zara mashwara karna tha.</w:t>
      </w:r>
    </w:p>
    <w:p>
      <w:pPr>
        <w:spacing w:after="40"/>
        <w:ind w:left="360"/>
      </w:pPr>
      <w:r>
        <w:t>17. Aur haan agar aaj shaam ko free hai.</w:t>
      </w:r>
    </w:p>
    <w:p>
      <w:pPr>
        <w:spacing w:after="40"/>
        <w:ind w:left="360"/>
      </w:pPr>
      <w:r>
        <w:t>18. To bahar nikal saktay hain.</w:t>
      </w:r>
    </w:p>
    <w:p>
      <w:pPr>
        <w:spacing w:after="40"/>
        <w:ind w:left="360"/>
      </w:pPr>
      <w:r>
        <w:t>19. Kaafi din ho gaye hain.</w:t>
      </w:r>
    </w:p>
    <w:p>
      <w:pPr>
        <w:spacing w:after="40"/>
        <w:ind w:left="360"/>
      </w:pPr>
      <w:r>
        <w:t>20. Yaar kahin baith kar sukoon se baat nahi ki.</w:t>
      </w:r>
    </w:p>
    <w:p>
      <w:pPr>
        <w:spacing w:after="40"/>
        <w:ind w:left="360"/>
      </w:pPr>
      <w:r>
        <w:t>21. To isi baanae baat bhi ho jayegi.</w:t>
      </w:r>
    </w:p>
    <w:p>
      <w:pPr>
        <w:spacing w:after="40"/>
        <w:ind w:left="360"/>
      </w:pPr>
      <w:r>
        <w:t>22. Aur kahin balan bhi lenge.</w:t>
      </w:r>
    </w:p>
    <w:p>
      <w:pPr>
        <w:spacing w:after="40"/>
        <w:ind w:left="360"/>
      </w:pPr>
      <w:r>
        <w:t>23. Theek hai.</w:t>
      </w:r>
    </w:p>
    <w:p>
      <w:pPr>
        <w:pStyle w:val="Heading2"/>
      </w:pPr>
      <w:r>
        <w:t>Voice 490 — VOICE490.ogg</w:t>
      </w:r>
    </w:p>
    <w:p>
      <w:pPr>
        <w:spacing w:after="40"/>
        <w:ind w:left="360"/>
      </w:pPr>
      <w:r>
        <w:t>1. Yaar meri to subah aankh hi nahi khulti.</w:t>
      </w:r>
    </w:p>
    <w:p>
      <w:pPr>
        <w:spacing w:after="40"/>
        <w:ind w:left="360"/>
      </w:pPr>
      <w:r>
        <w:t>2. Pata nahi kya masla ho gaya.</w:t>
      </w:r>
    </w:p>
    <w:p>
      <w:pPr>
        <w:spacing w:after="40"/>
        <w:ind w:left="360"/>
      </w:pPr>
      <w:r>
        <w:t>3. Raaz ko sochta hoon ke kal jaldi uthoon ga.</w:t>
      </w:r>
    </w:p>
    <w:p>
      <w:pPr>
        <w:spacing w:after="40"/>
        <w:ind w:left="360"/>
      </w:pPr>
      <w:r>
        <w:t>4. Alarm bhi laga deta hoon.</w:t>
      </w:r>
    </w:p>
    <w:p>
      <w:pPr>
        <w:spacing w:after="40"/>
        <w:ind w:left="360"/>
      </w:pPr>
      <w:r>
        <w:t>5. Lekin subah alarm band karke dobara so jata hoon.</w:t>
      </w:r>
    </w:p>
    <w:p>
      <w:pPr>
        <w:spacing w:after="40"/>
        <w:ind w:left="360"/>
      </w:pPr>
      <w:r>
        <w:t>6. Phir jab aankh khulti hai.</w:t>
      </w:r>
    </w:p>
    <w:p>
      <w:pPr>
        <w:spacing w:after="40"/>
        <w:ind w:left="360"/>
      </w:pPr>
      <w:r>
        <w:t>7. To bhaagambhaag tayyar hona parta hai.</w:t>
      </w:r>
    </w:p>
    <w:p>
      <w:pPr>
        <w:spacing w:after="40"/>
        <w:ind w:left="360"/>
      </w:pPr>
      <w:r>
        <w:t>8. Aur nashta bhi chhorna parta hai.</w:t>
      </w:r>
    </w:p>
    <w:p>
      <w:pPr>
        <w:spacing w:after="40"/>
        <w:ind w:left="360"/>
      </w:pPr>
      <w:r>
        <w:t>9. Aaj bhi yehi hua.</w:t>
      </w:r>
    </w:p>
    <w:p>
      <w:pPr>
        <w:spacing w:after="40"/>
        <w:ind w:left="360"/>
      </w:pPr>
      <w:r>
        <w:t>10. Ammi ne teen dafa awaaz di.</w:t>
      </w:r>
    </w:p>
    <w:p>
      <w:pPr>
        <w:spacing w:after="40"/>
        <w:ind w:left="360"/>
      </w:pPr>
      <w:r>
        <w:t>11. Tab ja kar utha.</w:t>
      </w:r>
    </w:p>
    <w:p>
      <w:pPr>
        <w:spacing w:after="40"/>
        <w:ind w:left="360"/>
      </w:pPr>
      <w:r>
        <w:t>12. Mein ne kaha bas paanch minute aur sonay do.</w:t>
      </w:r>
    </w:p>
    <w:p>
      <w:pPr>
        <w:spacing w:after="40"/>
        <w:ind w:left="360"/>
      </w:pPr>
      <w:r>
        <w:t>13. Lekin phir pata chala ke aadhe ghantay guzar gaya hai.</w:t>
      </w:r>
    </w:p>
    <w:p>
      <w:pPr>
        <w:spacing w:after="40"/>
        <w:ind w:left="360"/>
      </w:pPr>
      <w:r>
        <w:t>14. University pohancha to bilkul takaa hua tha.</w:t>
      </w:r>
    </w:p>
    <w:p>
      <w:pPr>
        <w:spacing w:after="40"/>
        <w:ind w:left="360"/>
      </w:pPr>
      <w:r>
        <w:t>15. Aur pehli class mein dhyan bhi nahi laga raha tha.</w:t>
      </w:r>
    </w:p>
    <w:p>
      <w:pPr>
        <w:spacing w:after="40"/>
        <w:ind w:left="360"/>
      </w:pPr>
      <w:r>
        <w:t>16. Ab soch raha hoon raat ko jaldi so jaye karoon.</w:t>
      </w:r>
    </w:p>
    <w:p>
      <w:pPr>
        <w:spacing w:after="40"/>
        <w:ind w:left="360"/>
      </w:pPr>
      <w:r>
        <w:t>17. Taake subah yeh masla na ho.</w:t>
      </w:r>
    </w:p>
    <w:p>
      <w:pPr>
        <w:spacing w:after="40"/>
        <w:ind w:left="360"/>
      </w:pPr>
      <w:r>
        <w:t>18. Lekin yaar raat ko phone haath mein aa jaye.</w:t>
      </w:r>
    </w:p>
    <w:p>
      <w:pPr>
        <w:spacing w:after="40"/>
        <w:ind w:left="360"/>
      </w:pPr>
      <w:r>
        <w:t>19. To waqt ka pata hi nahi chalta.</w:t>
      </w:r>
    </w:p>
    <w:p>
      <w:pPr>
        <w:spacing w:after="40"/>
        <w:ind w:left="360"/>
      </w:pPr>
      <w:r>
        <w:t>20. To bata to subah jaldi kaise utha jata hai.</w:t>
      </w:r>
    </w:p>
    <w:p>
      <w:pPr>
        <w:pStyle w:val="Heading2"/>
      </w:pPr>
      <w:r>
        <w:t>Voice 491 — VOICE491.ogg</w:t>
      </w:r>
    </w:p>
    <w:p>
      <w:pPr>
        <w:spacing w:after="40"/>
        <w:ind w:left="360"/>
      </w:pPr>
      <w:r>
        <w:t>1. Bhai yaar maheenay ke abhi daazim bhi nahi guzray.</w:t>
      </w:r>
    </w:p>
    <w:p>
      <w:pPr>
        <w:spacing w:after="40"/>
        <w:ind w:left="360"/>
      </w:pPr>
      <w:r>
        <w:t>2. Aur mere paise taqreeban khatam ho gaye.</w:t>
      </w:r>
    </w:p>
    <w:p>
      <w:pPr>
        <w:spacing w:after="40"/>
        <w:ind w:left="360"/>
      </w:pPr>
      <w:r>
        <w:t>3. Zaman nahi araha kahan kharch ho gaye.</w:t>
      </w:r>
    </w:p>
    <w:p>
      <w:pPr>
        <w:spacing w:after="40"/>
        <w:ind w:left="360"/>
      </w:pPr>
      <w:r>
        <w:t>4. Kabhi doston ke saath khana khoah liya.</w:t>
      </w:r>
    </w:p>
    <w:p>
      <w:pPr>
        <w:spacing w:after="40"/>
        <w:ind w:left="360"/>
      </w:pPr>
      <w:r>
        <w:t>5. Kabhi raste mein chhaye pee li.</w:t>
      </w:r>
    </w:p>
    <w:p>
      <w:pPr>
        <w:spacing w:after="40"/>
        <w:ind w:left="360"/>
      </w:pPr>
      <w:r>
        <w:t>6. Aur kabhi ghar aate hue kharch kar liya.</w:t>
      </w:r>
    </w:p>
    <w:p>
      <w:pPr>
        <w:spacing w:after="40"/>
        <w:ind w:left="360"/>
      </w:pPr>
      <w:r>
        <w:t>7. Har dafa lagta hai thoray se paise hi kharch ki hain.</w:t>
      </w:r>
    </w:p>
    <w:p>
      <w:pPr>
        <w:spacing w:after="40"/>
        <w:ind w:left="360"/>
      </w:pPr>
      <w:r>
        <w:t>8. Lekin jab sab jama karo to kaafi ban jatay hain.</w:t>
      </w:r>
    </w:p>
    <w:p>
      <w:pPr>
        <w:spacing w:after="40"/>
        <w:ind w:left="360"/>
      </w:pPr>
      <w:r>
        <w:t>9. Kaan mein ne apna kharcha likh kar dekha to khud hairan ho gaya.</w:t>
      </w:r>
    </w:p>
    <w:p>
      <w:pPr>
        <w:spacing w:after="40"/>
        <w:ind w:left="360"/>
      </w:pPr>
      <w:r>
        <w:t>10. Sab se zyada paise bahar khanay aur aane janay mein lag rahe hain.</w:t>
      </w:r>
    </w:p>
    <w:p>
      <w:pPr>
        <w:spacing w:after="40"/>
        <w:ind w:left="360"/>
      </w:pPr>
      <w:r>
        <w:t>11. Ab sochna hoga is maheenay thora hisaab se kharch karunga.</w:t>
      </w:r>
    </w:p>
    <w:p>
      <w:pPr>
        <w:spacing w:after="40"/>
        <w:ind w:left="360"/>
      </w:pPr>
      <w:r>
        <w:t>12. Aur gahar zaroori cheezen nahi kharid doon ga.</w:t>
      </w:r>
    </w:p>
    <w:p>
      <w:pPr>
        <w:spacing w:after="40"/>
        <w:ind w:left="360"/>
      </w:pPr>
      <w:r>
        <w:t>13. Lekin masla yeh hai ke dost kahin chalne ga kahin to inkar bhi nahi hota.</w:t>
      </w:r>
    </w:p>
    <w:p>
      <w:pPr>
        <w:spacing w:after="40"/>
        <w:ind w:left="360"/>
      </w:pPr>
      <w:r>
        <w:t>14. To bata to apne paise kaise bachata hai.</w:t>
      </w:r>
    </w:p>
    <w:p>
      <w:pPr>
        <w:spacing w:after="40"/>
        <w:ind w:left="360"/>
      </w:pPr>
      <w:r>
        <w:t>15. Koi acha tha tareeqa hi mujhe bata de.</w:t>
      </w:r>
    </w:p>
    <w:p>
      <w:pPr>
        <w:pStyle w:val="Heading2"/>
      </w:pPr>
      <w:r>
        <w:t>Voice 492 — VOICE492.ogg</w:t>
      </w:r>
    </w:p>
    <w:p>
      <w:pPr>
        <w:spacing w:after="40"/>
        <w:ind w:left="360"/>
      </w:pPr>
      <w:r>
        <w:t>1. Yaar aaj mausam bohat zabardast ho raha tha.</w:t>
      </w:r>
    </w:p>
    <w:p>
      <w:pPr>
        <w:spacing w:after="40"/>
        <w:ind w:left="360"/>
      </w:pPr>
      <w:r>
        <w:t>2. Subah se badal thay aur phir do bahar mein baarish bhi shuru ho gayi.</w:t>
      </w:r>
    </w:p>
    <w:p>
      <w:pPr>
        <w:spacing w:after="40"/>
        <w:ind w:left="360"/>
      </w:pPr>
      <w:r>
        <w:t>3. Mein to ghar par baitha tha.</w:t>
      </w:r>
    </w:p>
    <w:p>
      <w:pPr>
        <w:spacing w:after="40"/>
        <w:ind w:left="360"/>
      </w:pPr>
      <w:r>
        <w:t>4. Baarish dekhi to foran chai banane ka dil kya.</w:t>
      </w:r>
    </w:p>
    <w:p>
      <w:pPr>
        <w:spacing w:after="40"/>
        <w:ind w:left="360"/>
      </w:pPr>
      <w:r>
        <w:t>5. Ammi se kaha chai bana de.</w:t>
      </w:r>
    </w:p>
    <w:p>
      <w:pPr>
        <w:spacing w:after="40"/>
        <w:ind w:left="360"/>
      </w:pPr>
      <w:r>
        <w:t>6. Saath kuch khanay ko bhi mil jaye to mazaa ajae.</w:t>
      </w:r>
    </w:p>
    <w:p>
      <w:pPr>
        <w:spacing w:after="40"/>
        <w:ind w:left="360"/>
      </w:pPr>
      <w:r>
        <w:t>7. Phir kharaki ke paas baith kar baarish dekhta raha.</w:t>
      </w:r>
    </w:p>
    <w:p>
      <w:pPr>
        <w:spacing w:after="40"/>
        <w:ind w:left="360"/>
      </w:pPr>
      <w:r>
        <w:t>8. Kaafi sukoon mil raha tha.</w:t>
      </w:r>
    </w:p>
    <w:p>
      <w:pPr>
        <w:spacing w:after="40"/>
        <w:ind w:left="360"/>
      </w:pPr>
      <w:r>
        <w:t>9. Lekin thori be der baad yaad aaya.</w:t>
      </w:r>
    </w:p>
    <w:p>
      <w:pPr>
        <w:spacing w:after="40"/>
        <w:ind w:left="360"/>
      </w:pPr>
      <w:r>
        <w:t>10. Ke mujhe bahar bhi jana tha.</w:t>
      </w:r>
    </w:p>
    <w:p>
      <w:pPr>
        <w:spacing w:after="40"/>
        <w:ind w:left="360"/>
      </w:pPr>
      <w:r>
        <w:t>11. Aur aik zaroori kaam reh gaya hai.</w:t>
      </w:r>
    </w:p>
    <w:p>
      <w:pPr>
        <w:spacing w:after="40"/>
        <w:ind w:left="360"/>
      </w:pPr>
      <w:r>
        <w:t>12. Mein ne socha baarish ruk jaye to nikloon ga.</w:t>
      </w:r>
    </w:p>
    <w:p>
      <w:pPr>
        <w:spacing w:after="40"/>
        <w:ind w:left="360"/>
      </w:pPr>
      <w:r>
        <w:t>13. Magar baarish ruk jaye ka naam hi nahi le rahi thi.</w:t>
      </w:r>
    </w:p>
    <w:p>
      <w:pPr>
        <w:spacing w:after="40"/>
        <w:ind w:left="360"/>
      </w:pPr>
      <w:r>
        <w:t>14. Aakhir kaar chhatri le kar bahar nikla.</w:t>
      </w:r>
    </w:p>
    <w:p>
      <w:pPr>
        <w:spacing w:after="40"/>
        <w:ind w:left="360"/>
      </w:pPr>
      <w:r>
        <w:t>15. Lekin raste mein pani itna jama tha.</w:t>
      </w:r>
    </w:p>
    <w:p>
      <w:pPr>
        <w:spacing w:after="40"/>
        <w:ind w:left="360"/>
      </w:pPr>
      <w:r>
        <w:t>16. Ke jootay bhi galae ho gaye hain.</w:t>
      </w:r>
    </w:p>
    <w:p>
      <w:pPr>
        <w:spacing w:after="40"/>
        <w:ind w:left="360"/>
      </w:pPr>
      <w:r>
        <w:t>17. Ab ghar wapas aa gaya hoon.</w:t>
      </w:r>
    </w:p>
    <w:p>
      <w:pPr>
        <w:spacing w:after="40"/>
        <w:ind w:left="360"/>
      </w:pPr>
      <w:r>
        <w:t>18. Aur dobara chhay pee raha hoon.</w:t>
      </w:r>
    </w:p>
    <w:p>
      <w:pPr>
        <w:spacing w:after="40"/>
        <w:ind w:left="360"/>
      </w:pPr>
      <w:r>
        <w:t>19. Sach bataun to baarish achi lagti hai.</w:t>
      </w:r>
    </w:p>
    <w:p>
      <w:pPr>
        <w:spacing w:after="40"/>
        <w:ind w:left="360"/>
      </w:pPr>
      <w:r>
        <w:t>20. Bas bahar kaam na ho to.</w:t>
      </w:r>
    </w:p>
    <w:p>
      <w:pPr>
        <w:spacing w:after="40"/>
        <w:ind w:left="360"/>
      </w:pPr>
      <w:r>
        <w:t>21. Tere haan bhi baarish hui aaj.</w:t>
      </w:r>
    </w:p>
    <w:p>
      <w:pPr>
        <w:pStyle w:val="Heading2"/>
      </w:pPr>
      <w:r>
        <w:t>Voice 493 — VOICE493.ogg</w:t>
      </w:r>
    </w:p>
    <w:p>
      <w:pPr>
        <w:spacing w:after="40"/>
        <w:ind w:left="360"/>
      </w:pPr>
      <w:r>
        <w:t>1. Yaar mein ne socha hai ke ab roz thora thora waqt kisi nayi cheez ko seekhne ke liye nikaaloon ga.</w:t>
      </w:r>
    </w:p>
    <w:p>
      <w:pPr>
        <w:spacing w:after="40"/>
        <w:ind w:left="360"/>
      </w:pPr>
      <w:r>
        <w:t>2. Masla yeh hai ke hum palin to bohat banate hain.</w:t>
      </w:r>
    </w:p>
    <w:p>
      <w:pPr>
        <w:spacing w:after="40"/>
        <w:ind w:left="360"/>
      </w:pPr>
      <w:r>
        <w:t>3. Lekin un pal abar nahi karte.</w:t>
      </w:r>
    </w:p>
    <w:p>
      <w:pPr>
        <w:spacing w:after="40"/>
        <w:ind w:left="360"/>
      </w:pPr>
      <w:r>
        <w:t>4. Mein bhi kai dafa soch chuka hoon ke roz aik ghanta parhunga.</w:t>
      </w:r>
    </w:p>
    <w:p>
      <w:pPr>
        <w:spacing w:after="40"/>
        <w:ind w:left="360"/>
      </w:pPr>
      <w:r>
        <w:t>5. Magar kabhi mobile mein waqt nikal jata hai aur kabhi koi doosra kaam aa jata hai.</w:t>
      </w:r>
    </w:p>
    <w:p>
      <w:pPr>
        <w:spacing w:after="40"/>
        <w:ind w:left="360"/>
      </w:pPr>
      <w:r>
        <w:t>6. Phir raat ko yaad aata hai ke aaj bhi kuch nahi seekha.</w:t>
      </w:r>
    </w:p>
    <w:p>
      <w:pPr>
        <w:spacing w:after="40"/>
        <w:ind w:left="360"/>
      </w:pPr>
      <w:r>
        <w:t>7. Ab mein ne faisla kya hai ke roz aik chhota sa task mein kamabar karunga.</w:t>
      </w:r>
    </w:p>
    <w:p>
      <w:pPr>
        <w:spacing w:after="40"/>
        <w:ind w:left="360"/>
      </w:pPr>
      <w:r>
        <w:t>8. Chahe aadha ghanataa hi kyun na lagay.</w:t>
      </w:r>
    </w:p>
    <w:p>
      <w:pPr>
        <w:spacing w:after="40"/>
        <w:ind w:left="360"/>
      </w:pPr>
      <w:r>
        <w:t>9. Shuru mein shayad mushkil ho lekin aaj sataa aaj sataa aadat ban jayegi.</w:t>
      </w:r>
    </w:p>
    <w:p>
      <w:pPr>
        <w:spacing w:after="40"/>
        <w:ind w:left="360"/>
      </w:pPr>
      <w:r>
        <w:t>10. Mera khayal hai ke sirf video dekhne se kuch nahi hota.</w:t>
      </w:r>
    </w:p>
    <w:p>
      <w:pPr>
        <w:spacing w:after="40"/>
        <w:ind w:left="360"/>
      </w:pPr>
      <w:r>
        <w:t>11. Kod practice karna bhi zaroori hai.</w:t>
      </w:r>
    </w:p>
    <w:p>
      <w:pPr>
        <w:spacing w:after="40"/>
        <w:ind w:left="360"/>
      </w:pPr>
      <w:r>
        <w:t>12. Is liye ab jo bhi seekhoon ga iska aik chhota sa project bhi banaunga.</w:t>
      </w:r>
    </w:p>
    <w:p>
      <w:pPr>
        <w:spacing w:after="40"/>
        <w:ind w:left="360"/>
      </w:pPr>
      <w:r>
        <w:t>13. To bhi koi nayi cheez seekh raha hai aaj kal ke bas pehle ki tarah masroof hai.</w:t>
      </w:r>
    </w:p>
    <w:p>
      <w:pPr>
        <w:pStyle w:val="Heading2"/>
      </w:pPr>
      <w:r>
        <w:t>Voice 494 — VOICE494.ogg</w:t>
      </w:r>
    </w:p>
    <w:p>
      <w:pPr>
        <w:spacing w:after="40"/>
        <w:ind w:left="360"/>
      </w:pPr>
      <w:r>
        <w:t>1. Hui yaar sunni aaj kya balin hai.</w:t>
      </w:r>
    </w:p>
    <w:p>
      <w:pPr>
        <w:spacing w:after="40"/>
        <w:ind w:left="360"/>
      </w:pPr>
      <w:r>
        <w:t>2. Mein socha tha ke kaafi din ho gaye hain.</w:t>
      </w:r>
    </w:p>
    <w:p>
      <w:pPr>
        <w:spacing w:after="40"/>
        <w:ind w:left="360"/>
      </w:pPr>
      <w:r>
        <w:t>3. Kahin bahar nahi gaye.</w:t>
      </w:r>
    </w:p>
    <w:p>
      <w:pPr>
        <w:spacing w:after="40"/>
        <w:ind w:left="360"/>
      </w:pPr>
      <w:r>
        <w:t>4. Har roz wohi ghar ka kaam aur mobile dekh dekh kar.</w:t>
      </w:r>
    </w:p>
    <w:p>
      <w:pPr>
        <w:spacing w:after="40"/>
        <w:ind w:left="360"/>
      </w:pPr>
      <w:r>
        <w:t>5. Banda bore ho jata hai.</w:t>
      </w:r>
    </w:p>
    <w:p>
      <w:pPr>
        <w:spacing w:after="40"/>
        <w:ind w:left="360"/>
      </w:pPr>
      <w:r>
        <w:t>6. Kyun na aaj shaam ko kahin ghoomnay chalte hain.</w:t>
      </w:r>
    </w:p>
    <w:p>
      <w:pPr>
        <w:spacing w:after="40"/>
        <w:ind w:left="360"/>
      </w:pPr>
      <w:r>
        <w:t>7. Kisi achi se jagah baith kar.</w:t>
      </w:r>
    </w:p>
    <w:p>
      <w:pPr>
        <w:spacing w:after="40"/>
        <w:ind w:left="360"/>
      </w:pPr>
      <w:r>
        <w:t>8. Chai piiin ge aur kuch khanay ko bhi.</w:t>
      </w:r>
    </w:p>
    <w:p>
      <w:pPr>
        <w:spacing w:after="40"/>
        <w:ind w:left="360"/>
      </w:pPr>
      <w:r>
        <w:t>9. Maanagoa lenge.</w:t>
      </w:r>
    </w:p>
    <w:p>
      <w:pPr>
        <w:spacing w:after="40"/>
        <w:ind w:left="360"/>
      </w:pPr>
      <w:r>
        <w:t>10. To bas mujhe yeh bata dein ke kitne baje farigh hoga.</w:t>
      </w:r>
    </w:p>
    <w:p>
      <w:pPr>
        <w:spacing w:after="40"/>
        <w:ind w:left="360"/>
      </w:pPr>
      <w:r>
        <w:t>11. Mein ne Ali ko bhi message ki hai.</w:t>
      </w:r>
    </w:p>
    <w:p>
      <w:pPr>
        <w:spacing w:after="40"/>
        <w:ind w:left="360"/>
      </w:pPr>
      <w:r>
        <w:t>12. Agar woh bhi agia.</w:t>
      </w:r>
    </w:p>
    <w:p>
      <w:pPr>
        <w:spacing w:after="40"/>
        <w:ind w:left="360"/>
      </w:pPr>
      <w:r>
        <w:t>13. To aur maza aaye ga.</w:t>
      </w:r>
    </w:p>
    <w:p>
      <w:pPr>
        <w:spacing w:after="40"/>
        <w:ind w:left="360"/>
      </w:pPr>
      <w:r>
        <w:t>14. Lekin yaar aik baat hai is dafa late mat hona.</w:t>
      </w:r>
    </w:p>
    <w:p>
      <w:pPr>
        <w:spacing w:after="40"/>
        <w:ind w:left="360"/>
      </w:pPr>
      <w:r>
        <w:t>15. Pichli baar hum sab tirah aadha ghanta anazaar karte rahe.</w:t>
      </w:r>
    </w:p>
    <w:p>
      <w:pPr>
        <w:spacing w:after="40"/>
        <w:ind w:left="360"/>
      </w:pPr>
      <w:r>
        <w:t>16. To ne kaha tha bas paanch minute mein pohanch raha hoon.</w:t>
      </w:r>
    </w:p>
    <w:p>
      <w:pPr>
        <w:spacing w:after="40"/>
        <w:ind w:left="360"/>
      </w:pPr>
      <w:r>
        <w:t>17. Lekin phir bhi to ne taqreeban aadha ghanta lagaaii diya tha.</w:t>
      </w:r>
    </w:p>
    <w:p>
      <w:pPr>
        <w:spacing w:after="40"/>
        <w:ind w:left="360"/>
      </w:pPr>
      <w:r>
        <w:t>18. Acha jaldi bata aa ja raha hai.</w:t>
      </w:r>
    </w:p>
    <w:p>
      <w:pPr>
        <w:spacing w:after="40"/>
        <w:ind w:left="360"/>
      </w:pPr>
      <w:r>
        <w:t>19. Ya phir koi naya bahana banaye ga.</w:t>
      </w:r>
    </w:p>
    <w:p>
      <w:pPr>
        <w:pStyle w:val="Heading2"/>
      </w:pPr>
      <w:r>
        <w:t>Voice 495 — VOICE495.ogg</w:t>
      </w:r>
    </w:p>
    <w:p>
      <w:pPr>
        <w:spacing w:after="40"/>
        <w:ind w:left="360"/>
      </w:pPr>
      <w:r>
        <w:t>1. Ya aik baat to bata tere paas paise jatay kahan se hain aur jatay kahan hain.</w:t>
      </w:r>
    </w:p>
    <w:p>
      <w:pPr>
        <w:spacing w:after="40"/>
        <w:ind w:left="360"/>
      </w:pPr>
      <w:r>
        <w:t>2. Har pichlay haftay to keh raha tha ke jil bilkul khaali hai.</w:t>
      </w:r>
    </w:p>
    <w:p>
      <w:pPr>
        <w:spacing w:after="40"/>
        <w:ind w:left="360"/>
      </w:pPr>
      <w:r>
        <w:t>3. Aur har nayi shirt kharid le kar le aaya hai kya baat hai.</w:t>
      </w:r>
    </w:p>
    <w:p>
      <w:pPr>
        <w:spacing w:after="40"/>
        <w:ind w:left="360"/>
      </w:pPr>
      <w:r>
        <w:t>4. Bhii thora sa hisaab kitaab bhi rakha ga.</w:t>
      </w:r>
    </w:p>
    <w:p>
      <w:pPr>
        <w:spacing w:after="40"/>
        <w:ind w:left="360"/>
      </w:pPr>
      <w:r>
        <w:t>5. Har roz bahar se khaanah doston ke saath chahe.</w:t>
      </w:r>
    </w:p>
    <w:p>
      <w:pPr>
        <w:spacing w:after="40"/>
        <w:ind w:left="360"/>
      </w:pPr>
      <w:r>
        <w:t>6. Aur phir online shopanag yeh sab cheezen.</w:t>
      </w:r>
    </w:p>
    <w:p>
      <w:pPr>
        <w:spacing w:after="40"/>
        <w:ind w:left="360"/>
      </w:pPr>
      <w:r>
        <w:t>7. Mil kar kaafi kharcha karwa deti hain.</w:t>
      </w:r>
    </w:p>
    <w:p>
      <w:pPr>
        <w:spacing w:after="40"/>
        <w:ind w:left="360"/>
      </w:pPr>
      <w:r>
        <w:t>8. Mein yeh nahi keh raha ke kharcha bilkul band kar de.</w:t>
      </w:r>
    </w:p>
    <w:p>
      <w:pPr>
        <w:spacing w:after="40"/>
        <w:ind w:left="360"/>
      </w:pPr>
      <w:r>
        <w:t>9. Lekin thori si bachat bhi zaroori hai.</w:t>
      </w:r>
    </w:p>
    <w:p>
      <w:pPr>
        <w:spacing w:after="40"/>
        <w:ind w:left="360"/>
      </w:pPr>
      <w:r>
        <w:t>10. Kal koi zaroori kaam par jaye.</w:t>
      </w:r>
    </w:p>
    <w:p>
      <w:pPr>
        <w:spacing w:after="40"/>
        <w:ind w:left="360"/>
      </w:pPr>
      <w:r>
        <w:t>11. To phir kisi se udhaar maangna acha nahi lagta.</w:t>
      </w:r>
    </w:p>
    <w:p>
      <w:pPr>
        <w:spacing w:after="40"/>
        <w:ind w:left="360"/>
      </w:pPr>
      <w:r>
        <w:t>12. To aik kaam kar.</w:t>
      </w:r>
    </w:p>
    <w:p>
      <w:pPr>
        <w:spacing w:after="40"/>
        <w:ind w:left="360"/>
      </w:pPr>
      <w:r>
        <w:t>13. Is maheenay se rozana kharcha likhna shuru kar dein.</w:t>
      </w:r>
    </w:p>
    <w:p>
      <w:pPr>
        <w:spacing w:after="40"/>
        <w:ind w:left="360"/>
      </w:pPr>
      <w:r>
        <w:t>14. Dekhna maheenay ke aakhir mein.</w:t>
      </w:r>
    </w:p>
    <w:p>
      <w:pPr>
        <w:spacing w:after="40"/>
        <w:ind w:left="360"/>
      </w:pPr>
      <w:r>
        <w:t>15. Khud samajh aa jayega ke paise kahan.</w:t>
      </w:r>
    </w:p>
    <w:p>
      <w:pPr>
        <w:spacing w:after="40"/>
        <w:ind w:left="360"/>
      </w:pPr>
      <w:r>
        <w:t>16. Zaya ho rahe hain.</w:t>
      </w:r>
    </w:p>
    <w:p>
      <w:pPr>
        <w:spacing w:after="40"/>
        <w:ind w:left="360"/>
      </w:pPr>
      <w:r>
        <w:t>17. Aur haan meri yeh baat sun kar abhi se.</w:t>
      </w:r>
    </w:p>
    <w:p>
      <w:pPr>
        <w:spacing w:after="40"/>
        <w:ind w:left="360"/>
      </w:pPr>
      <w:r>
        <w:t>18. Lecture mar shuru kar dena.</w:t>
      </w:r>
    </w:p>
    <w:p>
      <w:pPr>
        <w:spacing w:after="40"/>
        <w:ind w:left="360"/>
      </w:pPr>
      <w:r>
        <w:t>19. Theek hai.</w:t>
      </w:r>
    </w:p>
    <w:p>
      <w:pPr>
        <w:spacing w:after="40"/>
        <w:ind w:left="360"/>
      </w:pPr>
      <w:r>
        <w:t>20. To thora gohar kar meri baaton pah.</w:t>
      </w:r>
    </w:p>
    <w:p>
      <w:pPr>
        <w:pStyle w:val="Heading2"/>
      </w:pPr>
      <w:r>
        <w:t>Voice 496 — VOICE496.ogg</w:t>
      </w:r>
    </w:p>
    <w:p>
      <w:pPr>
        <w:spacing w:after="40"/>
        <w:ind w:left="360"/>
      </w:pPr>
      <w:r>
        <w:t>1. Ya meri to samajh nahi aati ke subah jaldi uthna itna mushkil hoia.</w:t>
      </w:r>
    </w:p>
    <w:p>
      <w:pPr>
        <w:spacing w:after="40"/>
        <w:ind w:left="360"/>
      </w:pPr>
      <w:r>
        <w:t>2. Raat ko roz faisla karta hoon ke bhai jaan subah jaldi uthoon ga.</w:t>
      </w:r>
    </w:p>
    <w:p>
      <w:pPr>
        <w:spacing w:after="40"/>
        <w:ind w:left="360"/>
      </w:pPr>
      <w:r>
        <w:t>3. Warzish karunga aur apne saare kaam waqt par khatam karunga.</w:t>
      </w:r>
    </w:p>
    <w:p>
      <w:pPr>
        <w:spacing w:after="40"/>
        <w:ind w:left="360"/>
      </w:pPr>
      <w:r>
        <w:t>4. Lekin subah alaan bajta hai to mein usay band karke dobara so jata hoon.</w:t>
      </w:r>
    </w:p>
    <w:p>
      <w:pPr>
        <w:spacing w:after="40"/>
        <w:ind w:left="360"/>
      </w:pPr>
      <w:r>
        <w:t>5. Phir jab aankh khulti hai to jaldi jaldi tayyar hona parta hai.</w:t>
      </w:r>
    </w:p>
    <w:p>
      <w:pPr>
        <w:spacing w:after="40"/>
        <w:ind w:left="360"/>
      </w:pPr>
      <w:r>
        <w:t>6. Aur nashta bhi sukoon se nahi kar pata.</w:t>
      </w:r>
    </w:p>
    <w:p>
      <w:pPr>
        <w:spacing w:after="40"/>
        <w:ind w:left="360"/>
      </w:pPr>
      <w:r>
        <w:t>7. Aaj to adi ho gayi mein ne teen alaan lagaaia tha.</w:t>
      </w:r>
    </w:p>
    <w:p>
      <w:pPr>
        <w:spacing w:after="40"/>
        <w:ind w:left="360"/>
      </w:pPr>
      <w:r>
        <w:t>8. Aur teeno band karke so gaya.</w:t>
      </w:r>
    </w:p>
    <w:p>
      <w:pPr>
        <w:spacing w:after="40"/>
        <w:ind w:left="360"/>
      </w:pPr>
      <w:r>
        <w:t>9. Ammi ne agar uthaya to bata jalaa.</w:t>
      </w:r>
    </w:p>
    <w:p>
      <w:pPr>
        <w:spacing w:after="40"/>
        <w:ind w:left="360"/>
      </w:pPr>
      <w:r>
        <w:t>10. Ke pehle hi kaafi der ho chuki hai.</w:t>
      </w:r>
    </w:p>
    <w:p>
      <w:pPr>
        <w:spacing w:after="40"/>
        <w:ind w:left="360"/>
      </w:pPr>
      <w:r>
        <w:t>11. Ab soch raha hoon ke raat ko mobile.</w:t>
      </w:r>
    </w:p>
    <w:p>
      <w:pPr>
        <w:spacing w:after="40"/>
        <w:ind w:left="360"/>
      </w:pPr>
      <w:r>
        <w:t>12. Thora jaldi band kar doon.</w:t>
      </w:r>
    </w:p>
    <w:p>
      <w:pPr>
        <w:spacing w:after="40"/>
        <w:ind w:left="360"/>
      </w:pPr>
      <w:r>
        <w:t>13. Aur sonay ka waqt bhi theek kar loon.</w:t>
      </w:r>
    </w:p>
    <w:p>
      <w:pPr>
        <w:spacing w:after="40"/>
        <w:ind w:left="360"/>
      </w:pPr>
      <w:r>
        <w:t>14. Shayad is tarah subah uthna aasaan ho jaye.</w:t>
      </w:r>
    </w:p>
    <w:p>
      <w:pPr>
        <w:spacing w:after="40"/>
        <w:ind w:left="360"/>
      </w:pPr>
      <w:r>
        <w:t>15. To bata tere saath bhi aisa hota hai.</w:t>
      </w:r>
    </w:p>
    <w:p>
      <w:pPr>
        <w:spacing w:after="40"/>
        <w:ind w:left="360"/>
      </w:pPr>
      <w:r>
        <w:t>16. Ya yeh waqai waqt par uth jata hai.</w:t>
      </w:r>
    </w:p>
    <w:p>
      <w:pPr>
        <w:spacing w:after="40"/>
        <w:ind w:left="360"/>
      </w:pPr>
      <w:r>
        <w:t>17. Mere saath bhi utha jata.</w:t>
      </w:r>
    </w:p>
    <w:p>
      <w:pPr>
        <w:pStyle w:val="Heading2"/>
      </w:pPr>
      <w:r>
        <w:t>Voice 497 — VOICE497.ogg</w:t>
      </w:r>
    </w:p>
    <w:p>
      <w:pPr>
        <w:spacing w:after="40"/>
        <w:ind w:left="360"/>
      </w:pPr>
      <w:r>
        <w:t>1. Yaar kabhi kabhi school ke din bohat yaad aati hain.</w:t>
      </w:r>
    </w:p>
    <w:p>
      <w:pPr>
        <w:spacing w:after="40"/>
        <w:ind w:left="360"/>
      </w:pPr>
      <w:r>
        <w:t>2. Woh bhi kya waqt tha na koi khaas pareshani hoti thi.</w:t>
      </w:r>
    </w:p>
    <w:p>
      <w:pPr>
        <w:spacing w:after="40"/>
        <w:ind w:left="360"/>
      </w:pPr>
      <w:r>
        <w:t>3. Aur na hi itni zimmedariyan thi.</w:t>
      </w:r>
    </w:p>
    <w:p>
      <w:pPr>
        <w:spacing w:after="40"/>
        <w:ind w:left="360"/>
      </w:pPr>
      <w:r>
        <w:t>4. Baat subah school jana doston ke saath shararatein karna.</w:t>
      </w:r>
    </w:p>
    <w:p>
      <w:pPr>
        <w:spacing w:after="40"/>
        <w:ind w:left="360"/>
      </w:pPr>
      <w:r>
        <w:t>5. Aur chhutti ke waqt bahar kharay ho kar gapae lagana.</w:t>
      </w:r>
    </w:p>
    <w:p>
      <w:pPr>
        <w:spacing w:after="40"/>
        <w:ind w:left="360"/>
      </w:pPr>
      <w:r>
        <w:t>6. Mujhe yaad hai aik doh hum sab mil kar class mein itna shor machaya tha.</w:t>
      </w:r>
    </w:p>
    <w:p>
      <w:pPr>
        <w:spacing w:after="40"/>
        <w:ind w:left="360"/>
      </w:pPr>
      <w:r>
        <w:t>7. Ke ustad ne poori class ko kharah kar diya tha.</w:t>
      </w:r>
    </w:p>
    <w:p>
      <w:pPr>
        <w:spacing w:after="40"/>
        <w:ind w:left="360"/>
      </w:pPr>
      <w:r>
        <w:t>8. Aur sab se mazeed ki baat yeh thi.</w:t>
      </w:r>
    </w:p>
    <w:p>
      <w:pPr>
        <w:spacing w:after="40"/>
        <w:ind w:left="360"/>
      </w:pPr>
      <w:r>
        <w:t>9. Ke kisi ne bhi apni ghalti nahi maani thi.</w:t>
      </w:r>
    </w:p>
    <w:p>
      <w:pPr>
        <w:spacing w:after="40"/>
        <w:ind w:left="360"/>
      </w:pPr>
      <w:r>
        <w:t>10. Ab jab un dinon ke baray mein sochta hoon.</w:t>
      </w:r>
    </w:p>
    <w:p>
      <w:pPr>
        <w:spacing w:after="40"/>
        <w:ind w:left="360"/>
      </w:pPr>
      <w:r>
        <w:t>11. To hansi bhi aati hai.</w:t>
      </w:r>
    </w:p>
    <w:p>
      <w:pPr>
        <w:spacing w:after="40"/>
        <w:ind w:left="360"/>
      </w:pPr>
      <w:r>
        <w:t>12. Aur thora afsos bhi hota hai.</w:t>
      </w:r>
    </w:p>
    <w:p>
      <w:pPr>
        <w:spacing w:after="40"/>
        <w:ind w:left="360"/>
      </w:pPr>
      <w:r>
        <w:t>13. Ke woh waqt wapas nahi asakata.</w:t>
      </w:r>
    </w:p>
    <w:p>
      <w:pPr>
        <w:spacing w:after="40"/>
        <w:ind w:left="360"/>
      </w:pPr>
      <w:r>
        <w:t>14. Acha to bata.</w:t>
      </w:r>
    </w:p>
    <w:p>
      <w:pPr>
        <w:spacing w:after="40"/>
        <w:ind w:left="360"/>
      </w:pPr>
      <w:r>
        <w:t>15. Ke school ka kaunsa do sab se zyada yaad aata hai.</w:t>
      </w:r>
    </w:p>
    <w:p>
      <w:pPr>
        <w:spacing w:after="40"/>
        <w:ind w:left="360"/>
      </w:pPr>
      <w:r>
        <w:t>16. Kabhi sab ko kathaa karne ka plan bhi banana chahiye.</w:t>
      </w:r>
    </w:p>
    <w:p>
      <w:pPr>
        <w:spacing w:after="40"/>
        <w:ind w:left="360"/>
      </w:pPr>
      <w:r>
        <w:t>17. Taake sab kathin ho.</w:t>
      </w:r>
    </w:p>
    <w:p>
      <w:pPr>
        <w:spacing w:after="40"/>
        <w:ind w:left="360"/>
      </w:pPr>
      <w:r>
        <w:t>18. Aur phir woh school ki yaadein taza karein.</w:t>
      </w:r>
    </w:p>
    <w:p>
      <w:pPr>
        <w:pStyle w:val="Heading2"/>
      </w:pPr>
      <w:r>
        <w:t>Voice 498 — VOICE498.ogg</w:t>
      </w:r>
    </w:p>
    <w:p>
      <w:pPr>
        <w:spacing w:after="40"/>
        <w:ind w:left="360"/>
      </w:pPr>
      <w:r>
        <w:t>1. Bhii mera mobile ab kaafi purana ho gaye hain.</w:t>
      </w:r>
    </w:p>
    <w:p>
      <w:pPr>
        <w:spacing w:after="40"/>
        <w:ind w:left="360"/>
      </w:pPr>
      <w:r>
        <w:t>2. Aur koi na koi masla karta rehta hai.</w:t>
      </w:r>
    </w:p>
    <w:p>
      <w:pPr>
        <w:spacing w:after="40"/>
        <w:ind w:left="360"/>
      </w:pPr>
      <w:r>
        <w:t>3. Kabhi battery jaldi khatam ho jati hai.</w:t>
      </w:r>
    </w:p>
    <w:p>
      <w:pPr>
        <w:spacing w:after="40"/>
        <w:ind w:left="360"/>
      </w:pPr>
      <w:r>
        <w:t>4. Kabhi app khulne mein itna waqt lagta hai.</w:t>
      </w:r>
    </w:p>
    <w:p>
      <w:pPr>
        <w:spacing w:after="40"/>
        <w:ind w:left="360"/>
      </w:pPr>
      <w:r>
        <w:t>5. Ke banda tang aa jata hai.</w:t>
      </w:r>
    </w:p>
    <w:p>
      <w:pPr>
        <w:spacing w:after="40"/>
        <w:ind w:left="360"/>
      </w:pPr>
      <w:r>
        <w:t>6. Mein soch raha hoon ke naya mobile le loon.</w:t>
      </w:r>
    </w:p>
    <w:p>
      <w:pPr>
        <w:spacing w:after="40"/>
        <w:ind w:left="360"/>
      </w:pPr>
      <w:r>
        <w:t>7. Lekin maarakat mein itne zyada modal hain.</w:t>
      </w:r>
    </w:p>
    <w:p>
      <w:pPr>
        <w:spacing w:after="40"/>
        <w:ind w:left="360"/>
      </w:pPr>
      <w:r>
        <w:t>8. Ke samajh nahi aati kaunsa behtar hai.</w:t>
      </w:r>
    </w:p>
    <w:p>
      <w:pPr>
        <w:spacing w:after="40"/>
        <w:ind w:left="360"/>
      </w:pPr>
      <w:r>
        <w:t>9. Aik mobile ka gimarah acha hai.</w:t>
      </w:r>
    </w:p>
    <w:p>
      <w:pPr>
        <w:spacing w:after="40"/>
        <w:ind w:left="360"/>
      </w:pPr>
      <w:r>
        <w:t>10. Doosray ki battery achi hai.</w:t>
      </w:r>
    </w:p>
    <w:p>
      <w:pPr>
        <w:spacing w:after="40"/>
        <w:ind w:left="360"/>
      </w:pPr>
      <w:r>
        <w:t>11. Aur jis ki dono cheezen achi hain.</w:t>
      </w:r>
    </w:p>
    <w:p>
      <w:pPr>
        <w:spacing w:after="40"/>
        <w:ind w:left="360"/>
      </w:pPr>
      <w:r>
        <w:t>12. Woh bachat se bahar hai.</w:t>
      </w:r>
    </w:p>
    <w:p>
      <w:pPr>
        <w:spacing w:after="40"/>
        <w:ind w:left="360"/>
      </w:pPr>
      <w:r>
        <w:t>13. Mein ne aon laain kuch reviews bhi dekhi hain.</w:t>
      </w:r>
    </w:p>
    <w:p>
      <w:pPr>
        <w:spacing w:after="40"/>
        <w:ind w:left="360"/>
      </w:pPr>
      <w:r>
        <w:t>14. Lekin har banda alag baat kar raha hai.</w:t>
      </w:r>
    </w:p>
    <w:p>
      <w:pPr>
        <w:spacing w:after="40"/>
        <w:ind w:left="360"/>
      </w:pPr>
      <w:r>
        <w:t>15. To mujhe bata tere khayal mein.</w:t>
      </w:r>
    </w:p>
    <w:p>
      <w:pPr>
        <w:spacing w:after="40"/>
        <w:ind w:left="360"/>
      </w:pPr>
      <w:r>
        <w:t>16. Mobile letay waqt sab se zyada.</w:t>
      </w:r>
    </w:p>
    <w:p>
      <w:pPr>
        <w:spacing w:after="40"/>
        <w:ind w:left="360"/>
      </w:pPr>
      <w:r>
        <w:t>17. Kis cheez ka dhyan rakhna chahiye.</w:t>
      </w:r>
    </w:p>
    <w:p>
      <w:pPr>
        <w:spacing w:after="40"/>
        <w:ind w:left="360"/>
      </w:pPr>
      <w:r>
        <w:t>18. Mujhe aisa phone chahiye jo.</w:t>
      </w:r>
    </w:p>
    <w:p>
      <w:pPr>
        <w:spacing w:after="40"/>
        <w:ind w:left="360"/>
      </w:pPr>
      <w:r>
        <w:t>19. Roz marah kaamon mein tez ho.</w:t>
      </w:r>
    </w:p>
    <w:p>
      <w:pPr>
        <w:spacing w:after="40"/>
        <w:ind w:left="360"/>
      </w:pPr>
      <w:r>
        <w:t>20. Aur kam az kam do teen saal aaram se chal jaye.</w:t>
      </w:r>
    </w:p>
    <w:p>
      <w:pPr>
        <w:pStyle w:val="Heading2"/>
      </w:pPr>
      <w:r>
        <w:t>Voice 499 — VOICE499.ogg</w:t>
      </w:r>
    </w:p>
    <w:p>
      <w:pPr>
        <w:spacing w:after="40"/>
        <w:ind w:left="360"/>
      </w:pPr>
      <w:r>
        <w:t>1. Yaar aaj mausam kitna acha ho gaya hai.</w:t>
      </w:r>
    </w:p>
    <w:p>
      <w:pPr>
        <w:spacing w:after="40"/>
        <w:ind w:left="360"/>
      </w:pPr>
      <w:r>
        <w:t>2. Subah se badal chhaye hue thay.</w:t>
      </w:r>
    </w:p>
    <w:p>
      <w:pPr>
        <w:spacing w:after="40"/>
        <w:ind w:left="360"/>
      </w:pPr>
      <w:r>
        <w:t>3. Aur ab halki halki baarish bhi shuru ho gayi hai.</w:t>
      </w:r>
    </w:p>
    <w:p>
      <w:pPr>
        <w:spacing w:after="40"/>
        <w:ind w:left="360"/>
      </w:pPr>
      <w:r>
        <w:t>4. Aisay mausam mein garam chai mil jaye to mazaa hi aa jata hai.</w:t>
      </w:r>
    </w:p>
    <w:p>
      <w:pPr>
        <w:spacing w:after="40"/>
        <w:ind w:left="360"/>
      </w:pPr>
      <w:r>
        <w:t>5. Mera dalakaar hai ke balcony mein baith kar chai piyoon.</w:t>
      </w:r>
    </w:p>
    <w:p>
      <w:pPr>
        <w:spacing w:after="40"/>
        <w:ind w:left="360"/>
      </w:pPr>
      <w:r>
        <w:t>6. Aur kuch acha sa sunoon.</w:t>
      </w:r>
    </w:p>
    <w:p>
      <w:pPr>
        <w:spacing w:after="40"/>
        <w:ind w:left="360"/>
      </w:pPr>
      <w:r>
        <w:t>7. Lekin masla yeh hai ke baarish shuru hotay hi sarakon par traffic barh jata hai.</w:t>
      </w:r>
    </w:p>
    <w:p>
      <w:pPr>
        <w:spacing w:after="40"/>
        <w:ind w:left="360"/>
      </w:pPr>
      <w:r>
        <w:t>8. Aur har jagah pani jama ho jata hai.</w:t>
      </w:r>
    </w:p>
    <w:p>
      <w:pPr>
        <w:spacing w:after="40"/>
        <w:ind w:left="360"/>
      </w:pPr>
      <w:r>
        <w:t>9. Pichli dafa baarish mein ghar aate hue itna rush mila tha.</w:t>
      </w:r>
    </w:p>
    <w:p>
      <w:pPr>
        <w:spacing w:after="40"/>
        <w:ind w:left="360"/>
      </w:pPr>
      <w:r>
        <w:t>10. Ke aadha rasta aik ghantay mein tih hua.</w:t>
      </w:r>
    </w:p>
    <w:p>
      <w:pPr>
        <w:spacing w:after="40"/>
        <w:ind w:left="360"/>
      </w:pPr>
      <w:r>
        <w:t>11. Phir bhi baarish ka apna mazaaq.</w:t>
      </w:r>
    </w:p>
    <w:p>
      <w:pPr>
        <w:spacing w:after="40"/>
        <w:ind w:left="360"/>
      </w:pPr>
      <w:r>
        <w:t>12. Khaas taur par jab mausam thanda ho aur hua chal rahi ho.</w:t>
      </w:r>
    </w:p>
    <w:p>
      <w:pPr>
        <w:spacing w:after="40"/>
        <w:ind w:left="360"/>
      </w:pPr>
      <w:r>
        <w:t>13. Acha yeh bata tujhe baarish mein bahar jana pasand hai.</w:t>
      </w:r>
    </w:p>
    <w:p>
      <w:pPr>
        <w:spacing w:after="40"/>
        <w:ind w:left="360"/>
      </w:pPr>
      <w:r>
        <w:t>14. Ya ghar mein baith kar mausam enjoy karna.</w:t>
      </w:r>
    </w:p>
    <w:p>
      <w:pPr>
        <w:spacing w:after="40"/>
        <w:ind w:left="360"/>
      </w:pPr>
      <w:r>
        <w:t>15. Zyada acha lagta hai.</w:t>
      </w:r>
    </w:p>
    <w:p>
      <w:pPr>
        <w:spacing w:after="40"/>
        <w:ind w:left="360"/>
      </w:pPr>
      <w:r>
        <w:t>16. Mein ne apna tujhe bata di ab to bhi bata de.</w:t>
      </w:r>
    </w:p>
    <w:p>
      <w:pPr>
        <w:pStyle w:val="Heading2"/>
      </w:pPr>
      <w:r>
        <w:t>Voice 500 — VOICE500.ogg</w:t>
      </w:r>
    </w:p>
    <w:p>
      <w:pPr>
        <w:spacing w:after="40"/>
        <w:ind w:left="360"/>
      </w:pPr>
      <w:r>
        <w:t>1. Yeh aaj kal har koi online kaam karne ki baat karta hai.</w:t>
      </w:r>
    </w:p>
    <w:p>
      <w:pPr>
        <w:spacing w:after="40"/>
        <w:ind w:left="360"/>
      </w:pPr>
      <w:r>
        <w:t>2. Lekin mujhe lagta hai ke sirf videos dekhne se kuch khaas nahi hota.</w:t>
      </w:r>
    </w:p>
    <w:p>
      <w:pPr>
        <w:spacing w:after="40"/>
        <w:ind w:left="360"/>
      </w:pPr>
      <w:r>
        <w:t>3. Asal faida tab hota hai jab banda khud ko koi kaam karna shuru kare.</w:t>
      </w:r>
    </w:p>
    <w:p>
      <w:pPr>
        <w:spacing w:after="40"/>
        <w:ind w:left="360"/>
      </w:pPr>
      <w:r>
        <w:t>4. Mein ne bhi pehle kaafi videos dekhi thi aur sochta tha.</w:t>
      </w:r>
    </w:p>
    <w:p>
      <w:pPr>
        <w:spacing w:after="40"/>
        <w:ind w:left="360"/>
      </w:pPr>
      <w:r>
        <w:t>5. Ke bas ab sab kuch samajh agia hai.</w:t>
      </w:r>
    </w:p>
    <w:p>
      <w:pPr>
        <w:spacing w:after="40"/>
        <w:ind w:left="360"/>
      </w:pPr>
      <w:r>
        <w:t>6. Lekin jab khud kaam karne baitha to kai cheezen samajh aayen.</w:t>
      </w:r>
    </w:p>
    <w:p>
      <w:pPr>
        <w:spacing w:after="40"/>
        <w:ind w:left="360"/>
      </w:pPr>
      <w:r>
        <w:t>7. Phir aahista aahista practice ki to kaam aasaan honay laga.</w:t>
      </w:r>
    </w:p>
    <w:p>
      <w:pPr>
        <w:spacing w:after="40"/>
        <w:ind w:left="360"/>
      </w:pPr>
      <w:r>
        <w:t>8. Mere khayal mein aik waqt mein aik hi hunar par tawajjo deni chahiye.</w:t>
      </w:r>
    </w:p>
    <w:p>
      <w:pPr>
        <w:spacing w:after="40"/>
        <w:ind w:left="360"/>
      </w:pPr>
      <w:r>
        <w:t>9. Warna banda har cheez thori thori seekhta hai.</w:t>
      </w:r>
    </w:p>
    <w:p>
      <w:pPr>
        <w:spacing w:after="40"/>
        <w:ind w:left="360"/>
      </w:pPr>
      <w:r>
        <w:t>10. Aur kisi mein bhi achhay acha nahi ban pata.</w:t>
      </w:r>
    </w:p>
    <w:p>
      <w:pPr>
        <w:spacing w:after="40"/>
        <w:ind w:left="360"/>
      </w:pPr>
      <w:r>
        <w:t>11. To agar to koi naya hunar seekhna chahta hai.</w:t>
      </w:r>
    </w:p>
    <w:p>
      <w:pPr>
        <w:spacing w:after="40"/>
        <w:ind w:left="360"/>
      </w:pPr>
      <w:r>
        <w:t>12. To pehle aik cheez chun.</w:t>
      </w:r>
    </w:p>
    <w:p>
      <w:pPr>
        <w:spacing w:after="40"/>
        <w:ind w:left="360"/>
      </w:pPr>
      <w:r>
        <w:t>13. Phir roz thora waqt nikaal kar uski practice kar.</w:t>
      </w:r>
    </w:p>
    <w:p>
      <w:pPr>
        <w:spacing w:after="40"/>
        <w:ind w:left="360"/>
      </w:pPr>
      <w:r>
        <w:t>14. Kuch maheenon baad farq khud nazar aane lagega.</w:t>
      </w:r>
    </w:p>
    <w:p>
      <w:pPr>
        <w:spacing w:after="40"/>
        <w:ind w:left="360"/>
      </w:pPr>
      <w:r>
        <w:t>15. Samajh gaya meri baat.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Voices — Roman Urdu Transcriptions (Sentence by Sentence)</dc:title>
  <dc:subject/>
  <dc:creator>seeba-project-voice transcription pipeline</dc:creator>
  <cp:keywords/>
  <dc:description>Part 1: text_voices.docx human transcriptions. Part 2: Whisper large-v3 ASR of audio 151-500.</dc:description>
  <cp:lastModifiedBy/>
  <cp:revision>1</cp:revision>
  <dcterms:created xsi:type="dcterms:W3CDTF">2013-12-23T23:15:00Z</dcterms:created>
  <dcterms:modified xsi:type="dcterms:W3CDTF">2013-12-23T23:15:00Z</dcterms:modified>
  <cp:category/>
</cp:coreProperties>
</file>